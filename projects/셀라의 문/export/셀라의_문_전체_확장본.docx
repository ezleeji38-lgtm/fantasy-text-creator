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666666"/>
          <w:sz w:val="32"/>
        </w:rPr>
        <w:t>이지연</w:t>
      </w:r>
    </w:p>
    <w:p/>
    <w:p>
      <w:pPr>
        <w:jc w:val="center"/>
      </w:pPr>
      <w:r>
        <w:rPr>
          <w:color w:val="999999"/>
          <w:sz w:val="22"/>
        </w:rPr>
        <w:t>현대 판타지 장편소설</w:t>
      </w:r>
    </w:p>
    <w:p>
      <w:r>
        <w:br w:type="page"/>
      </w:r>
    </w:p>
    <w:p/>
    <w:p/>
    <w:p>
      <w:pPr>
        <w:jc w:val="center"/>
      </w:pPr>
      <w:r>
        <w:rPr>
          <w:color w:val="888888"/>
          <w:sz w:val="24"/>
        </w:rPr>
        <w:t>Chapter 1</w:t>
      </w:r>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손목을 문질렀다. 금방 사라졌다. 아마 착각이겠지.</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바다가 너무 넓어서 오히려 답답했다.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이 냄새는 태어날 때부터 셀라의 것이었다. 떠나면 잃을 것이고, 떠나지 않으면 이 절벽이 전부가 될 것이다. 어느 쪽이 더 무서운지 셀라는 아직 모른다.</w:t>
      </w:r>
    </w:p>
    <w:p>
      <w:pPr>
        <w:ind w:firstLine="567"/>
      </w:pPr>
      <w:r>
        <w:rPr>
          <w:sz w:val="22"/>
        </w:rPr>
        <w:t>뒤에서 자갈 구르는 소리가 들렸다.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숨이 차서 볼이 빨갛고, 짧은 금발이 바람에 뒤집혀 있었다. 에밀리는 언제나 이런 식이었다. 셀라가 조용히 가라앉고 있을 때, 소리를 내며 나타나는 사람.</w:t>
      </w:r>
    </w:p>
    <w:p>
      <w:pPr>
        <w:ind w:firstLine="567"/>
      </w:pPr>
      <w:r>
        <w:rPr>
          <w:sz w:val="22"/>
        </w:rPr>
        <w:t>"오늘 보름달이야." 에밀리가 옆에 앉으며 말했다. 초록 눈이 반짝이고 있었다. 무언가를 계획했을 때 나오는 빛. "크로우 서클 가자."</w:t>
      </w:r>
    </w:p>
    <w:p>
      <w:pPr>
        <w:ind w:firstLine="567"/>
      </w:pPr>
      <w:r>
        <w:rPr>
          <w:sz w:val="22"/>
        </w:rPr>
        <w:t>셀라의 등이 굳었다.</w:t>
      </w:r>
    </w:p>
    <w:p>
      <w:pPr>
        <w:ind w:firstLine="567"/>
      </w:pPr>
      <w:r>
        <w:rPr>
          <w:sz w:val="22"/>
        </w:rPr>
        <w:t>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그냥 가지 마라, 라고만 했다.</w:t>
      </w:r>
    </w:p>
    <w:p>
      <w:pPr>
        <w:ind w:firstLine="567"/>
      </w:pPr>
      <w:r>
        <w:rPr>
          <w:sz w:val="22"/>
        </w:rPr>
        <w:t>"싫어."</w:t>
      </w:r>
    </w:p>
    <w:p>
      <w:pPr>
        <w:ind w:firstLine="567"/>
      </w:pPr>
      <w:r>
        <w:rPr>
          <w:sz w:val="22"/>
        </w:rPr>
        <w:t>"왜?"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"졸업하면 나는 런던 가고, 너는 여기 남을 수도 있잖아. 같이 미친 짓 할 시간이 얼마 안 남았다고."</w:t>
      </w:r>
    </w:p>
    <w:p>
      <w:pPr>
        <w:ind w:firstLine="567"/>
      </w:pPr>
      <w:r>
        <w:rPr>
          <w:sz w:val="22"/>
        </w:rPr>
        <w:t>그 말이 다른 것보다 무겁게 내려앉았다. 에밀리가 떠나면 이 절벽에 혼자 앉게 되는 것이다. 그래도 셀라는 고개를 저었다.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w:t>
      </w:r>
    </w:p>
    <w:p>
      <w:pPr>
        <w:ind w:firstLine="567"/>
      </w:pPr>
      <w:r>
        <w:rPr>
          <w:sz w:val="22"/>
        </w:rPr>
        <w:t>"미안, 엠. 진짜 못 가겠어."</w:t>
      </w:r>
    </w:p>
    <w:p>
      <w:pPr>
        <w:ind w:firstLine="567"/>
      </w:pPr>
      <w:r>
        <w:rPr>
          <w:sz w:val="22"/>
        </w:rPr>
        <w:t>셀라는 일어섰다. 돌아서서 언덕을 내려가기 시작했다. 에밀리가 뭐라고 더 말했지만, 바람이 삼켜서 들리지 않았다. 아니, 들으려 하지 않았다. 겁쟁이라고 불려도 좋았다. 실제로 겁쟁이니까.</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셀라는 멈추었다. 소매를 걷었다. 어둠 속에서도 보였다. 초승달 모양의 모반이 — 아주 희미하게 — 빛나고 있었다.</w:t>
      </w:r>
    </w:p>
    <w:p>
      <w:pPr>
        <w:ind w:firstLine="567"/>
      </w:pPr>
      <w:r>
        <w:rPr>
          <w:sz w:val="22"/>
        </w:rPr>
        <w:t>심장이 빨라졌다. 무섭다고 느꼈다. 동시에, 그 빛이 무엇인지 알고 싶었다. 무서움과 알고 싶음이 가슴 안에서 부딪혔고, 알고 싶음이 한 뼘 더 길었다.</w:t>
      </w:r>
    </w:p>
    <w:p>
      <w:pPr>
        <w:ind w:firstLine="567"/>
      </w:pPr>
      <w:r>
        <w:rPr>
          <w:sz w:val="22"/>
        </w:rPr>
        <w:t>셀라는 돌아섰다.</w:t>
      </w:r>
    </w:p>
    <w:p>
      <w:pPr>
        <w:ind w:firstLine="567"/>
      </w:pPr>
      <w:r>
        <w:rPr>
          <w:sz w:val="22"/>
        </w:rPr>
        <w:t>에밀리가 아직 절벽 위에 서 있었다. 놀란 표정으로 셀라를 보고 있었다.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보름달이 구름 사이를 오갔다. 구름이 달을 가릴 때마다 세상이 먹빛으로 잠겼다가, 다시 달빛이 돌아오면 풀밭 위에 은빛이 쏟아졌다. 그 은빛은 먼 바다 위에도 길 하나를 놓고 있었다.</w:t>
      </w:r>
    </w:p>
    <w:p>
      <w:pPr>
        <w:ind w:firstLine="567"/>
      </w:pPr>
      <w:r>
        <w:rPr>
          <w:sz w:val="22"/>
        </w:rPr>
        <w:t>에밀리가 앞서 걸었다. 셀라가 한 발 뒤에서 따라갔다. 언제나 이런 배치였다. 에밀리가 먼저 뛰어들고, 셀라가 뒤에서 따르는 것. 그것이 두 사람의 오래된 보폭이었다. 다만 오늘은 달랐다. 셀라의 손목이 걸을수록 뜨거워지고 있었다. 크로우 서클이 가까워질수록.</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무언가를 기다리고 있는 것처럼 원의 안쪽을 향해 약간씩 기울어져 있었다.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마치 공기가 숨을 참은 것처럼.</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하지만 에밀리는 불안을 오래 들고 있지 않는 사람이었다.</w:t>
      </w:r>
    </w:p>
    <w:p>
      <w:pPr>
        <w:ind w:firstLine="567"/>
      </w:pPr>
      <w:r>
        <w:rPr>
          <w:sz w:val="22"/>
        </w:rPr>
        <w:t>"들어가 보자."</w:t>
      </w:r>
    </w:p>
    <w:p>
      <w:pPr>
        <w:ind w:firstLine="567"/>
      </w:pPr>
      <w:r>
        <w:rPr>
          <w:sz w:val="22"/>
        </w:rPr>
        <w:t>돌 사이를 지나 원의 안으로 걸어 들어갔다. 중앙에 편평한 제단석이 놓여 있었다. 달빛이 그 위에 고여 있었다. 물처럼. 돌 위에 빛이 물처럼 고일 수 있다는 것을, 셀라는 처음 보았다.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에밀리가 셀라를 보았다. 반짝이던 초록 눈에 처음으로 공포가 있었다.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w:t>
      </w:r>
    </w:p>
    <w:p>
      <w:pPr>
        <w:ind w:firstLine="567"/>
      </w:pPr>
      <w:r>
        <w:rPr>
          <w:sz w:val="22"/>
        </w:rPr>
        <w:t>에밀리의 몸이 빛 속으로 빨려 들어가고 있었다. 허리까지. 에밀리의 손이 허공을 향해 뻗어 있었다. 아무것도 잡지 못하는 손.</w:t>
      </w:r>
    </w:p>
    <w:p>
      <w:pPr>
        <w:ind w:firstLine="567"/>
      </w:pPr>
      <w:r>
        <w:rPr>
          <w:sz w:val="22"/>
        </w:rPr>
        <w:t>셀라는 뛰었다.</w:t>
      </w:r>
    </w:p>
    <w:p>
      <w:pPr>
        <w:ind w:firstLine="567"/>
      </w:pPr>
      <w:r>
        <w:rPr>
          <w:sz w:val="22"/>
        </w:rPr>
        <w:t>생각하기 전에 몸이 움직였다. 겁이 사라진 것이 아니었다. 겁이 온몸을 채운 채로, 그 안에서 다리가 움직인 것이었다. 셀라는 에밀리의 손을 잡았다. 손가락에 힘을 주었다. 에밀리의 손이 뜨거웠다. 빛 때문인지, 에밀리의 체온 때문인지 알 수 없었다.</w:t>
      </w:r>
    </w:p>
    <w:p>
      <w:pPr>
        <w:ind w:firstLine="567"/>
      </w:pPr>
      <w:r>
        <w:rPr>
          <w:sz w:val="22"/>
        </w:rPr>
        <w:t>빛이 셀라에게도 닿았다. 손목의 모반이 폭발하듯 빛났다. 다섯 개의 돌을 타고 빛의 기둥이 솟았다. 소리가 없었다. 소리 없는 폭발. 눈이 멀 것 같았다.</w:t>
      </w:r>
    </w:p>
    <w:p>
      <w:pPr>
        <w:ind w:firstLine="567"/>
      </w:pPr>
      <w:r>
        <w:rPr>
          <w:sz w:val="22"/>
        </w:rPr>
        <w:t>발밑의 땅이 사라졌다.</w:t>
      </w:r>
    </w:p>
    <w:p>
      <w:pPr>
        <w:ind w:firstLine="567"/>
      </w:pPr>
      <w:r>
        <w:rPr>
          <w:sz w:val="22"/>
        </w:rPr>
        <w:t>떨어지는 것인지 올라가는 것인지 알 수 없었다. 방향도 시간도 없었다. 있는 것은 에밀리의 손뿐이었다. 셀라는 놓지 않았다. 놓을 수 없었다. 이것만은 자기가 선택한 것이었으니까.</w:t>
      </w:r>
    </w:p>
    <w:p>
      <w:pPr>
        <w:ind w:firstLine="567"/>
      </w:pPr>
      <w:r>
        <w:rPr>
          <w:sz w:val="22"/>
        </w:rPr>
        <w:t>그리고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풀에서 나는 냄새도 달랐다. 소금과 해초 대신, 이슬과 꿀과 무언가 빛나는 것의 냄새.</w:t>
      </w:r>
    </w:p>
    <w:p>
      <w:pPr>
        <w:ind w:firstLine="567"/>
      </w:pPr>
      <w:r>
        <w:rPr>
          <w:sz w:val="22"/>
        </w:rPr>
        <w:t>셀라는 천천히 몸을 일으켰다. 오른손에 아직 에밀리의 손이 잡혀 있었다. 에밀리는 옆에 쓰러져 있었다. 눈을 감고 있었지만 숨은 쉬고 있었다.</w:t>
      </w:r>
    </w:p>
    <w:p>
      <w:pPr>
        <w:ind w:firstLine="567"/>
      </w:pPr>
      <w:r>
        <w:rPr>
          <w:sz w:val="22"/>
        </w:rPr>
        <w:t>나무들이 서 있었다. 잎이 은빛이었다. 달빛을 받는 것이 아니라, 잎 자체가 빛을 내고 있었다. 공기 중에 작은 빛 입자들이 반딧불처럼 천천히 흘러가고 있었다. 태어나서 본 어떤 풍경보다 아름다웠다. 셀라의 입에서 숨이 새어 나왔다. 무서운 것도 잊고, 한 마디도 나오지 않는 순간이었다.</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나뭇가지가 부러지는 소리와 함께, 은빛 잎사귀들이 안쪽에서부터 흔들리기 시작했다. 무언가가 다가오고 있었다.</w:t>
      </w:r>
    </w:p>
    <w:p>
      <w:pPr>
        <w:ind w:firstLine="567"/>
      </w:pPr>
      <w:r>
        <w:rPr>
          <w:sz w:val="22"/>
        </w:rPr>
        <w:t>셀라는 뒤를 돌아보았다. 크로우 서클의 돌도, 제단석도, 콘월의 밤하늘도 없었다. 그 자리에는 은빛 나무들만 빽빽하게 서 있었다.</w:t>
      </w:r>
    </w:p>
    <w:p>
      <w:pPr>
        <w:ind w:firstLine="567"/>
      </w:pPr>
      <w:r>
        <w:rPr>
          <w:sz w:val="22"/>
        </w:rPr>
        <w:t>문이 사라져 있었다.</w:t>
      </w:r>
    </w:p>
    <w:p>
      <w:pPr>
        <w:ind w:firstLine="567"/>
      </w:pPr>
      <w:r>
        <w:rPr>
          <w:sz w:val="22"/>
        </w:rPr>
        <w:t>손목의 모반이 아직 빛나고 있었다. 은빛 나뭇잎들과 같은 빛으로. 그리고 숲 안쪽의 으르렁거림이 한 발자국 더 가까워졌다.</w:t>
      </w:r>
    </w:p>
    <w:p>
      <w:r>
        <w:br w:type="page"/>
      </w:r>
    </w:p>
    <w:p/>
    <w:p/>
    <w:p>
      <w:pPr>
        <w:jc w:val="center"/>
      </w:pPr>
      <w:r>
        <w:rPr>
          <w:color w:val="888888"/>
          <w:sz w:val="24"/>
        </w:rPr>
        <w:t>Chapter 2</w:t>
      </w:r>
    </w:p>
    <w:p>
      <w:pPr>
        <w:jc w:val="center"/>
      </w:pPr>
      <w:r>
        <w:rPr>
          <w:b/>
          <w:sz w:val="36"/>
        </w:rPr>
        <w:t>은빛 숲</w:t>
      </w:r>
    </w:p>
    <w:p/>
    <w:p>
      <w:pPr>
        <w:ind w:firstLine="567"/>
      </w:pPr>
      <w:r>
        <w:rPr>
          <w:sz w:val="22"/>
        </w:rPr>
        <w:t>으르렁거림이 멈추지 않았다.</w:t>
      </w:r>
    </w:p>
    <w:p>
      <w:pPr>
        <w:ind w:firstLine="567"/>
      </w:pPr>
      <w:r>
        <w:rPr>
          <w:sz w:val="22"/>
        </w:rPr>
        <w:t>셀라는 에밀리의 손을 잡은 채 일어섰다. 다리가 떨렸다. 풀 위에 물기가 묻어 무릎이 젖어 있었고, 손바닥에 흙이 들러붙어 있었다. 은빛 나뭇잎 사이로 무언가의 윤곽이 보였다. 어깨 높이의 검은 그림자, 네 개의 다리, 낮게 내려간 머리. 두 개의 눈이 어둠 속에서 노랗게 빛났다. 늑대와 비슷했지만 늑대가 아니었다. 이빨이 너무 많았다. 위턱에서 삐져나온 송곳니가 세 쌍이었고, 콧등 위로 가시 같은 돌기가 돋아 있었다. 무엇보다 눈이 너무 밝았다. 동물의 눈이 아니라 등불처럼 제 빛을 내고 있었다.</w:t>
      </w:r>
    </w:p>
    <w:p>
      <w:pPr>
        <w:ind w:firstLine="567"/>
      </w:pPr>
      <w:r>
        <w:rPr>
          <w:sz w:val="22"/>
        </w:rPr>
        <w:t>"셀, 저거 뭐야." 에밀리의 목소리가 아까와 달랐다. 장난기가 완전히 사라진, 건조하고 낮은 목소리. 에밀리가 이 톤으로 말하는 것은 드물었다. 진짜 무서울 때만.</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아무것도 모르는데 가만히 있으라고 말한 것은, 움직이면 더 위험하다는 것을 본능이 알고 있었기 때문이었다. 호흡을 죽였다. 에밀리의 손가락이 셀라의 손등을 파고들었다. 아팠지만 말하지 않았다.</w:t>
      </w:r>
    </w:p>
    <w:p>
      <w:pPr>
        <w:ind w:firstLine="567"/>
      </w:pPr>
      <w:r>
        <w:rPr>
          <w:sz w:val="22"/>
        </w:rPr>
        <w:t>짐승이 한 발 앞으로 나왔다. 은빛 풀이 발밑에서 눌렸다. 풀을 밟는 소리가 비정상적으로 무거웠다. 이 크기의 동물이 낼 수 있는 무게가 아니었다. 두 번째 발. 세 번째 발. 움직임이 빨라졌다. 근육이 뒷다리에 실리는 것이 보였다. 도약 준비.</w:t>
      </w:r>
    </w:p>
    <w:p>
      <w:pPr>
        <w:ind w:firstLine="567"/>
      </w:pPr>
      <w:r>
        <w:rPr>
          <w:sz w:val="22"/>
        </w:rPr>
        <w:t>달려왔다.</w:t>
      </w:r>
    </w:p>
    <w:p>
      <w:pPr>
        <w:ind w:firstLine="567"/>
      </w:pPr>
      <w:r>
        <w:rPr>
          <w:sz w:val="22"/>
        </w:rPr>
        <w:t>셀라의 몸이 먼저 움직였다. 생각보다 먼저. 왼손으로 에밀리를 옆으로 밀었다. 강하게. 에밀리가 비명을 지르며 풀밭 위로 굴렀다. 그리고 셀라 자신도 반대쪽으로 몸을 던졌다. 짐승의 발톱이 셀라가 서 있던 자리를 할퀴고 지나갔다. 바람이 얼굴 옆을 스쳤다. 날카로운 바람. 발톱 끝이 머리카락 몇 올을 잘라 갔다. 잘린 머리카락이 공중에서 은빛 빛 입자와 함께 흩어졌다.</w:t>
      </w:r>
    </w:p>
    <w:p>
      <w:pPr>
        <w:ind w:firstLine="567"/>
      </w:pPr>
      <w:r>
        <w:rPr>
          <w:sz w:val="22"/>
        </w:rPr>
        <w:t>셀라는 풀 위에 굴러서 엎어졌다. 심장이 터질 것 같았다. 가슴뼈 뒤에서 심장이 갈비를 때리고 있었다. 방금 무슨 일이 일어났는지 이해하는 데 몇 초가 걸렸다. 자기가 짐승의 공격을 피한 것이다. 정면에서 달려드는 것을. 어떻게?</w:t>
      </w:r>
    </w:p>
    <w:p>
      <w:pPr>
        <w:ind w:firstLine="567"/>
      </w:pPr>
      <w:r>
        <w:rPr>
          <w:sz w:val="22"/>
        </w:rPr>
        <w:t>체육 시간에 배드민턴 셔틀콕도 제대로 못 치는 사람이다. 달리기를 하면 반에서 뒤에서 세 번째. 반사신경이 좋다는 소리를 들어 본 적이 한 번도 없다. 그런데 방금 몸이 알아서 움직였다. 눈이 짐승의 궤적을 읽었고 — 아니, 읽은 것이 아니라 보였다. 느린 화면처럼. 짐승의 뒷다리가 땅을 차는 각도, 앞발톱의 궤적, 도약의 포물선이 전부 선명하게 보였고, 다리가 그 반대 방향으로 튀었다. 생각이 개입할 시간이 없었다.</w:t>
      </w:r>
    </w:p>
    <w:p>
      <w:pPr>
        <w:ind w:firstLine="567"/>
      </w:pPr>
      <w:r>
        <w:rPr>
          <w:sz w:val="22"/>
        </w:rPr>
        <w:t>이것은 셀라가 가져 본 적 없는 반응이었다.</w:t>
      </w:r>
    </w:p>
    <w:p>
      <w:pPr>
        <w:ind w:firstLine="567"/>
      </w:pPr>
      <w:r>
        <w:rPr>
          <w:sz w:val="22"/>
        </w:rPr>
        <w:t>짐승이 착지하고 돌아섰다. 노란 눈이 다시 셀라를 향했다. 흙을 파며 자세를 낮추었다. 다시 올 것이다.</w:t>
      </w:r>
    </w:p>
    <w:p>
      <w:pPr>
        <w:ind w:firstLine="567"/>
      </w:pPr>
      <w:r>
        <w:rPr>
          <w:sz w:val="22"/>
        </w:rPr>
        <w:t>"셀! 괜찮아?!" 에밀리가 나무 뒤에서 소리쳤다.</w:t>
      </w:r>
    </w:p>
    <w:p>
      <w:pPr>
        <w:ind w:firstLine="567"/>
      </w:pPr>
      <w:r>
        <w:rPr>
          <w:sz w:val="22"/>
        </w:rPr>
        <w:t>"도망——"</w:t>
      </w:r>
    </w:p>
    <w:p>
      <w:pPr>
        <w:ind w:firstLine="567"/>
      </w:pPr>
      <w:r>
        <w:rPr>
          <w:sz w:val="22"/>
        </w:rPr>
        <w:t>말이 끝나기 전에 짐승이 다시 뛰었다. 이번에는 에밀리를 향해. 나무 뒤에 있어도 상관없다는 듯, 나무 자체를 향해 돌진했다. 셀라가 소리를 질렀다. 몸이 일어나려 했지만 다리에 힘이 풀려 있었다. 아까의 반응은 한 번뿐이었다. 몸 안에서 무언가가 점멸하듯 켜졌다 꺼진 것이다. 두 번째는 안 됐다. 다리가 떨리기만 했다.</w:t>
      </w:r>
    </w:p>
    <w:p>
      <w:pPr>
        <w:ind w:firstLine="567"/>
      </w:pPr>
      <w:r>
        <w:rPr>
          <w:sz w:val="22"/>
        </w:rPr>
        <w:t>에밀리가 죽는다. 그 생각이 머릿속을 하얗게 채웠다.</w:t>
      </w:r>
    </w:p>
    <w:p>
      <w:pPr>
        <w:ind w:firstLine="567"/>
      </w:pPr>
      <w:r>
        <w:rPr>
          <w:sz w:val="22"/>
        </w:rPr>
        <w:t>빛이 내려왔다.</w:t>
      </w:r>
    </w:p>
    <w:p>
      <w:pPr>
        <w:ind w:firstLine="567"/>
      </w:pPr>
      <w:r>
        <w:rPr>
          <w:sz w:val="22"/>
        </w:rPr>
        <w:t>은백색이 아닌 빛이었다. 순백. 태양을 응축한 것처럼 뜨겁고 단단한 빛. 그 빛이 칼의 형상을 하고 있었다. 빛으로 만든 검이 위에서 대각선으로 내려오며 짐승의 목을 가로질렀다. 소리가 났다. 날카로운 바람 소리와 짐승의 비명이 한데 섞인 짧은 파열음. 짐승의 몸이 공중에서 두 동강이 났다. 피가 아니었다. 검은 연기처럼 흩어지며 풀 위로 쏟아졌다. 재였다. 살과 뼈가 아니라 재. 생물이 재가 되어 흩날렸고, 은빛 풀잎 위에 검은 가루가 눈처럼 내려앉았다.</w:t>
      </w:r>
    </w:p>
    <w:p>
      <w:pPr>
        <w:ind w:firstLine="567"/>
      </w:pPr>
      <w:r>
        <w:rPr>
          <w:sz w:val="22"/>
        </w:rPr>
        <w:t>나무 사이에서 누군가가 걸어 나왔다.</w:t>
      </w:r>
    </w:p>
    <w:p>
      <w:pPr>
        <w:ind w:firstLine="567"/>
      </w:pPr>
      <w:r>
        <w:rPr>
          <w:sz w:val="22"/>
        </w:rPr>
        <w:t>남자였다. 젊었다. 스물 초반. 은회색 머리카락이 달빛보다 밝았고, 짙은 파란 눈이 경계심으로 가득 차 있었다. 한 손에 빛으로 만든 검을 들고 있었다. 검은 여전히 타오르고 있었다. 칼날이 공기를 데우며 미세한 열기가 셀라의 얼굴까지 닿았다. 은색 경갑 위로 남색 망토가 걸려 있었고, 가슴판에 호수 위의 별 문양이 새겨져 있었다. 왼쪽 관자놀이에서 귀 뒤로 옅은 흉터가 이어져 있었다. 전투에서 입은 상처.</w:t>
      </w:r>
    </w:p>
    <w:p>
      <w:pPr>
        <w:ind w:firstLine="567"/>
      </w:pPr>
      <w:r>
        <w:rPr>
          <w:sz w:val="22"/>
        </w:rPr>
        <w:t>셀라는 풀 위에 주저앉은 채 그를 올려다보았다. 숨이 가빴다. 다리가 아직 떨리고 있었다.</w:t>
      </w:r>
    </w:p>
    <w:p>
      <w:pPr>
        <w:ind w:firstLine="567"/>
      </w:pPr>
      <w:r>
        <w:rPr>
          <w:sz w:val="22"/>
        </w:rPr>
        <w:t>남자가 검을 내리지 않은 채 말했다. 이상한 것은, 그의 말이 셀라의 귀에 한국어로 들렸다는 것이다. 아니, 정확히 한국어도 영어도 아니었다. 소리는 들어 본 적 없는 언어였는데, 의미가 바로 이해되었다. 마치 태어날 때부터 알고 있던 언어처럼. 소리와 뜻 사이에 번역이라는 과정이 없었다.</w:t>
      </w:r>
    </w:p>
    <w:p>
      <w:pPr>
        <w:ind w:firstLine="567"/>
      </w:pPr>
      <w:r>
        <w:rPr>
          <w:sz w:val="22"/>
        </w:rPr>
        <w:t>"누구시오. 어디서 온 거요."</w:t>
      </w:r>
    </w:p>
    <w:p>
      <w:pPr>
        <w:ind w:firstLine="567"/>
      </w:pPr>
      <w:r>
        <w:rPr>
          <w:sz w:val="22"/>
        </w:rPr>
        <w:t>"우리——" 셀라의 목소리가 갈라졌다. 입안이 바짝 말라 있었다. "영국에서——콘월——그러니까, 그 돌이 다섯 개 있는 곳에서——"</w:t>
      </w:r>
    </w:p>
    <w:p>
      <w:pPr>
        <w:ind w:firstLine="567"/>
      </w:pPr>
      <w:r>
        <w:rPr>
          <w:sz w:val="22"/>
        </w:rPr>
        <w:t>"이 숲에 어떻게 들어왔소."</w:t>
      </w:r>
    </w:p>
    <w:p>
      <w:pPr>
        <w:ind w:firstLine="567"/>
      </w:pPr>
      <w:r>
        <w:rPr>
          <w:sz w:val="22"/>
        </w:rPr>
        <w:t>"빛이 나서——돌이 원을 이루고 있는 곳에서, 빛이——" 셀라는 설명하다가 포기했다. 이 사람에게 콘월이 무슨 의미가 있겠는가.</w:t>
      </w:r>
    </w:p>
    <w:p>
      <w:pPr>
        <w:ind w:firstLine="567"/>
      </w:pPr>
      <w:r>
        <w:rPr>
          <w:sz w:val="22"/>
        </w:rPr>
        <w:t>남자의 표정이 변했다. 경계에서 경악으로. 그가 한 발 다가왔다. 시선이 셀라의 오른쪽 손목에 멈추었다. 셀라도 내려다보았다. 소매가 걷혀 있었다. 모반이 빛나고 있었다. 은빛 나뭇잎보다 강하게. 달빛보다 또렷하게.</w:t>
      </w:r>
    </w:p>
    <w:p>
      <w:pPr>
        <w:ind w:firstLine="567"/>
      </w:pPr>
      <w:r>
        <w:rPr>
          <w:sz w:val="22"/>
        </w:rPr>
        <w:t>남자의 입술이 움직였다. 거의 들리지 않는 목소리로 무언가를 중얼거렸다. 셀라가 알아들은 것은 한 단어뿐이었다. '문(Gate).'</w:t>
      </w:r>
    </w:p>
    <w:p>
      <w:pPr>
        <w:ind w:firstLine="567"/>
      </w:pPr>
      <w:r>
        <w:rPr>
          <w:sz w:val="22"/>
        </w:rPr>
        <w:t>빛의 검이 꺼졌다. 빛이 사라지자 검의 형체도 녹아 없어졌다. 남자의 빈 손이 허공에 남았다. 그가 검을 내린 것이 아니라 빛 자체를 거둔 것이었다. 남자의 어깨에서 긴장이 한 겹 벗겨졌다. 적대에서 경계로. 경계에서 판단으로.</w:t>
      </w:r>
    </w:p>
    <w:p>
      <w:pPr>
        <w:ind w:firstLine="567"/>
      </w:pPr>
      <w:r>
        <w:rPr>
          <w:sz w:val="22"/>
        </w:rPr>
        <w:t>"잠깐만."</w:t>
      </w:r>
    </w:p>
    <w:p>
      <w:pPr>
        <w:ind w:firstLine="567"/>
      </w:pPr>
      <w:r>
        <w:rPr>
          <w:sz w:val="22"/>
        </w:rPr>
        <w:t>에밀리가 나무 뒤에서 비틀거리며 나왔다. 점퍼에 풀과 흙이 묻어 있었고, 머리가 엉망이었지만, 눈은 멀쩡하게 빛나고 있었다. 에밀리는 한 바퀴를 돌아보았다. 은회색 머리의 남자를, 풀 위에 흩어진 짐승의 재를, 방금 사라진 빛의 검이 있던 자리를, 은빛으로 빛나는 나뭇잎들을, 공기 중에 떠다니는 빛 입자들을.</w:t>
      </w:r>
    </w:p>
    <w:p>
      <w:pPr>
        <w:ind w:firstLine="567"/>
      </w:pPr>
      <w:r>
        <w:rPr>
          <w:sz w:val="22"/>
        </w:rPr>
        <w:t>"이거 완전 판타지 영화잖아."</w:t>
      </w:r>
    </w:p>
    <w:p>
      <w:pPr>
        <w:ind w:firstLine="567"/>
      </w:pPr>
      <w:r>
        <w:rPr>
          <w:sz w:val="22"/>
        </w:rPr>
        <w:t>셀라는 에밀리를 보았다. 에밀리는 셀라를 보았다. 에밀리의 입꼬리가 올라가고 있었다. 공포가 지나간 자리에 흥분이 차오르고 있었다. 방금 짐승에게 죽을 뻔했는데 웃고 있다. 이 상황에서 웃을 수 있는 사람은 세상에 에밀리 하나뿐일 것이다. 셀라는 웃지 못했다. 아직 심장이 갈비뼈를 때리고 있었고, 손바닥에 서려 있던 에밀리의 온기가 빠져나간 자리가 차가웠다.</w:t>
      </w:r>
    </w:p>
    <w:p>
      <w:pPr>
        <w:ind w:firstLine="567"/>
      </w:pPr>
      <w:r>
        <w:rPr>
          <w:sz w:val="22"/>
        </w:rPr>
        <w:t>남자가 두 소녀를 번갈아 보았다. 경계가 완전히 사라진 것은 아니었지만, 적대감은 거둔 표정이었다. 그는 남색 망토를 여미며 돌아섰다. 걸음이 정확했다. 군인의 걸음이었다.</w:t>
      </w:r>
    </w:p>
    <w:p>
      <w:pPr>
        <w:ind w:firstLine="567"/>
      </w:pPr>
      <w:r>
        <w:rPr>
          <w:sz w:val="22"/>
        </w:rPr>
        <w:t>"따라오시오."</w:t>
      </w:r>
    </w:p>
    <w:p>
      <w:pPr>
        <w:ind w:firstLine="567"/>
      </w:pPr>
      <w:r>
        <w:rPr>
          <w:sz w:val="22"/>
        </w:rPr>
        <w:t>"어디로요?" 셀라가 물었다.</w:t>
      </w:r>
    </w:p>
    <w:p>
      <w:pPr>
        <w:ind w:firstLine="567"/>
      </w:pPr>
      <w:r>
        <w:rPr>
          <w:sz w:val="22"/>
        </w:rPr>
        <w:t>"도성으로. 설명은 그곳에서."</w:t>
      </w:r>
    </w:p>
    <w:p>
      <w:pPr>
        <w:ind w:firstLine="567"/>
      </w:pPr>
      <w:r>
        <w:rPr>
          <w:sz w:val="22"/>
        </w:rPr>
        <w:t>에밀리가 셀라 옆으로 왔다. 낮은 목소리로 속삭였다. "저 사람 따라가도 괜찮을까?"</w:t>
      </w:r>
    </w:p>
    <w:p>
      <w:pPr>
        <w:ind w:firstLine="567"/>
      </w:pPr>
      <w:r>
        <w:rPr>
          <w:sz w:val="22"/>
        </w:rPr>
        <w:t>셀라는 숲을 돌아보았다. 뒤에는 문이 사라진 자리. 돌도, 제단석도, 크로우 서클의 흔적도 없었다. 은빛 나무만 빽빽하게 서 있었다. 옆에는 짐승의 재. 바람이 불면 날아갈 검은 가루. 앞에는 빛의 검을 쓰는 낯선 남자. 선택지라고 할 것도 없었다. 여기 남으면 다음 짐승이 올 때 둘 다 죽는다.</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숲은 깊었고, 나무 사이의 간격이 사람 하나 지나갈 정도로 좁아지는 곳도 있었다. 남자는 길이 아닌 곳을 걸었지만, 나뭇가지 하나 밟지 않았다. 이 숲을 알고 있는 걸음이었다.</w:t>
      </w:r>
    </w:p>
    <w:p>
      <w:pPr>
        <w:ind w:firstLine="567"/>
      </w:pPr>
      <w:r>
        <w:rPr>
          <w:sz w:val="22"/>
        </w:rPr>
        <w:t>은빛 나뭇잎들이 머리 위에서 천천히 흔들렸다. 바람이 아닌 것에 흔들리는 것 같았다. 빛 입자들이 세 사람의 어깨 위로 내려앉았다가, 다시 떠올랐다. 내려앉을 때는 따뜻했고, 떠오를 때는 간지러웠다. 마치 숲이 이 이방인들의 냄새를 맡고 있는 것처럼.</w:t>
      </w:r>
    </w:p>
    <w:p>
      <w:pPr>
        <w:ind w:firstLine="567"/>
      </w:pPr>
      <w:r>
        <w:rPr>
          <w:sz w:val="22"/>
        </w:rPr>
        <w:t>셀라는 걸으며 오른쪽 손목을 감싸 쥐었다. 모반의 빛이 점차 약해지고 있었지만, 완전히 꺼지지는 않았다. 미세한 온기가 피부 아래에 남아 있었다. 그리고 아까 짐승을 피했을 때의 감각. 손끝에서 발끝까지 흐르던 전류 같은 것. 세상이 느려지고 몸이 빨라지던 그 몇 초간의 경험. 그것이 무엇인지, 왜 자기에게 일어났는지 모른다.</w:t>
      </w:r>
    </w:p>
    <w:p>
      <w:pPr>
        <w:ind w:firstLine="567"/>
      </w:pPr>
      <w:r>
        <w:rPr>
          <w:sz w:val="22"/>
        </w:rPr>
        <w:t>모른다는 것이 무섭다. 그런데 알고 싶다는 것이 더 크다.</w:t>
      </w:r>
    </w:p>
    <w:p>
      <w:pPr>
        <w:ind w:firstLine="567"/>
      </w:pPr>
      <w:r>
        <w:rPr>
          <w:sz w:val="22"/>
        </w:rPr>
        <w:t>언제나 이렇다. 겁이 호기심을 이기지 못한다. 절벽 위에서도, 크로우 서클에서도, 문 앞에서도. 그것이 셀라를 여기까지 끌고 왔고, 아마 더 깊은 곳까지 끌고 갈 것이다.</w:t>
      </w:r>
    </w:p>
    <w:p>
      <w:pPr>
        <w:ind w:firstLine="567"/>
      </w:pPr>
      <w:r>
        <w:rPr>
          <w:sz w:val="22"/>
        </w:rPr>
        <w:t>나무들 사이로 새벽빛이 스며들기 시작했다. 밤의 은빛 위에 아침의 금빛이 번졌다. 두 가지 빛이 나뭇잎 위에서 만나 섞이지 않고 나란히 놓였다. 마치 두 가지 빛이 인사하는 것 같았다. 셀라는 그 풍경 앞에서 한 순간, 무서운 것을 잊었다.</w:t>
      </w:r>
    </w:p>
    <w:p>
      <w:pPr>
        <w:ind w:firstLine="567"/>
      </w:pPr>
      <w:r>
        <w:rPr>
          <w:sz w:val="22"/>
        </w:rPr>
        <w:t>아름다운 것은 무서운 것을 잠깐 멈추게 하는 힘이 있다. 그 '잠깐'이 다음 발걸음을 내딛게 해 준다는 것을, 셀라는 아직 모르고 있었다.</w:t>
      </w:r>
    </w:p>
    <w:p>
      <w:r>
        <w:br w:type="page"/>
      </w:r>
    </w:p>
    <w:p/>
    <w:p/>
    <w:p>
      <w:pPr>
        <w:jc w:val="center"/>
      </w:pPr>
      <w:r>
        <w:rPr>
          <w:color w:val="888888"/>
          <w:sz w:val="24"/>
        </w:rPr>
        <w:t>Chapter 3</w:t>
      </w:r>
    </w:p>
    <w:p>
      <w:pPr>
        <w:jc w:val="center"/>
      </w:pPr>
      <w:r>
        <w:rPr>
          <w:b/>
          <w:sz w:val="36"/>
        </w:rPr>
        <w:t>빛의 도시</w:t>
      </w:r>
    </w:p>
    <w:p/>
    <w:p>
      <w:pPr>
        <w:ind w:firstLine="567"/>
      </w:pPr>
      <w:r>
        <w:rPr>
          <w:sz w:val="22"/>
        </w:rPr>
        <w:t>숲이 끝나는 곳에서 셀라는 멈추었다.</w:t>
      </w:r>
    </w:p>
    <w:p>
      <w:pPr>
        <w:ind w:firstLine="567"/>
      </w:pPr>
      <w:r>
        <w:rPr>
          <w:sz w:val="22"/>
        </w:rPr>
        <w:t>마지막 나무를 지나자 시야가 한꺼번에 열렸다. 숲 안에서는 볼 수 없었던 하늘이 머리 위로 쏟아졌고, 그 아래 호수가 있었다. 거대한 호수. 세인트 아이라의 바다를 제외하면 셀라가 본 가장 넓은 수면이었다. 그런데 바다와 달랐다. 파도가 없었다. 수면이 거울처럼 고요했고, 그 위에 도시가 서 있었다.</w:t>
      </w:r>
    </w:p>
    <w:p>
      <w:pPr>
        <w:ind w:firstLine="567"/>
      </w:pPr>
      <w:r>
        <w:rPr>
          <w:sz w:val="22"/>
        </w:rPr>
        <w:t>하얀 석조 건물들이 물 위에 떠 있는 것처럼 보였다. 다리가 건물을 잇고 있었지만 다리 자체가 반투명한 빛으로 이루어져 있어서, 건물들이 공중에 떠 있는 것 같은 착시를 일으켰다. 첨탑들이 아침 하늘을 향해 뻗어 있었고, 첨탑 꼭대기마다 빛의 구슬이 매달려 있었다. 그 빛이 수면에 비쳐 물속에도 같은 도시가 하나 더 있었다. 위의 도시와 아래의 도시가 대칭을 이루며 거울 안에 갇힌 것처럼 마주보고 있었다.</w:t>
      </w:r>
    </w:p>
    <w:p>
      <w:pPr>
        <w:ind w:firstLine="567"/>
      </w:pPr>
      <w:r>
        <w:rPr>
          <w:sz w:val="22"/>
        </w:rPr>
        <w:t>"루미나스." 레온이 뒤에서 말했다. "빛의 도시."</w:t>
      </w:r>
    </w:p>
    <w:p>
      <w:pPr>
        <w:ind w:firstLine="567"/>
      </w:pPr>
      <w:r>
        <w:rPr>
          <w:sz w:val="22"/>
        </w:rPr>
        <w:t>에밀리가 셀라의 팔을 잡았다. 손가락에 힘이 들어가 있었다. 에밀리도 말을 잃었다. 에밀리가 말을 잃는 일은 일 년에 한두 번이었다. 지금이 그 한두 번 중 하나였다.</w:t>
      </w:r>
    </w:p>
    <w:p>
      <w:pPr>
        <w:ind w:firstLine="567"/>
      </w:pPr>
      <w:r>
        <w:rPr>
          <w:sz w:val="22"/>
        </w:rPr>
        <w:t>호수를 가로지르는 돌다리를 건넜다. 폭이 넉넉했고, 양쪽 난간에 빛의 맥 문양이 새겨져 있었다. 문양 위로 빛 입자들이 물 위에서 떠올라 흩어졌다 — 작은 거품처럼 올라왔다가 터지며 사라지는 빛. 셀라는 걸으면서 난간 아래를 보았다. 물이 맑았다. 바닥이 보였다. 자갈이 아니라 하얀 모래였고, 모래 위에도 문양이 그려져 있었다. 이 호수 자체가 하나의 마법 장치 같았다.</w:t>
      </w:r>
    </w:p>
    <w:p>
      <w:pPr>
        <w:ind w:firstLine="567"/>
      </w:pPr>
      <w:r>
        <w:rPr>
          <w:sz w:val="22"/>
        </w:rPr>
        <w:t>도시에 가까워지자 사람들이 보이기 시작했다. 석조 부두에서 그물을 손질하는 어부. 수레를 끌고 좁은 다리 위를 건너가는 상인. 골목에서 쫓고 쫓기며 뛰어다니는 아이들. 그들의 옷은 중세 영화에서 본 것과 비슷했지만 직물이 달랐다. 천에 미세한 빛이 직조되어 있었다. 햇살이 닿으면 실 사이에서 은은한 빛이 반짝여, 옷 전체가 살아 있는 것처럼 보였다. 이 세계에서는 옷감에도 빛이 들어 있는 것이다.</w:t>
      </w:r>
    </w:p>
    <w:p>
      <w:pPr>
        <w:ind w:firstLine="567"/>
      </w:pPr>
      <w:r>
        <w:rPr>
          <w:sz w:val="22"/>
        </w:rPr>
        <w:t>사람들이 레온을 보고 고개를 숙였다. 어떤 사람은 멈춰 서서 가슴에 손을 대며 인사했다. 왕자에 대한 예우. 그리고 레온 뒤의 두 소녀를 보고 눈을 크게 떴다. 셀라의 파란 후드집업. 에밀리의 붉은 점퍼. 운동화. 이 세계에 존재하지 않는 색과 형태. 사람들의 시선이 호기심과 경계 사이에서 머물렀다.</w:t>
      </w:r>
    </w:p>
    <w:p>
      <w:pPr>
        <w:ind w:firstLine="567"/>
      </w:pPr>
      <w:r>
        <w:rPr>
          <w:sz w:val="22"/>
        </w:rPr>
        <w:t>"다들 쳐다보는데." 셀라가 고개를 숙이며 낮게 말했다.</w:t>
      </w:r>
    </w:p>
    <w:p>
      <w:pPr>
        <w:ind w:firstLine="567"/>
      </w:pPr>
      <w:r>
        <w:rPr>
          <w:sz w:val="22"/>
        </w:rPr>
        <w:t>"당연하지. 우리가 이상하게 생긴 거니까." 에밀리가 대답했다. 그리고 한 박자 뒤에 덧붙였다. "아니, 여기서는 우리가 외계인인 거지."</w:t>
      </w:r>
    </w:p>
    <w:p>
      <w:pPr>
        <w:ind w:firstLine="567"/>
      </w:pPr>
      <w:r>
        <w:rPr>
          <w:sz w:val="22"/>
        </w:rPr>
        <w:t>에밀리는 이미 주변을 둘러보며 입꼬리를 올리고 있었다. 지나가는 아주머니에게 손을 흔들었다. 아주머니가 놀란 표정으로 손을 흔들어 주었다. 에밀리는 낯선 곳에 던져져도 삼 분 안에 누군가와 눈을 맞추는 사람이었다. 셀라는 그 능력이 어떤 마법보다 대단하다고 생각했다.</w:t>
      </w:r>
    </w:p>
    <w:p>
      <w:pPr>
        <w:ind w:firstLine="567"/>
      </w:pPr>
      <w:r>
        <w:rPr>
          <w:sz w:val="22"/>
        </w:rPr>
        <w:t>왕궁은 호수 중앙의 가장 높은 곳에 있었다. 하얀 석재에 금빛 문양이 새겨진 정문을 지나자 넓은 회랑이 나타났다. 천장이 높았다. 아치형 창이 양쪽 벽에 줄지어 있었고, 창으로 들어오는 빛이 바닥의 대리석 위에 무지개를 그렸다. 빛이 들어오는 각도에 따라 바닥 문양의 색이 바뀌었다. 이 건물 자체가 빛을 받아들이도록 설계된 악기 같았다.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장포의 직물은 주변 사람들의 것보다 한 등급 고운 것이 한눈에 보였다. 한 손에 지팡이를 짚고 있었는데, 지팡이가 아무렇지 않은 것처럼 들려 있었다. 다리가 불편한 것이 아니라 지팡이를 가까이 두고 싶은 사람의 자세였다. 지팡이 끝에 장식이 있었다. 셀라는 무심코 그것을 보았다. 초승달 문양. 자기 손목의 모반과 같은 모양. 심장이 한 번 크게 뛰었지만, 얼굴에는 내지 않았다.</w:t>
      </w:r>
    </w:p>
    <w:p>
      <w:pPr>
        <w:ind w:firstLine="567"/>
      </w:pPr>
      <w:r>
        <w:rPr>
          <w:sz w:val="22"/>
        </w:rPr>
        <w:t>"어서 오십시오." 남자가 미소를 지었다. 부드러운 미소였다. 입꼬리가 정확히 같은 높이로 올라가는, 연습된 완벽함이 느껴지는 미소. 목소리도 부드러웠다. "먼 길을 오셨군요. 저는 말로스, 이 왕국의 섭정입니다."</w:t>
      </w:r>
    </w:p>
    <w:p>
      <w:pPr>
        <w:ind w:firstLine="567"/>
      </w:pPr>
      <w:r>
        <w:rPr>
          <w:sz w:val="22"/>
        </w:rPr>
        <w:t>"섭정이요?" 에밀리가 물었다.</w:t>
      </w:r>
    </w:p>
    <w:p>
      <w:pPr>
        <w:ind w:firstLine="567"/>
      </w:pPr>
      <w:r>
        <w:rPr>
          <w:sz w:val="22"/>
        </w:rPr>
        <w:t>"왕을 대신해 나라를 돌보는 사람이라고 생각하시면 됩니다." 말로스가 에밀리를 보며 웃었다. 에밀리의 질문에 귀찮아하지 않았다. 어른이 아이에게 하듯 친절하게. "두 분은 귀한 손님입니다. 편히 쉬실 수 있도록 방을 준비해 놓았습니다. 필요한 것이 있으면 무엇이든 말씀하세요."</w:t>
      </w:r>
    </w:p>
    <w:p>
      <w:pPr>
        <w:ind w:firstLine="567"/>
      </w:pPr>
      <w:r>
        <w:rPr>
          <w:sz w:val="22"/>
        </w:rPr>
        <w:t>셀라는 말로스의 눈을 보았다. 미소는 입에 있었지만, 눈은 다른 것을 하고 있었다. 셀라를 읽고 있었다. 특히 손목을. 아주 짧은 순간이었지만, 셀라는 그 시선의 무게를 느꼈다. 호기심이 아니었다. 확인이었다. 기대한 것이 맞는지 확인하는 눈.</w:t>
      </w:r>
    </w:p>
    <w:p>
      <w:pPr>
        <w:ind w:firstLine="567"/>
      </w:pPr>
      <w:r>
        <w:rPr>
          <w:sz w:val="22"/>
        </w:rPr>
        <w:t>레온의 표정을 보았다. 레온은 말로스 뒤에 서서 아무 말도 하지 않았다. 입을 꽉 다물고 있었다. 턱에 힘이 들어가 있었다. 이 두 사람 사이에 무언가가 있었다. 셀라는 그것을 느꼈지만 아직 이름을 붙일 수 없었다.</w:t>
      </w:r>
    </w:p>
    <w:p>
      <w:pPr>
        <w:ind w:firstLine="567"/>
      </w:pPr>
      <w:r>
        <w:rPr>
          <w:sz w:val="22"/>
        </w:rPr>
        <w:t>"감사합니다." 셀라가 말했다. 예의 바르게. 하지만 가슴 안쪽에서 무언가가 작게 긁히는 느낌이 있었다. 말로스의 미소가 너무 매끄러웠다. 마치 오래 연습한 것처럼. 그리고 지팡이의 초승달 문양이 셀라의 모반과 같은 것이 우연치고는 너무 정확했다.</w:t>
      </w:r>
    </w:p>
    <w:p/>
    <w:p>
      <w:pPr>
        <w:jc w:val="center"/>
      </w:pPr>
      <w:r>
        <w:rPr>
          <w:color w:val="999999"/>
        </w:rPr>
        <w:t>*   *   *</w:t>
      </w:r>
    </w:p>
    <w:p/>
    <w:p>
      <w:pPr>
        <w:ind w:firstLine="567"/>
      </w:pPr>
      <w:r>
        <w:rPr>
          <w:sz w:val="22"/>
        </w:rPr>
        <w:t>밤이 되었다.</w:t>
      </w:r>
    </w:p>
    <w:p>
      <w:pPr>
        <w:ind w:firstLine="567"/>
      </w:pPr>
      <w:r>
        <w:rPr>
          <w:sz w:val="22"/>
        </w:rPr>
        <w:t>셀라는 왕궁 객실의 발코니에 서서 달을 보았다. 같은 보름달이었다. 콘월의 절벽 위에서, 크로우 서클에서, 그리고 지금 이 낯선 왕궁에서. 달만은 두 세계가 나눠 갖고 있는 것이었다.</w:t>
      </w:r>
    </w:p>
    <w:p>
      <w:pPr>
        <w:ind w:firstLine="567"/>
      </w:pPr>
      <w:r>
        <w:rPr>
          <w:sz w:val="22"/>
        </w:rPr>
        <w:t>객실은 넓었다. 넓어서 오히려 불안했다. 침대는 한 사람이 누워도 반이 남았고, 천장은 손이 닿지 않았다. 벽에 걸린 직물 장식에서 미세한 빛이 났다. 밤에도 완전히 어둡지 않은 방. 이 세계에서는 어둠에도 빛이 섞여 있었다.</w:t>
      </w:r>
    </w:p>
    <w:p>
      <w:pPr>
        <w:ind w:firstLine="567"/>
      </w:pPr>
      <w:r>
        <w:rPr>
          <w:sz w:val="22"/>
        </w:rPr>
        <w:t>에밀리의 방은 옆이었다. 벽 너머로 에밀리가 뒤척이는 소리가 들렸다. 에밀리도 잠이 오지 않는 것이다. 낮에는 웃고 떠들었지만, 밤이 되면 다를 것이다. 에밀리에게도 어둠은 어둠이니까.</w:t>
      </w:r>
    </w:p>
    <w:p>
      <w:pPr>
        <w:ind w:firstLine="567"/>
      </w:pPr>
      <w:r>
        <w:rPr>
          <w:sz w:val="22"/>
        </w:rPr>
        <w:t>엄마가 생각났다. 지금쯤 경찰에 전화했을 것이다. 세인트 아이라 경찰서. 작은 마을이라 경찰이 두 명뿐이다. 크로우 서클 근처를 수색하고 있을까. 해안 절벽 아래를 살피고 있을까. 아무것도 찾지 못할 것이다. 딸은 다른 세계에 있으니까.</w:t>
      </w:r>
    </w:p>
    <w:p>
      <w:pPr>
        <w:ind w:firstLine="567"/>
      </w:pPr>
      <w:r>
        <w:rPr>
          <w:sz w:val="22"/>
        </w:rPr>
        <w:t>엄마에게 셀라는 유일한 가족이었다. 아버지가 한국으로 돌아간 뒤, 엄마와 셀라 둘만 남았다. 엄마는 마을 빵집에서 일하며 셀라를 키웠다. 말이 많지 않은 사람이었지만, 매일 아침 셀라의 도시락에 메모를 넣었다. "오늘도 좋은 날." 같은 글을 쓸 때마다 변했지만, 마지막은 항상 같았다. "사랑해."</w:t>
      </w:r>
    </w:p>
    <w:p>
      <w:pPr>
        <w:ind w:firstLine="567"/>
      </w:pPr>
      <w:r>
        <w:rPr>
          <w:sz w:val="22"/>
        </w:rPr>
        <w:t>돌아가야 한다. 반드시.</w:t>
      </w:r>
    </w:p>
    <w:p>
      <w:pPr>
        <w:ind w:firstLine="567"/>
      </w:pPr>
      <w:r>
        <w:rPr>
          <w:sz w:val="22"/>
        </w:rPr>
        <w:t>하지만 문은 사라졌고, 말로스는 오후에 설명하며 말했다. "문이 다시 열리려면 다음 보름달까지 기다려야 합니다." 한 달. 이 낯선 세계에서 한 달을 버텨야 한다.</w:t>
      </w:r>
    </w:p>
    <w:p>
      <w:pPr>
        <w:ind w:firstLine="567"/>
      </w:pPr>
      <w:r>
        <w:rPr>
          <w:sz w:val="22"/>
        </w:rPr>
        <w:t>셀라는 손목의 모반을 보았다. 빛이 꺼져 있었다. 평범한 모반. 그런데 아까 말로스의 지팡이에 같은 문양이 있었다. 우연일까. 아닐 수도 있다. 우연이 아니라면 — 말로스는 문에 대해 무언가를 알고 있는 것이다. 어쩌면 처음부터.</w:t>
      </w:r>
    </w:p>
    <w:p>
      <w:pPr>
        <w:ind w:firstLine="567"/>
      </w:pPr>
      <w:r>
        <w:rPr>
          <w:sz w:val="22"/>
        </w:rPr>
        <w:t>그 생각이 셀라를 불안하게 했고, 동시에 알고 싶게 했다. 겁이 호기심을 이기지 못한다. 항상 그래 왔다. 절벽에서도, 크로우 서클에서도, 지금 여기서도.</w:t>
      </w:r>
    </w:p>
    <w:p>
      <w:pPr>
        <w:ind w:firstLine="567"/>
      </w:pPr>
      <w:r>
        <w:rPr>
          <w:sz w:val="22"/>
        </w:rPr>
        <w:t>달빛이 호수 위에 길을 놓고 있었다. 콘월의 바다 위에 놓이던 것과 같은 빛의 길. 물이 다르고, 하늘이 다르고, 공기의 냄새가 다른데, 빛은 같은 모양으로 길을 놓는다. 그 사실이 조금, 아주 조금, 마음을 놓이게 했다.</w:t>
      </w:r>
    </w:p>
    <w:p>
      <w:pPr>
        <w:ind w:firstLine="567"/>
      </w:pPr>
      <w:r>
        <w:rPr>
          <w:sz w:val="22"/>
        </w:rPr>
        <w:t>빛은 어디서든 길을 놓는구나. 셀라는 그것만 붙잡고 잠을 청했다.</w:t>
      </w:r>
    </w:p>
    <w:p>
      <w:r>
        <w:br w:type="page"/>
      </w:r>
    </w:p>
    <w:p/>
    <w:p/>
    <w:p>
      <w:pPr>
        <w:jc w:val="center"/>
      </w:pPr>
      <w:r>
        <w:rPr>
          <w:color w:val="888888"/>
          <w:sz w:val="24"/>
        </w:rPr>
        <w:t>Chapter 4</w:t>
      </w:r>
    </w:p>
    <w:p>
      <w:pPr>
        <w:jc w:val="center"/>
      </w:pPr>
      <w:r>
        <w:rPr>
          <w:b/>
          <w:sz w:val="36"/>
        </w:rPr>
        <w:t>고대 형태</w:t>
      </w:r>
    </w:p>
    <w:p/>
    <w:p>
      <w:pPr>
        <w:ind w:firstLine="567"/>
      </w:pPr>
      <w:r>
        <w:rPr>
          <w:sz w:val="22"/>
        </w:rPr>
        <w:t>훈련장은 왕궁 뒤쪽의 원형 마당이었다.</w:t>
      </w:r>
    </w:p>
    <w:p>
      <w:pPr>
        <w:ind w:firstLine="567"/>
      </w:pPr>
      <w:r>
        <w:rPr>
          <w:sz w:val="22"/>
        </w:rPr>
        <w:t>돌로 포장된 바닥에는 빛의 맥 문양이 새겨져 있었다. 원형이 원형 안에 겹쳐 있고, 그 사이를 잇는 직선들이 별 모양을 그리고 있었다. 문양의 선이 움푹 파여 있어서, 아침이면 이슬이 그 홈을 따라 고였다. 마치 돌바닥이 스스로 그림을 그리는 것처럼. 높은 벽이 사방을 둘러싸고 있었고, 벽 위로 아침 햇살이 비스듬히 내려와 문양 위에 떨어졌다. 빛이 닿는 선은 미세하게 빛나고, 닿지 않는 선은 잠들어 있었다. 이 훈련장 자체가 마법 장치의 일부인 것이다. 공기에서 돌가루와 따뜻한 빛의 냄새가 섞여 있었다. 콘월의 아침은 소금과 해초 냄새였는데, 이곳의 아침은 빛도 냄새를 가지고 있었다.</w:t>
      </w:r>
    </w:p>
    <w:p>
      <w:pPr>
        <w:ind w:firstLine="567"/>
      </w:pPr>
      <w:r>
        <w:rPr>
          <w:sz w:val="22"/>
        </w:rPr>
        <w:t>레온이 훈련장 중앙에 서서 셀라를 기다리고 있었다. 은색 경갑 대신 가벼운 훈련복을 입고 있었다. 소매를 팔꿈치까지 걷어 올렸고, 관자놀이의 흉터가 아침 빛 아래에서 더 또렷하게 보였다. 처음 보는 모습이었다. 갑옷이 없으니 왕자보다 그냥 스물한 살의 사람에 가까워 보였다. 어깨가 넓었지만 긴장한 기색은 없었고, 오히려 기다리는 자세에 여유가 있었다. 이 사람은 이 마당에서 오래 서 본 적이 있는 것이다.</w:t>
      </w:r>
    </w:p>
    <w:p>
      <w:pPr>
        <w:ind w:firstLine="567"/>
      </w:pPr>
      <w:r>
        <w:rPr>
          <w:sz w:val="22"/>
        </w:rPr>
        <w:t>"왜 나를 훈련시키려는 건데요." 셀라가 물었다. 목소리에 경계가 섞여 있었다. 이 세계에 온 지 사흘. 아직 아무것도 모르는데 누군가에게 무언가를 배운다는 것이 맞는 일인지 확신이 없었다.</w:t>
      </w:r>
    </w:p>
    <w:p>
      <w:pPr>
        <w:ind w:firstLine="567"/>
      </w:pPr>
      <w:r>
        <w:rPr>
          <w:sz w:val="22"/>
        </w:rPr>
        <w:t>레온이 셀라를 똑바로 보았다. 파란 눈에 장난기가 없었다.</w:t>
      </w:r>
    </w:p>
    <w:p>
      <w:pPr>
        <w:ind w:firstLine="567"/>
      </w:pPr>
      <w:r>
        <w:rPr>
          <w:sz w:val="22"/>
        </w:rPr>
        <w:t>"700년 전에 문을 통해 온 사람이 있었소." 레온이 말했다. 얼굴이 진지했다. 바람이 훈련장 벽을 넘어 들어왔고, 레온의 은회색 머리카락이 한 올 이마 위로 흔들렸다. "기록에는 '문 너머의 전사'라고 되어 있소. 그 전사는 빛의 맥을 밖으로 쏘는 것이 아니라 몸 안에 흡수했소. 감각이 날카로워지고, 몸이 빨라지고, 힘이 세졌소." 레온이 한 박자 쉬었다. "우리는 그것을 '고대 형태'라고 부르오."</w:t>
      </w:r>
    </w:p>
    <w:p>
      <w:pPr>
        <w:ind w:firstLine="567"/>
      </w:pPr>
      <w:r>
        <w:rPr>
          <w:sz w:val="22"/>
        </w:rPr>
        <w:t>고대 형태. 이름이 붙어 있었다. 셀라가 숲에서 겪은 일에 이름이 붙어 있다는 것이, 안심이 되어야 하는데 오히려 무서웠다. 이름이 있다는 것은 이미 알려진 것이라는 뜻이고, 알려진 것에는 기대가 따라붙으니까. 700년 전의 전사에게 붙여졌던 이름이 지금 셀라에게 향하고 있었다. 셀라는 전사가 아니었다. 고등학교 졸업반이었고, 진로 상담지를 채우지 못하는 사람이었고, 자전거를 여섯 번째 만에야 탄 사람이었다.</w:t>
      </w:r>
    </w:p>
    <w:p>
      <w:pPr>
        <w:ind w:firstLine="567"/>
      </w:pPr>
      <w:r>
        <w:rPr>
          <w:sz w:val="22"/>
        </w:rPr>
        <w:t>"그게 나한테 일어나고 있다는 거예요?" 목소리가 작아졌다. 질문이 아니라 확인이었다. 자기가 원하지 않은 것이 자기 안에서 일어나고 있다는 것의 확인.</w:t>
      </w:r>
    </w:p>
    <w:p>
      <w:pPr>
        <w:ind w:firstLine="567"/>
      </w:pPr>
      <w:r>
        <w:rPr>
          <w:sz w:val="22"/>
        </w:rPr>
        <w:t>"숲에서 짐승을 피했을 때. 당신의 몸이 빛을 먹었소. 나는 그것을 보았소." 레온이 한 발 다가왔다. 거리가 좁혀지자 레온에게서 나는 냄새가 느껴졌다. 가죽과 금속과 아침 공기가 섞인 냄새. 전사의 냄새. "당신의 눈에 금빛 테두리가 나타났소. 아주 짧은 순간이었지만, 나는 보았소."</w:t>
      </w:r>
    </w:p>
    <w:p>
      <w:pPr>
        <w:ind w:firstLine="567"/>
      </w:pPr>
      <w:r>
        <w:rPr>
          <w:sz w:val="22"/>
        </w:rPr>
        <w:t>셀라는 자기 손을 내려다보았다. 평범한 손이었다. 손가락이 가늘고, 손톱 밑에 어제 풀밭에서 묻은 흙이 남아 있었다. 체육 시간에 철봉도 세 개 못 넘는 손. 배드민턴 셔틀콕을 받아치면 열에 세 번은 빗나가는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중의 보이지 않는 곳에서 모여들어 응축되었다. 빛이 모이는 과정이 보였다. 흩어져 있던 먼지 같은 입자들이 레온의 손바닥 위로 끌려와 하나로 뭉치는 것. 가까이 가자 온기가 느껴졌다. 불꽃의 온기가 아니었다. 살아 있는 것의 체온 같은 온기. 빛이 숨을 쉬는 것처럼 미세하게 밝아졌다가 어두워졌다를 반복했다.</w:t>
      </w:r>
    </w:p>
    <w:p>
      <w:pPr>
        <w:ind w:firstLine="567"/>
      </w:pPr>
      <w:r>
        <w:rPr>
          <w:sz w:val="22"/>
        </w:rPr>
        <w:t>"나처럼 빛을 밖으로 꺼낼 필요는 없소. 당신은 안으로 당기는 거요." 레온이 손 위의 빛을 유지한 채 말했다. 빛이 그의 손가락 사이에서 흔들리고 있었다. 아이가 손바닥 위에 반딧불을 올려놓은 것 같았다. "빛이 자기 몸으로 들어온다고 생각해 보시오. 숨을 쉬듯이. 의식하지 않아도 되는 것처럼."</w:t>
      </w:r>
    </w:p>
    <w:p>
      <w:pPr>
        <w:ind w:firstLine="567"/>
      </w:pPr>
      <w:r>
        <w:rPr>
          <w:sz w:val="22"/>
        </w:rPr>
        <w:t>셀라는 눈을 감았다. 빛을 안으로. 무슨 뜻인지 모르겠지만, 해 보라니까 해 보는 거다. 진로 상담지도 빈 칸인 사람이 마법 훈련을 하고 있다. 웃기다면 웃긴 상황이었다. 심호흡을 하다가 그것이 너무 의식적이라는 걸 느꼈다. 숨을 들이쉬었다. 아무 일도 일어나지 않았다. 피부 위에는 아침 햇살의 온기뿐이었다. 다시 들이쉬었다. 여전히 아무것도. 팔 안쪽이 간지러운 것은 바람 때문이지 빛 때문이 아니었다.</w:t>
      </w:r>
    </w:p>
    <w:p>
      <w:pPr>
        <w:ind w:firstLine="567"/>
      </w:pPr>
      <w:r>
        <w:rPr>
          <w:sz w:val="22"/>
        </w:rPr>
        <w:t>"안 돼요."</w:t>
      </w:r>
    </w:p>
    <w:p>
      <w:pPr>
        <w:ind w:firstLine="567"/>
      </w:pPr>
      <w:r>
        <w:rPr>
          <w:sz w:val="22"/>
        </w:rPr>
        <w:t>"다시."</w:t>
      </w:r>
    </w:p>
    <w:p>
      <w:pPr>
        <w:ind w:firstLine="567"/>
      </w:pPr>
      <w:r>
        <w:rPr>
          <w:sz w:val="22"/>
        </w:rPr>
        <w:t>세 번째. 눈 뒤에서 빨간 점이 어른거렸지만, 그건 눈을 세게 감아서 생기는 잔상이지 마법이 아니었다. 네 번째. 오히려 의식하면 할수록 몸이 굳어지는 것 같았다. 다섯 번째. 셀라는 눈을 떴다. 아무 감각도 오지 않았다. 짜증이 올라왔다. 이 세계의 규칙으로 사는 사람에게는 숨 쉬듯 당연한 것이 셀라에게는 아무것도 아닌 것이었다. 또 이방인. 콘월에서도 '좀 다른 애'였고, 여기서도 '안 되는 사람'이었다. 또 할 수 없는 것. 속할 수 없는 곳.</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자전거도 그랬다. 세 번째에 넘어지고, 네 번째에 넘어지고, 다섯 번째에 포기하려다가 에밀리가 "한 번만 더" 하고 말해서 여섯 번째에 탄 것이다. 지금 에밀리는 없지만, 에밀리의 목소리가 머릿속에 남아 있었다. 그리고 숲에서 짐승을 피했을 때 몸 안을 흐르던 감각. 전류처럼 손끝에서 발끝까지 퍼지던 것. 그것이 진짜였다면 한 번 더 해볼 가치가 있었다.</w:t>
      </w:r>
    </w:p>
    <w:p>
      <w:pPr>
        <w:ind w:firstLine="567"/>
      </w:pPr>
      <w:r>
        <w:rPr>
          <w:sz w:val="22"/>
        </w:rPr>
        <w:t>눈을 감았다. 이번에는 숨을 들이쉬지 않았다. 억지로 빛을 끌어당기지 않았다. 대신 가만히 섰다. 발밑 돌의 차가움이 운동화 바닥을 통해 올라왔다. 바람이 빈 훈련장을 가로질러 셀라의 머리카락을 흔들었다. 햇살이 왼쪽 볼에 닿았다. 따뜻했다. 그 따뜻함에 집중했다. 볼 위의 온기. 손등 위의 온기. 이마 위의 온기. 온몸의 감각이 하나씩 열리는 것을 느꼈다.</w:t>
      </w:r>
    </w:p>
    <w:p>
      <w:pPr>
        <w:ind w:firstLine="567"/>
      </w:pPr>
      <w:r>
        <w:rPr>
          <w:sz w:val="22"/>
        </w:rPr>
        <w:t>그리고 느꼈다.</w:t>
      </w:r>
    </w:p>
    <w:p>
      <w:pPr>
        <w:ind w:firstLine="567"/>
      </w:pPr>
      <w:r>
        <w:rPr>
          <w:sz w:val="22"/>
        </w:rPr>
        <w:t>빛이 피부를 통과해서 안으로 들어오는 감각. 따뜻했다. 뜨겁지 않은 따뜻함. 봄볕이 등을 데우는 것과 비슷했지만, 겉에서 안으로가 아니라 안쪽에서 데워지는 것이 달랐다. 뼈가 따뜻해졌다. 팔뼈, 갈비뼈, 척추뼈 순서로 온기가 퍼졌다. 근육이 팽팽해지고, 관절이 풀렸다. 눈을 감고 있는데도 훈련장의 모든 것이 선명하게 느껴졌다. 레온의 심장 박동 소리가 셀라의 왼쪽 세 걸음 앞에서 일정하게 뛰고 있었다. 벽 너머에서 새 한 마리가 날개를 접으며 첨탑에 내려앉았다. 돌 사이 틈에서 개미 한 마리가 이슬 방울을 끌고 가는 소리까지 들렸다. 세상이 셀라의 몸 안으로 흘러 들어오고 있었다.</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 벽 위에서 내려오는 햇살이 직선이 아니라 미세하게 곡선을 그리며 내려오는 것이 보였다. 빛이 공기 중의 수분에 부딪혀 꺾이는 것. 그런 것이 눈에 들어왔다.</w:t>
      </w:r>
    </w:p>
    <w:p>
      <w:pPr>
        <w:ind w:firstLine="567"/>
      </w:pPr>
      <w:r>
        <w:rPr>
          <w:sz w:val="22"/>
        </w:rPr>
        <w:t>"됐소."</w:t>
      </w:r>
    </w:p>
    <w:p>
      <w:pPr>
        <w:ind w:firstLine="567"/>
      </w:pPr>
      <w:r>
        <w:rPr>
          <w:sz w:val="22"/>
        </w:rPr>
        <w:t>레온의 목소리가 수면 아래에서 들려오는 것처럼 느렸다. 셀라가 그를 보았다. 레온의 눈이 커져 있었다. 놀란 것이 아니었다. 확인한 것이었다. 의심이 확신으로 바뀔 때 나오는 표정. 숲에서 봤던 것이 맞았다는 표정.</w:t>
      </w:r>
    </w:p>
    <w:p>
      <w:pPr>
        <w:ind w:firstLine="567"/>
      </w:pPr>
      <w:r>
        <w:rPr>
          <w:sz w:val="22"/>
        </w:rPr>
        <w:t>"시작입니다." 레온이 말했다. 거의 속삭임에 가까웠다. 그 목소리에 무게가 있었다. 경외가 아니라 책임감의 무게.</w:t>
      </w:r>
    </w:p>
    <w:p>
      <w:pPr>
        <w:ind w:firstLine="567"/>
      </w:pPr>
      <w:r>
        <w:rPr>
          <w:sz w:val="22"/>
        </w:rPr>
        <w:t>셀라는 자기 손을 다시 내려다보았다. 같은 손이었다. 손톱 밑의 흙도 그대로였다. 하지만 손끝에서 미세한 빛이 피부 아래를 흐르고 있었다. 금빛이었다. 레온의 빛이 은백색이었는데, 셀라의 빛은 금빛이었다. 혈관 위로 금빛 물줄기가 손등을 타고 손목까지 흘러 내려갔다. 모반이 있는 곳에서 빛이 한 번 맥박치듯 밝아졌다.</w:t>
      </w:r>
    </w:p>
    <w:p>
      <w:pPr>
        <w:ind w:firstLine="567"/>
      </w:pPr>
      <w:r>
        <w:rPr>
          <w:sz w:val="22"/>
        </w:rPr>
        <w:t>그 빛이 사라지자 다리에 힘이 풀렸다. 갑자기, 완전히. 물이 빠지듯 한꺼번에. 방금까지 세상의 모든 것이 선명하던 감각이 꺼졌고, 그 자리에 무거운 피로가 밀려왔다. 개미의 발소리를 듣던 귀가 다시 평범한 귀가 되었고, 빛의 곡선을 보던 눈이 다시 평범한 눈이 되었다. 상실감이라고 해야 할까. 잠깐 동안 가졌던 것을 잃는 느낌이 피로보다 먼저 왔다. 셀라가 비틀거렸고, 레온이 한 발 다가와 팔을 잡았다. 레온의 손이 단단했다. 검을 오래 잡아 온 손. 굳은살이 셀라의 팔을 통해 느껴졌다.</w:t>
      </w:r>
    </w:p>
    <w:p>
      <w:pPr>
        <w:ind w:firstLine="567"/>
      </w:pPr>
      <w:r>
        <w:rPr>
          <w:sz w:val="22"/>
        </w:rPr>
        <w:t>"무리하면 안 되오."</w:t>
      </w:r>
    </w:p>
    <w:p>
      <w:pPr>
        <w:ind w:firstLine="567"/>
      </w:pPr>
      <w:r>
        <w:rPr>
          <w:sz w:val="22"/>
        </w:rPr>
        <w:t>"……한 30초밖에 안 했는데요." 셀라가 헐떡이며 말했다. 숨이 가빴다. 백 미터를 전력 질주한 것 같았다.</w:t>
      </w:r>
    </w:p>
    <w:p>
      <w:pPr>
        <w:ind w:firstLine="567"/>
      </w:pPr>
      <w:r>
        <w:rPr>
          <w:sz w:val="22"/>
        </w:rPr>
        <w:t>"처음이니까 그렇소." 레온이 셀라의 팔을 놓았다. 잡았던 것이 민망했는지, 시선을 돌리며 한 발 물러섰다. "처음부터 오래 하는 사람은 없소."</w:t>
      </w:r>
    </w:p>
    <w:p>
      <w:pPr>
        <w:ind w:firstLine="567"/>
      </w:pPr>
      <w:r>
        <w:rPr>
          <w:sz w:val="22"/>
        </w:rPr>
        <w:t>훈련장 입구에서 박수 소리가 들렸다. 에밀리가 기둥에 기대서 서 있었다. 언제부터 보고 있었는지 모르겠지만, 초록 눈이 반짝이고 있었다. 어제 숲에서 짐승에게 쫓기던 에밀리가 아니라, 평소의 에밀리. 세상 모든 것이 재미있다는 얼굴의 에밀리.</w:t>
      </w:r>
    </w:p>
    <w:p>
      <w:pPr>
        <w:ind w:firstLine="567"/>
      </w:pPr>
      <w:r>
        <w:rPr>
          <w:sz w:val="22"/>
        </w:rPr>
        <w:t>"넌 원래 세 번째에 안 되고 여섯 번째에 되는 타입이잖아." 에밀리가 훈련장 안으로 걸어 들어오며 물병을 건넸다. "기억나지? 자전거도 여섯 번째에 탔잖아."</w:t>
      </w:r>
    </w:p>
    <w:p>
      <w:pPr>
        <w:ind w:firstLine="567"/>
      </w:pPr>
      <w:r>
        <w:rPr>
          <w:sz w:val="22"/>
        </w:rPr>
        <w:t>역시 에밀리가 기억하고 있었다. 에밀리는 셀라의 실패도, 성공도, 그 사이의 모든 시도를 기억하는 사람이었다. 셀라는 물을 마시며 웃었다. 처음으로 이 세계에서 웃었다. 입꼬리가 올라가고, 눈이 좁아지고, 숨이 코로 새는 작은 웃음이었다. 크지 않았지만 진짜였다. 가짜 웃음은 입에서 끝나지만, 진짜 웃음은 가슴까지 내려간다. 이것은 가슴까지 내려가는 종류의 것이었다. 물이 차가웠고, 그 차가움이 목을 타고 내려가면서 방금 몸 안에서 흐르던 금빛 온기의 잔상과 만났다. 차가움과 따뜻함이 가슴 안에서 교차했다. 낯선 세계의 낯선 훈련장에서, 운동화를 신고 돌바닥 위에 서서, 빛을 먹은 손으로 물을 마시고 있었다. 어제까지는 무서움뿐이었는데, 오늘은 무서움 옆에 다른 것이 한 뼘 자리를 잡았다.</w:t>
      </w:r>
    </w:p>
    <w:p>
      <w:pPr>
        <w:ind w:firstLine="567"/>
      </w:pPr>
      <w:r>
        <w:rPr>
          <w:sz w:val="22"/>
        </w:rPr>
        <w:t>그런데 웃음이 사라지기 전에 셀라는 보았다. 훈련장 위쪽 회랑의 그림자 속에 서 있는 사람. 검은 장포. 금사 자수. 지팡이 끝의 초승달 문양. 말로스가 서서 훈련을 지켜보고 있었다. 얼굴에 미소가 있었다. 부드러운 미소. 아까 레온의 확인하는 표정과는 다른 종류의 것. 무언가를 계획한 사람이 계획이 진행되고 있을 때 짓는 미소. 그 미소가 무엇을 의미하는지 셀라는 아직 모른다.</w:t>
      </w:r>
    </w:p>
    <w:p>
      <w:pPr>
        <w:ind w:firstLine="567"/>
      </w:pPr>
      <w:r>
        <w:rPr>
          <w:sz w:val="22"/>
        </w:rPr>
        <w:t>하지만 등이 서늘해지는 것은 느꼈다. 방금까지 몸 안을 채우던 금빛 온기가 한꺼번에 식는 것처럼, 등줄기를 타고 찬 것이 내려갔다. 빛이 따뜻한 것이라면, 그 미소는 빛의 형태를 한 그림자였다. 셀라는 물병을 내리고, 에밀리에게도 레온에게도 말하지 않았다. 아직은 말로 만들 수 없는 것이었다. 훈련장 위쪽의 그림자 속에서 말로스는 이미 사라져 있었고, 남은 것은 초승달 문양이 공기 속에 남긴 희미한 빛의 잔상뿐이었다.</w:t>
      </w:r>
    </w:p>
    <w:p>
      <w:pPr>
        <w:ind w:firstLine="567"/>
      </w:pPr>
      <w:r>
        <w:rPr>
          <w:sz w:val="22"/>
        </w:rPr>
        <w:t>첫 번째 빛. 첫 번째 서늘함. 이 두 가지가 같은 날 셀라에게 찾아왔다.</w:t>
      </w:r>
    </w:p>
    <w:p>
      <w:r>
        <w:br w:type="page"/>
      </w:r>
    </w:p>
    <w:p/>
    <w:p/>
    <w:p>
      <w:pPr>
        <w:jc w:val="center"/>
      </w:pPr>
      <w:r>
        <w:rPr>
          <w:color w:val="888888"/>
          <w:sz w:val="24"/>
        </w:rPr>
        <w:t>Chapter 5</w:t>
      </w:r>
    </w:p>
    <w:p>
      <w:pPr>
        <w:jc w:val="center"/>
      </w:pPr>
      <w:r>
        <w:rPr>
          <w:b/>
          <w:sz w:val="36"/>
        </w:rPr>
        <w:t>손님과 도구</w:t>
      </w:r>
    </w:p>
    <w:p/>
    <w:p>
      <w:pPr>
        <w:ind w:firstLine="567"/>
      </w:pPr>
      <w:r>
        <w:rPr>
          <w:sz w:val="22"/>
        </w:rPr>
        <w:t>왕궁 도서관은 탑 전체가 책으로 채워진 곳이었다.</w:t>
      </w:r>
    </w:p>
    <w:p>
      <w:pPr>
        <w:ind w:firstLine="567"/>
      </w:pPr>
      <w:r>
        <w:rPr>
          <w:sz w:val="22"/>
        </w:rPr>
        <w:t>원형 벽을 따라 서가가 나선형으로 올라갔다. 한 바퀴를 돌 때마다 서가의 높이가 팔 하나만큼 올라갔고, 꼭대기에 이르면 사람이 점으로 보일 만큼 높았다. 서가 사이사이에 작은 열람대가 놓여 있었고, 열람대 위에 촛대 대신 빛의 맥으로 만든 작은 구슬이 떠 있었다. 불꽃 없는 빛. 책을 태울 위험이 없는 빛. 꼭대기의 채광창을 통해 자연광이 쏟아져 내려왔고, 그 빛이 탑의 중심을 관통하며 아래층까지 도달했다. 빛 속에서 먼지가 천천히 떠다녔다. 먼지마저 빛나고 있었다. 셀라는 처음 이 도서관에 들어섰을 때 한참 동안 고개를 젖히고 올려다보았다. 이 세계의 모든 것은 빛과 관련되어 있었다. 건물도, 마법도, 전투도, 심지어 도서관의 구조까지. 공기에서 오래된 양피지와 마른 나무, 그리고 빛이 데운 돌의 냄새가 섞여 났다. 도서관의 냄새. 세인트 아이라 마을 도서관에서도 비슷한 냄새가 났었다. 종이와 시간의 냄새. 그것만은 두 세계가 공유하고 있었다.</w:t>
      </w:r>
    </w:p>
    <w:p>
      <w:pPr>
        <w:ind w:firstLine="567"/>
      </w:pPr>
      <w:r>
        <w:rPr>
          <w:sz w:val="22"/>
        </w:rPr>
        <w:t>셀라는 며칠째 이곳에 드나들며 '문'에 대한 기록을 찾고 있었다. 아스텔리아의 문자는 읽을 수 없었다. 곡선이 많은 문자였다. 알파벳처럼 직선과 각이 아니라 물 흐르는 듯한 곡선이 이어졌고, 글자 하나하나에 작은 점이 찍혀 있었다. 마치 별자리를 연결한 것 같은 문자. 눈으로 보면 아름다웠지만, 의미는 하나도 들어오지 않았다.</w:t>
      </w:r>
    </w:p>
    <w:p>
      <w:pPr>
        <w:ind w:firstLine="567"/>
      </w:pPr>
      <w:r>
        <w:rPr>
          <w:sz w:val="22"/>
        </w:rPr>
        <w:t>그런데 이상한 일이 있었다. 손목의 모반이 특정 책에 가까이 가면 미세하게 반응했다. 따뜻해지거나, 미세하게 빛나거나, 약하게 당기는 감각. 나침반 바늘이 북쪽을 가리키듯, 모반이 특정 서가를 가리켰다. 관련 없는 책 앞에서는 아무 반응이 없었지만, 문에 대한 기록이 담긴 책이 가까이 있으면 피부 아래에서 작은 열이 올라왔다. 이 모반은 단순한 점이 아니었다. 무언가와 연결되어 있었다. 셀라는 그 반응을 따라가다 보니 서가의 가장 아래쪽, 먼지가 두껍게 쌓인 칸에 닿았다. 다른 책들은 가지런히 꽂혀 있었지만, 이 칸만 어지러웠다. 누군가가 급히 뒤졌다가 대충 밀어 넣은 것처럼. 그 사이에서 오래된 양피지 뭉치 하나를 꺼냈다. 양피지가 낡아서 가장자리가 부서지고 있었다. 수백 년은 된 것 같았다. 조심스럽게 펼쳤다.</w:t>
      </w:r>
    </w:p>
    <w:p>
      <w:pPr>
        <w:ind w:firstLine="567"/>
      </w:pPr>
      <w:r>
        <w:rPr>
          <w:sz w:val="22"/>
        </w:rPr>
        <w:t>그림이 있었다. 다섯 개의 돌이 원을 이루고 있는 그림. 돌의 배치, 크기, 간격이 크로우 서클과 같았다. 중앙에 편평한 돌이 놓여 있었고, 그 위에 빛의 선이 그려져 있었다. 그림 옆에 문자가 빼곡했다. 셀라의 손목이 양피지 위에서 빛났다. 이 기록이 중요하다는 것을 모반이 알려주고 있었다.</w:t>
      </w:r>
    </w:p>
    <w:p>
      <w:pPr>
        <w:ind w:firstLine="567"/>
      </w:pPr>
      <w:r>
        <w:rPr>
          <w:sz w:val="22"/>
        </w:rPr>
        <w:t>레온에게 부탁해 번역을 받았다. 레온은 양피지를 보자 얼굴이 굳었다. 손가락이 양피지 가장자리를 스칠 때 잠깐 멈추었고, 뭔가를 알아본 사람의 표정이 스쳤다가 사라졌다. 셀라가 부탁하자 읽어 주었다. 목소리가 평소보다 느렸다. 번역하면서 동시에 그 의미를 가늠하고 있는 것이었다.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셀라는 그 문장을 세 번 읽었다. 레온이 번역해 적어 준 종이를 들고, 한 단어씩 짚으며 세 번. '의지적 행위'라는 말이 종이 위에서 유독 무거웠다. 누군가가 이쪽에서 봉인을 약화시켰다. 의도적으로. 셀라와 에밀리가 넘어온 것은 보름달 밤의 우연이 아니라 누군가의 계획이었다. 크로우 서클의 돌이 빛난 것도, 제단석이 에밀리의 손에 반응한 것도, 문이 열린 것도 — 전부 계획된 것이라면.</w:t>
      </w:r>
    </w:p>
    <w:p>
      <w:pPr>
        <w:ind w:firstLine="567"/>
      </w:pPr>
      <w:r>
        <w:rPr>
          <w:sz w:val="22"/>
        </w:rPr>
        <w:t>누가? 왜? 셀라를 원한 것인가, 아니면 '고대 형태의 소유자'라면 누구든 상관없었는가?</w:t>
      </w:r>
    </w:p>
    <w:p>
      <w:pPr>
        <w:ind w:firstLine="567"/>
      </w:pPr>
      <w:r>
        <w:rPr>
          <w:sz w:val="22"/>
        </w:rPr>
        <w:t>질문이 질문을 낳았고, 답은 하나도 없었다. 대답 없는 질문이 가슴 안에 돌처럼 쌓였다.</w:t>
      </w:r>
    </w:p>
    <w:p/>
    <w:p>
      <w:pPr>
        <w:jc w:val="center"/>
      </w:pPr>
      <w:r>
        <w:rPr>
          <w:color w:val="999999"/>
        </w:rPr>
        <w:t>*   *   *</w:t>
      </w:r>
    </w:p>
    <w:p/>
    <w:p>
      <w:pPr>
        <w:ind w:firstLine="567"/>
      </w:pPr>
      <w:r>
        <w:rPr>
          <w:sz w:val="22"/>
        </w:rPr>
        <w:t>오후에 말로스가 셀라를 집무실로 초대했다.</w:t>
      </w:r>
    </w:p>
    <w:p>
      <w:pPr>
        <w:ind w:firstLine="567"/>
      </w:pPr>
      <w:r>
        <w:rPr>
          <w:sz w:val="22"/>
        </w:rPr>
        <w:t>집무실은 왕궁 동쪽 탑의 중간층에 있었다. 창이 넓었다. 호수와 도시가 한눈에 내려다보였다. 벽에는 지도가 걸려 있었고, 지도 위에 작은 깃발들이 꽂혀 있었다. 붉은 깃발이 동쪽에 몰려 있었다. 변경지. 전쟁의 전선이 저기에 있는 것이다. 책상 위에 양피지와 봉인 도장, 서류가 쌓여 있었다. 말로스는 분명 바쁜 사람이었다. 하지만 셀라를 위해 시간을 냈다. 차가 준비되어 있었다. 꿀과 약초를 섞은 따뜻한 음료가 얇은 도자기 잔에 담겨 있었다. 잔 표면에도 빛의 맥 문양이 있었고, 잔을 잡으면 미세하게 온기가 유지되었다. 식지 않는 차.</w:t>
      </w:r>
    </w:p>
    <w:p>
      <w:pPr>
        <w:ind w:firstLine="567"/>
      </w:pPr>
      <w:r>
        <w:rPr>
          <w:sz w:val="22"/>
        </w:rPr>
        <w:t>말로스는 반대편 의자에 앉아 지팡이를 옆에 세워 두었다. 초승달 문양이 셀라의 눈높이에서 빛나고 있었다. 그 문양을 볼 때마다 셀라의 손목이 미세하게 반응했다. 같은 모양이 서로를 알아보는 것처럼.</w:t>
      </w:r>
    </w:p>
    <w:p>
      <w:pPr>
        <w:ind w:firstLine="567"/>
      </w:pPr>
      <w:r>
        <w:rPr>
          <w:sz w:val="22"/>
        </w:rPr>
        <w:t>"훈련이 잘 진행되고 있다고 들었습니다." 말로스가 찻잔을 들며 말했다. 손가락이 길었다. 마법사의 손이라기보다 악기를 다루는 사람의 손이었다. 찻잔을 드는 동작 하나도 매끄러웠다.</w:t>
      </w:r>
    </w:p>
    <w:p>
      <w:pPr>
        <w:ind w:firstLine="567"/>
      </w:pPr>
      <w:r>
        <w:rPr>
          <w:sz w:val="22"/>
        </w:rPr>
        <w:t>"아직 30초밖에 유지를 못 해요."</w:t>
      </w:r>
    </w:p>
    <w:p>
      <w:pPr>
        <w:ind w:firstLine="567"/>
      </w:pPr>
      <w:r>
        <w:rPr>
          <w:sz w:val="22"/>
        </w:rPr>
        <w:t>"시간이 해결해 줄 것입니다." 말로스가 미소 지었다. 부드러운 미소. 늘 같은 미소. 그리고 미소를 거두지 않은 채 말했다. "셀라 양, 솔직히 말씀드려도 될까요."</w:t>
      </w:r>
    </w:p>
    <w:p>
      <w:pPr>
        <w:ind w:firstLine="567"/>
      </w:pPr>
      <w:r>
        <w:rPr>
          <w:sz w:val="22"/>
        </w:rPr>
        <w:t>"네."</w:t>
      </w:r>
    </w:p>
    <w:p>
      <w:pPr>
        <w:ind w:firstLine="567"/>
      </w:pPr>
      <w:r>
        <w:rPr>
          <w:sz w:val="22"/>
        </w:rPr>
        <w:t>말로스가 찻잔을 내려놓았다. 도자기가 나무 책상 위에 닿는 소리가 작게 울렸다. 그 소리가 방 안의 공기를 바꾸었다. 관대한 주인의 방에서, 무언가를 요청하려는 사람의 방으로.</w:t>
      </w:r>
    </w:p>
    <w:p>
      <w:pPr>
        <w:ind w:firstLine="567"/>
      </w:pPr>
      <w:r>
        <w:rPr>
          <w:sz w:val="22"/>
        </w:rPr>
        <w:t>"왕국의 동쪽, 변경지에서 전쟁이 벌어지고 있습니다." 말로스의 목소리가 낮아졌다. 미소가 사라진 것은 아니었지만, 미소의 종류가 바뀌었다. 슬픔이 섞인 미소. "마수들이 매달 늘어나고, 기사들이 죽어가고 있어요. 수십 명이 지난달에만." 잠시 말이 끊겼다. 창 밖을 보았다. 지도 위의 붉은 깃발들이 의미하는 것을 셀라도 이제 알았다. "이대로 가면 반년 안에 변경지가 무너집니다. 변경지가 무너지면 마수가 평야로 밀려들어옵니다. 시장의 상인들, 골목의 아이들, 그물을 손질하는 어부들 — 그 사람들의 집이 전장이 됩니다."</w:t>
      </w:r>
    </w:p>
    <w:p>
      <w:pPr>
        <w:ind w:firstLine="567"/>
      </w:pPr>
      <w:r>
        <w:rPr>
          <w:sz w:val="22"/>
        </w:rPr>
        <w:t>셀라는 찻잔을 내려놓았다. 꿀과 약초의 향기가 입안에 남아 있었지만, 갑자기 그 달콤함이 불편했다. 사람이 죽고 있는데 달콤한 차를 마시고 있다.</w:t>
      </w:r>
    </w:p>
    <w:p>
      <w:pPr>
        <w:ind w:firstLine="567"/>
      </w:pPr>
      <w:r>
        <w:rPr>
          <w:sz w:val="22"/>
        </w:rPr>
        <w:t>"고대 형태의 힘은 700년 전에 이 왕국을 구한 적이 있습니다. 당신의 힘이면 변경지의 마수들을 물리칠 수 있을지도 모릅니다." 말로스가 셀라를 보았다. 눈에 간절함이 있었다. 진심처럼 보였다. "물론 강요하는 것이 아닙니다. 부탁입니다."</w:t>
      </w:r>
    </w:p>
    <w:p>
      <w:pPr>
        <w:ind w:firstLine="567"/>
      </w:pPr>
      <w:r>
        <w:rPr>
          <w:sz w:val="22"/>
        </w:rPr>
        <w:t>부탁. 그 단어가 무거웠다. 강요가 아니라 부탁이라는 것이 오히려 더 무거웠다. 거절할 수 있다는 여지가 양심을 건드렸으니까. 사람들이 죽고 있다는 것은 사실일 것이다. 레온의 관자놀이 흉터도, 지도 위의 붉은 깃발도, 시장에서 에밀리가 들은 이야기들도 — 과일 상인이 잃은 아들의 이야기도 — 그것을 뒷받침했다. 셀라의 가슴 안에서 양심이 움직였다. 모르는 사람들이지만 죽어가고 있는 사람들이었다. 얼굴을 모른다고 해서 아픔이 가벼워지는 것은 아니었다. 도울 수 있는데 돕지 않는 것은 — 그것도 겁쟁이인 걸까? 30초밖에 유지 못 하는 힘으로 전쟁에 가는 것이 용기인가, 무모함인가? 아니면 말로스가 원하는 대로 움직이는 것일 뿐인가?</w:t>
      </w:r>
    </w:p>
    <w:p>
      <w:pPr>
        <w:ind w:firstLine="567"/>
      </w:pPr>
      <w:r>
        <w:rPr>
          <w:sz w:val="22"/>
        </w:rPr>
        <w:t>"생각해 볼게요."</w:t>
      </w:r>
    </w:p>
    <w:p>
      <w:pPr>
        <w:ind w:firstLine="567"/>
      </w:pPr>
      <w:r>
        <w:rPr>
          <w:sz w:val="22"/>
        </w:rPr>
        <w:t>"물론입니다. 서두르지 않겠습니다."</w:t>
      </w:r>
    </w:p>
    <w:p>
      <w:pPr>
        <w:ind w:firstLine="567"/>
      </w:pPr>
      <w:r>
        <w:rPr>
          <w:sz w:val="22"/>
        </w:rPr>
        <w:t>말로스가 셀라를 배웅하며 문을 열어 주었다. 문이 소리 없이 열렸다. 부드럽게. 완벽하게. 경첩 소리 하나 나지 않았다. 복도의 빛이 집무실 안으로 비스듬히 들어왔고, 말로스의 그림자가 바닥에 길게 늘어졌다. 그 완벽함이 셀라의 안에서 작은 불편을 남겼다. 매끄러운 돌은 이끼가 끼어 있어도 미끄럽다. 너무 매끄러운 것은 너무 날카로운 것만큼 위험하다. 누군가 그런 말을 했던 것 같은데, 어디서 들었는지 기억나지 않았다.</w:t>
      </w:r>
    </w:p>
    <w:p/>
    <w:p>
      <w:pPr>
        <w:jc w:val="center"/>
      </w:pPr>
      <w:r>
        <w:rPr>
          <w:color w:val="999999"/>
        </w:rPr>
        <w:t>*   *   *</w:t>
      </w:r>
    </w:p>
    <w:p/>
    <w:p>
      <w:pPr>
        <w:ind w:firstLine="567"/>
      </w:pPr>
      <w:r>
        <w:rPr>
          <w:sz w:val="22"/>
        </w:rPr>
        <w:t>밤이 되자 레온이 셀라를 찾아왔다.</w:t>
      </w:r>
    </w:p>
    <w:p>
      <w:pPr>
        <w:ind w:firstLine="567"/>
      </w:pPr>
      <w:r>
        <w:rPr>
          <w:sz w:val="22"/>
        </w:rPr>
        <w:t>왕궁 정원의 벤치에서 둘이 나란히 앉았다. 정원은 호수 쪽으로 열려 있었고, 수면 위로 달빛이 깔려 있었다. 물 위의 달빛은 콘월의 바다 위 달빛과 달랐다. 바다의 달빛은 파도에 부서져 흩어지지만, 호수의 달빛은 깨지지 않고 한 장의 천처럼 펼쳐져 있었다. 은빛 비단. 정원의 꽃들은 밤에도 향기를 냈고, 풀잎 위의 이슬이 달빛을 받아 작은 구슬처럼 빛났다. 벌레 소리가 낮게 깔렸다. 이 세계의 벌레 소리는 콘월의 것과 리듬이 달랐다. 더 느리고, 더 깊고, 마치 오래된 자장가처럼 일정했다.</w:t>
      </w:r>
    </w:p>
    <w:p>
      <w:pPr>
        <w:ind w:firstLine="567"/>
      </w:pPr>
      <w:r>
        <w:rPr>
          <w:sz w:val="22"/>
        </w:rPr>
        <w:t>"말로스에게 갔다고 들었소."</w:t>
      </w:r>
    </w:p>
    <w:p>
      <w:pPr>
        <w:ind w:firstLine="567"/>
      </w:pPr>
      <w:r>
        <w:rPr>
          <w:sz w:val="22"/>
        </w:rPr>
        <w:t>"제안을 받았어요. 변경지에서 싸워달라고."</w:t>
      </w:r>
    </w:p>
    <w:p>
      <w:pPr>
        <w:ind w:firstLine="567"/>
      </w:pPr>
      <w:r>
        <w:rPr>
          <w:sz w:val="22"/>
        </w:rPr>
        <w:t>레온이 한동안 말이 없었다. 호수를 보고 있었다. 턱에 힘이 들어가 있었다. 숨을 들이쉬고 내쉬는 간격이 한 박자 길어졌다. 레온이 화를 참는 방식이었다. 셀라는 이 사람을 만난 지 며칠밖에 되지 않았지만, 그것은 알 수 있었다. 감정을 읽는 것은 셀라가 가진 몇 안 되는 능력 중 하나였으니까.</w:t>
      </w:r>
    </w:p>
    <w:p>
      <w:pPr>
        <w:ind w:firstLine="567"/>
      </w:pPr>
      <w:r>
        <w:rPr>
          <w:sz w:val="22"/>
        </w:rPr>
        <w:t>그리고 레온이 말했다.</w:t>
      </w:r>
    </w:p>
    <w:p>
      <w:pPr>
        <w:ind w:firstLine="567"/>
      </w:pPr>
      <w:r>
        <w:rPr>
          <w:sz w:val="22"/>
        </w:rPr>
        <w:t>"말로스의 말에는 항상 진실이 80퍼센트만 섞여 있소."</w:t>
      </w:r>
    </w:p>
    <w:p>
      <w:pPr>
        <w:ind w:firstLine="567"/>
      </w:pPr>
      <w:r>
        <w:rPr>
          <w:sz w:val="22"/>
        </w:rPr>
        <w:t>"나머지 20퍼센트는요?"</w:t>
      </w:r>
    </w:p>
    <w:p>
      <w:pPr>
        <w:ind w:firstLine="567"/>
      </w:pPr>
      <w:r>
        <w:rPr>
          <w:sz w:val="22"/>
        </w:rPr>
        <w:t>"그것이 위험한 부분이오." 레온이 셀라를 보았다. 파란 눈이 달빛 아래에서 어두웠다. 낮에 보던 맑은 파란색이 아니라, 깊은 곳에 무거운 것을 가라앉힌 눈. "그 사람이 당신에게 친절한 것은 당신이 귀해서가 아니라, 당신이 쓸모 있기 때문이오."</w:t>
      </w:r>
    </w:p>
    <w:p>
      <w:pPr>
        <w:ind w:firstLine="567"/>
      </w:pPr>
      <w:r>
        <w:rPr>
          <w:sz w:val="22"/>
        </w:rPr>
        <w:t>쓸모. 그 단어가 밤공기 속에서 차가웠다. 벌레 소리 위에 놓인 차가운 돌멩이 같았다. 손님과 도구의 차이. 손님에게는 문이 열려 있고, 도구에게는 용도가 정해져 있다. 말로스에게 셀라는 어느 쪽인가. 찻잔을 건네는 손과 전쟁에 보내려는 입이 같은 사람에게 붙어 있었다.</w:t>
      </w:r>
    </w:p>
    <w:p>
      <w:pPr>
        <w:ind w:firstLine="567"/>
      </w:pPr>
      <w:r>
        <w:rPr>
          <w:sz w:val="22"/>
        </w:rPr>
        <w:t>"알아요." 셀라가 말했다. 자기도 놀랄 만큼 담담한 목소리였다. 담담한 것이 아니라 이미 예상한 것이었는지도 모른다. 말로스의 눈이 셀라의 손목을 확인하던 그 순간부터. "그래도 사람들이 진짜로 죽고 있다면——"</w:t>
      </w:r>
    </w:p>
    <w:p>
      <w:pPr>
        <w:ind w:firstLine="567"/>
      </w:pPr>
      <w:r>
        <w:rPr>
          <w:sz w:val="22"/>
        </w:rPr>
        <w:t>"당신이 살아 있는 것이 먼저요."</w:t>
      </w:r>
    </w:p>
    <w:p>
      <w:pPr>
        <w:ind w:firstLine="567"/>
      </w:pPr>
      <w:r>
        <w:rPr>
          <w:sz w:val="22"/>
        </w:rPr>
        <w:t>그 말이 밤공기 속에 남았다. 벌레 소리 위에 얹혀서, 사라지지 않고 떠 있었다. 셀라는 레온의 얼굴을 보았다. 레온은 셀라를 보지 않고 호수를 보고 있었다. 훈련복이 아닌 평상복 위에 망토를 걸치고 있었고, 가슴판의 별 문양이 달빛에 희미하게 빛났다. 호수 위의 별. 그의 가문의 상징이 호수 위의 별이라는 것이 지금 이 장면과 겹쳤다. 호수 위의 달빛, 가슴 위의 별빛.</w:t>
      </w:r>
    </w:p>
    <w:p>
      <w:pPr>
        <w:ind w:firstLine="567"/>
      </w:pPr>
      <w:r>
        <w:rPr>
          <w:sz w:val="22"/>
        </w:rPr>
        <w:t>셀라는 집으로 돌아가야 한다고 생각했다. 엄마에게 돌아가야 한다고. 도시락 메모의 마지막 줄. "사랑해." 그 두 글자가 지금 이 세계에서 가장 먼 곳에 있었다. 동시에, 도서관에서 읽은 문장이 머릿속에서 떠나지 않았다. 문을 연 것은 누군가의 의도적 행위. 그 누군가가 셀라를 여기로 부른 것이다. 왜? 700년 만에 다시 고대 형태가 필요할 만큼 이 세계가 위험한 것인가? 아니면 다른 이유가 있는 것인가?</w:t>
      </w:r>
    </w:p>
    <w:p>
      <w:pPr>
        <w:ind w:firstLine="567"/>
      </w:pPr>
      <w:r>
        <w:rPr>
          <w:sz w:val="22"/>
        </w:rPr>
        <w:t>손목의 모반이 달빛 아래에서 아주 희미하게 빛났다. 호수 위의 빛과 같은 색이었다. 빛이 피부 위에서 미세하게 맥박쳤다. 질문은 빛처럼 피부 아래를 흘렀다. 누가 문을 열었는가. 왜 셀라를 불렀는가. 손님인가, 도구인가. 돌아갈 수 있는가. 돌아가야 하는가. 대답은 어둠처럼 도착하지 않았다. 하지만 질문이 있는 한 셀라는 찾을 것이다. 겁이 호기심을 이기지 못하는 사람이니까.</w:t>
      </w:r>
    </w:p>
    <w:p>
      <w:r>
        <w:br w:type="page"/>
      </w:r>
    </w:p>
    <w:p/>
    <w:p/>
    <w:p>
      <w:pPr>
        <w:jc w:val="center"/>
      </w:pPr>
      <w:r>
        <w:rPr>
          <w:color w:val="888888"/>
          <w:sz w:val="24"/>
        </w:rPr>
        <w:t>Chapter 6</w:t>
      </w:r>
    </w:p>
    <w:p>
      <w:pPr>
        <w:jc w:val="center"/>
      </w:pPr>
      <w:r>
        <w:rPr>
          <w:b/>
          <w:sz w:val="36"/>
        </w:rPr>
        <w:t>에밀리의 귀</w:t>
      </w:r>
    </w:p>
    <w:p/>
    <w:p>
      <w:pPr>
        <w:ind w:firstLine="567"/>
      </w:pPr>
      <w:r>
        <w:rPr>
          <w:sz w:val="22"/>
        </w:rPr>
        <w:t>에밀리는 마법을 쓸 수 없었다.</w:t>
      </w:r>
    </w:p>
    <w:p>
      <w:pPr>
        <w:ind w:firstLine="567"/>
      </w:pPr>
      <w:r>
        <w:rPr>
          <w:sz w:val="22"/>
        </w:rPr>
        <w:t>빛의 맥도 없었고, 고대 형태도 없었다. 손목에 빛나는 모반도, 피부 아래를 흐르는 금빛도, 세상이 느려지는 감각도 — 아무것도. 에밀리의 손은 그냥 손이었다. 빨래를 하면 빨갛게 되고, 추우면 트는, 평범한 열일곱 살의 손. 그래서 에밀리에게는 에밀리의 방법이 있었다.</w:t>
      </w:r>
    </w:p>
    <w:p>
      <w:pPr>
        <w:ind w:firstLine="567"/>
      </w:pPr>
      <w:r>
        <w:rPr>
          <w:sz w:val="22"/>
        </w:rPr>
        <w:t>루미나스의 시장은 매일 아침 호수 위 부교에서 열렸다. 나무 판자가 물 위에 떠 있었고, 판자 위에 천막을 펼친 좌판들이 줄지어 있었다. 걸을 때마다 발밑이 미세하게 출렁였다. 바람이 불면 호수 냄새가 올라왔고 — 민물과 수초와 물 위에 비친 빛의 냄새 — 그 위에 생선 굽는 냄새, 약초 말리는 냄새, 갓 구운 빵의 냄새가 켜켜이 쌓였다. 소리도 켜켜이였다. 상인들의 호객 소리, 수레바퀴가 판자 위를 구르는 소리, 아이들이 부교 틈으로 물고기를 보며 지르는 소리. 세인트 아이라의 토요 시장과 닮은 듯 다른 풍경이었다. 콘월의 시장은 회색 돌 위에서 열렸지만, 여기 시장은 물 위에서 열렸다. 발밑에 물이 있다는 것이 에밀리를 들뜨게 했다.</w:t>
      </w:r>
    </w:p>
    <w:p>
      <w:pPr>
        <w:ind w:firstLine="567"/>
      </w:pPr>
      <w:r>
        <w:rPr>
          <w:sz w:val="22"/>
        </w:rPr>
        <w:t>에밀리는 거기서 아침을 보냈다. 생선을 파는 아주머니에게 웃으며 말을 걸었다. 아주머니의 손이 비늘을 벗기는 동작이 능숙했고, 에밀리는 그것을 보며 엄지를 치켜세웠다. 빵 가게 아저씨에게는 점퍼 지퍼를 올렸다 내렸다 하며 보여주었다. 지퍼라는 것이 이 세계에는 없었다. 아저씨가 금속 이빨이 맞물리는 것을 보고 눈을 크게 뜨자, 에밀리가 웃었고, 아저씨도 웃었다. 웃음은 번역이 필요 없는 말이었다.</w:t>
      </w:r>
    </w:p>
    <w:p>
      <w:pPr>
        <w:ind w:firstLine="567"/>
      </w:pPr>
      <w:r>
        <w:rPr>
          <w:sz w:val="22"/>
        </w:rPr>
        <w:t>에밀리는 이 세계의 말을 완벽하게 이해했다. 셀라처럼 모반의 힘이 아니라, 그냥 사람의 표정과 몸짓을 읽는 능력으로. 단어를 모르면 손짓으로 물었고, 사람들은 에밀리에게 웃으며 알려 주었다. 에밀리에게는 그런 것이 있었다. 사람의 마음을 여는 열쇠 같은 것. 웃는 방식, 고개를 기울이는 각도, 상대의 말이 끝나기를 기다리는 인내. 에밀리의 무기는 귀였다. 잘 듣는 귀.</w:t>
      </w:r>
    </w:p>
    <w:p>
      <w:pPr>
        <w:ind w:firstLine="567"/>
      </w:pPr>
      <w:r>
        <w:rPr>
          <w:sz w:val="22"/>
        </w:rPr>
        <w:t>일주일 만에 에밀리는 시장 상인 절반의 이름을 외웠다. 생선 아주머니는 헤나, 빵 아저씨는 코렌, 약초 할머니는 미스라. 이름을 부르면 사람들은 놀랐다. 낯선 세계에서 온 이방인이 자기 이름을 기억한다는 것에. 그리고 놀라움은 경계를 녹였고, 녹은 경계 사이로 이야기가 흘러나왔다.</w:t>
      </w:r>
    </w:p>
    <w:p>
      <w:pPr>
        <w:ind w:firstLine="567"/>
      </w:pPr>
      <w:r>
        <w:rPr>
          <w:sz w:val="22"/>
        </w:rPr>
        <w:t>변경지에서 아들을 잃은 과일 상인은 에밀리에게 사과를 하나 건네며 말했다. "좋은 청년이었어. 기사단에 들어간 지 석 달 만에." 세금이 올라서 힘들다는 직물 장수는 천을 접으며 한숨을 쉬었다. 왕이 아프다는 소문, 왕자가 전선에 나가야 하는데 여기 머물러 있다는 불평, 그리고 말로스가 실질적으로 모든 것을 결정한다는 낮은 목소리의 불만. 사람들은 에밀리에게 말했다. 에밀리가 이방인이라서 오히려 말할 수 있는 것들이 있었다. 이 세계의 사람에게는 위험한 말도, 다른 세계에서 온 소녀에게는 그냥 이야기였으니까.</w:t>
      </w:r>
    </w:p>
    <w:p>
      <w:pPr>
        <w:ind w:firstLine="567"/>
      </w:pPr>
      <w:r>
        <w:rPr>
          <w:sz w:val="22"/>
        </w:rPr>
        <w:t>에밀리는 들었다. 들은 것을 기억했다. 기억한 것을 연결했다. 셀라에게 고대 형태가 있다면, 에밀리에게는 이것이 있었다. 사람들의 말 속에서 진짜를 골라내는 것. 표정 뒤에 숨은 것을 읽는 것. 마법이 아니었지만, 어떤 마법보다 이 세계에서 필요한 능력이었다.</w:t>
      </w:r>
    </w:p>
    <w:p/>
    <w:p>
      <w:pPr>
        <w:jc w:val="center"/>
      </w:pPr>
      <w:r>
        <w:rPr>
          <w:color w:val="999999"/>
        </w:rPr>
        <w:t>*   *   *</w:t>
      </w:r>
    </w:p>
    <w:p/>
    <w:p>
      <w:pPr>
        <w:ind w:firstLine="567"/>
      </w:pPr>
      <w:r>
        <w:rPr>
          <w:sz w:val="22"/>
        </w:rPr>
        <w:t>그러다 하인 숙소에서 일하는 소녀 라나를 만났다.</w:t>
      </w:r>
    </w:p>
    <w:p>
      <w:pPr>
        <w:ind w:firstLine="567"/>
      </w:pPr>
      <w:r>
        <w:rPr>
          <w:sz w:val="22"/>
        </w:rPr>
        <w:t>라나는 왕궁 세탁부였다. 열다섯이나 열여섯 정도로 보였다. 갈색 머리를 높이 묶고 있었고, 손이 물에 불어서 항상 빨갛었다. 에밀리가 하인 숙소를 지나가다 빨래터에서 거대한 시트와 씨름하는 라나를 보고 도와준 것이 시작이었다. 에밀리는 시트 한쪽을 잡고 함께 비틀어 짰고, 라나는 처음에 경계했지만 에밀리가 "이거 우리 집에서도 매일 하는 거야" 하고 웃자 표정이 풀렸다.</w:t>
      </w:r>
    </w:p>
    <w:p>
      <w:pPr>
        <w:ind w:firstLine="567"/>
      </w:pPr>
      <w:r>
        <w:rPr>
          <w:sz w:val="22"/>
        </w:rPr>
        <w:t>라나가 에밀리에게 비누 만드는 법을 가르쳐 주었다. 동물 기름과 재를 섞어 끓이는 것이었는데, 냄새가 지독했다. 에밀리가 코를 찡그리자 라나가 웃었다. "너네 세계에는 비누가 없어?" 에밀리가 라나에게 지구의 세탁기 이야기를 해 주자 라나는 눈이 휘둥그레졌다. 손에 물이 뚝뚝 떨어지는 것도 모르고 에밀리의 말에 빠져 있었다.</w:t>
      </w:r>
    </w:p>
    <w:p>
      <w:pPr>
        <w:ind w:firstLine="567"/>
      </w:pPr>
      <w:r>
        <w:rPr>
          <w:sz w:val="22"/>
        </w:rPr>
        <w:t>"그 기계가 혼자 빨래를 한다고?"</w:t>
      </w:r>
    </w:p>
    <w:p>
      <w:pPr>
        <w:ind w:firstLine="567"/>
      </w:pPr>
      <w:r>
        <w:rPr>
          <w:sz w:val="22"/>
        </w:rPr>
        <w:t>"응. 옷 넣고 버튼 누르면 돼. 물도 알아서 넣고, 돌리고, 헹구고, 짜기까지 해."</w:t>
      </w:r>
    </w:p>
    <w:p>
      <w:pPr>
        <w:ind w:firstLine="567"/>
      </w:pPr>
      <w:r>
        <w:rPr>
          <w:sz w:val="22"/>
        </w:rPr>
        <w:t>"마법 아니야?" 라나의 목소리에 경외가 섞여 있었다.</w:t>
      </w:r>
    </w:p>
    <w:p>
      <w:pPr>
        <w:ind w:firstLine="567"/>
      </w:pPr>
      <w:r>
        <w:rPr>
          <w:sz w:val="22"/>
        </w:rPr>
        <w:t>"아니, 그냥 기계야." 에밀리가 웃었다. 비누 냄새가 머리카락에 배어 있었지만 신경 쓰지 않았다. "여기가 마법 세계이고, 거기가 기계 세계인 거지. 둘 다 대단한 건 마찬가지야."</w:t>
      </w:r>
    </w:p>
    <w:p>
      <w:pPr>
        <w:ind w:firstLine="567"/>
      </w:pPr>
      <w:r>
        <w:rPr>
          <w:sz w:val="22"/>
        </w:rPr>
        <w:t>라나가 좋아했다. 에밀리를 좋아했다. 마법도 없이, 쓸모 있는 능력도 없이, 그냥 웃으며 들어주는 이 이방인 소녀를. 그리고 좋아하는 사람에게는 이야기를 하게 되는 법이었다. 마음의 문이 열리면, 그 뒤에 숨겨둔 것들이 바람에 밀려 나온다.</w:t>
      </w:r>
    </w:p>
    <w:p>
      <w:pPr>
        <w:ind w:firstLine="567"/>
      </w:pPr>
      <w:r>
        <w:rPr>
          <w:sz w:val="22"/>
        </w:rPr>
        <w:t>"에밀리, 이건 비밀인데." 라나가 어느 날 빨래를 널다가 말했다. 젖은 시트를 빨랫줄에 걸치면서, 목소리가 한 톤 낮아져 있었다. 주변을 둘러보았다. 빨래터에 다른 사람이 없는 것을 확인한 뒤. "문 이야기 알지? 너네가 건너온 문."</w:t>
      </w:r>
    </w:p>
    <w:p>
      <w:pPr>
        <w:ind w:firstLine="567"/>
      </w:pPr>
      <w:r>
        <w:rPr>
          <w:sz w:val="22"/>
        </w:rPr>
        <w:t>"응." 에밀리의 손이 시트 위에서 멈추었다. 귀가 열렸다.</w:t>
      </w:r>
    </w:p>
    <w:p>
      <w:pPr>
        <w:ind w:firstLine="567"/>
      </w:pPr>
      <w:r>
        <w:rPr>
          <w:sz w:val="22"/>
        </w:rPr>
        <w:t>"그 문은 원래 봉인되어 있었어. 700년 동안. 아무도 열 수 없게." 라나가 시트를 펼치며 말했다. 바람이 흰 천을 부풀렸고, 라나의 얼굴이 천 뒤로 가려졌다가 다시 나타났다. "그런데 한 달 전에 섭정 님이 마법사들을 모았대. 다섯 명인가 여섯 명인가. 탑에서 밤새 뭔가를 했다고, 청소하러 간 언니가 그랬어. 빛이 탑 꼭대기에서 밤새 꺼지지 않았고, 아침에 마법사 한 명이 코피를 흘리며 나왔대." 라나가 한 박자 쉬었다. "다음 날 문에 대한 기록이 집무실에서 사라졌고."</w:t>
      </w:r>
    </w:p>
    <w:p>
      <w:pPr>
        <w:ind w:firstLine="567"/>
      </w:pPr>
      <w:r>
        <w:rPr>
          <w:sz w:val="22"/>
        </w:rPr>
        <w:t>에밀리의 손이 완전히 멈추었다. 젖은 시트를 쥔 손가락에 힘이 들어갔다. 물이 손등을 타고 팔꿈치까지 흘러내렸지만 느끼지 못했다.</w:t>
      </w:r>
    </w:p>
    <w:p>
      <w:pPr>
        <w:ind w:firstLine="567"/>
      </w:pPr>
      <w:r>
        <w:rPr>
          <w:sz w:val="22"/>
        </w:rPr>
        <w:t>"말로스가 문을 열었다는 거야?"</w:t>
      </w:r>
    </w:p>
    <w:p>
      <w:pPr>
        <w:ind w:firstLine="567"/>
      </w:pPr>
      <w:r>
        <w:rPr>
          <w:sz w:val="22"/>
        </w:rPr>
        <w:t>"모르겠어. 확실한 건 아니야." 라나가 에밀리를 보았다. 갈색 눈에 두려움이 있었다. "그런데 시기가 맞잖아. 마법사들이 탑에서 뭔가 하고, 그다음 달 보름밤에 너네가 왔으니까."</w:t>
      </w:r>
    </w:p>
    <w:p>
      <w:pPr>
        <w:ind w:firstLine="567"/>
      </w:pPr>
      <w:r>
        <w:rPr>
          <w:sz w:val="22"/>
        </w:rPr>
        <w:t>에밀리는 천천히 시트를 널었다. 손이 기계적으로 움직였지만 머리는 다른 곳에 있었다. 바람이 흰 천을 부풀렸다. 흰 천이 돛처럼 팽팽해졌다가 다시 늘어졌다. 에밀리의 머릿속에서 퍼즐 조각들이 맞춰지고 있었다.</w:t>
      </w:r>
    </w:p>
    <w:p>
      <w:pPr>
        <w:ind w:firstLine="567"/>
      </w:pPr>
      <w:r>
        <w:rPr>
          <w:sz w:val="22"/>
        </w:rPr>
        <w:t>셀라가 도서관에서 찾은 것 — "문은 자연적으로 열리지 않는다. 이쪽에서 봉인을 약화시켜야 한다." 말로스가 셀라에게 보여준 지나치게 완벽한 친절. 변경지 전투 제안. 훈련장에서 그림자 속에 서서 지켜보던 미소. 셀라의 손목을 확인하던 눈. 지팡이의 초승달 문양. 하나하나는 단서에 불과했지만, 모이면 그림이 되었다.</w:t>
      </w:r>
    </w:p>
    <w:p>
      <w:pPr>
        <w:ind w:firstLine="567"/>
      </w:pPr>
      <w:r>
        <w:rPr>
          <w:sz w:val="22"/>
        </w:rPr>
        <w:t>셀라와 에밀리가 넘어온 것은 우연이 아니었다. 말로스가 문을 연 것이다. 셀라를 데려오기 위해. 고대 형태의 소유자를 무기로 쓰기 위해.</w:t>
      </w:r>
    </w:p>
    <w:p>
      <w:pPr>
        <w:ind w:firstLine="567"/>
      </w:pPr>
      <w:r>
        <w:rPr>
          <w:sz w:val="22"/>
        </w:rPr>
        <w:t>"라나, 고마워." 에밀리가 말했다. 목소리를 낮추었지만, 안에서 무언가가 끓고 있었다. 분노가 아니었다. 분노보다 차가운 것. 확신.</w:t>
      </w:r>
    </w:p>
    <w:p>
      <w:pPr>
        <w:ind w:firstLine="567"/>
      </w:pPr>
      <w:r>
        <w:rPr>
          <w:sz w:val="22"/>
        </w:rPr>
        <w:t>"아무한테도 말하면 안 돼." 라나가 에밀리의 팔을 잡았다. 물에 불은 손이 에밀리의 팔을 꽉 쥐고 있었다. "청소하러 간 언니가 다음 주에 다른 지방으로 보내졌어. 알면 안 되는 걸 안 사람한테 여기서는 그렇게 해."</w:t>
      </w:r>
    </w:p>
    <w:p>
      <w:pPr>
        <w:ind w:firstLine="567"/>
      </w:pPr>
      <w:r>
        <w:rPr>
          <w:sz w:val="22"/>
        </w:rPr>
        <w:t>"안 해. 약속할게."</w:t>
      </w:r>
    </w:p>
    <w:p>
      <w:pPr>
        <w:ind w:firstLine="567"/>
      </w:pPr>
      <w:r>
        <w:rPr>
          <w:sz w:val="22"/>
        </w:rPr>
        <w:t>에밀리는 왕궁으로 돌아가며 걸음이 빨라졌다. 셀라에게 말해야 한다. 지금 바로. 에밀리는 거의 뛰다시피 부교를 건넜고, 시장을 빠져나왔고, 호수 위 돌다리를 건넜다. 왕궁 정문을 지나 회랑을 달렸다. 발소리가 높은 천장 아래에서 울렸다. 정원을 가로지르고, 계단을 올라가고, 셀라가 머무는 객실 쪽으로 향했다.</w:t>
      </w:r>
    </w:p>
    <w:p>
      <w:pPr>
        <w:ind w:firstLine="567"/>
      </w:pPr>
      <w:r>
        <w:rPr>
          <w:sz w:val="22"/>
        </w:rPr>
        <w:t>회랑을 돌아서는 순간 그림자가 움직였다.</w:t>
      </w:r>
    </w:p>
    <w:p>
      <w:pPr>
        <w:ind w:firstLine="567"/>
      </w:pPr>
      <w:r>
        <w:rPr>
          <w:sz w:val="22"/>
        </w:rPr>
        <w:t>에밀리는 보지 못했다. 앞만 보고 달리고 있었으니까. 기둥 뒤에서 한 남자가 에밀리의 뒷모습을 지켜보고 있었다는 것을. 검은 장포 위의 금사 자수가 기둥 그림자 속에서도 빛나고 있었다는 것을. 지팡이를 짚은 손의 관절이 하얗게 질려 있었다는 것을. 그리고 그 남자의 얼굴에서 부드러운 미소가 벗겨지듯 사라지고, 그 아래에 있던 차가운 계산이 수면 위로 올라왔다는 것을.</w:t>
      </w:r>
    </w:p>
    <w:p>
      <w:pPr>
        <w:ind w:firstLine="567"/>
      </w:pPr>
      <w:r>
        <w:rPr>
          <w:sz w:val="22"/>
        </w:rPr>
        <w:t>에밀리는 셀라의 방 문을 두드렸다. 숨이 차서 볼이 빨갛게 달아 있었다.</w:t>
      </w:r>
    </w:p>
    <w:p>
      <w:pPr>
        <w:ind w:firstLine="567"/>
      </w:pPr>
      <w:r>
        <w:rPr>
          <w:sz w:val="22"/>
        </w:rPr>
        <w:t>"셀, 나야. 급한 거 있어."</w:t>
      </w:r>
    </w:p>
    <w:p>
      <w:pPr>
        <w:ind w:firstLine="567"/>
      </w:pPr>
      <w:r>
        <w:rPr>
          <w:sz w:val="22"/>
        </w:rPr>
        <w:t>문이 열렸다. 셀라가 잠옷 차림으로 서 있었다. 머리카락이 한쪽으로 눌려 있었고, 눈에 아직 잠이 남아 있었다. 에밀리는 방 안으로 들어가 문을 닫았다. 빗장까지 걸었다. 셀라의 눈에서 잠이 한꺼번에 깼다.</w:t>
      </w:r>
    </w:p>
    <w:p>
      <w:pPr>
        <w:ind w:firstLine="567"/>
      </w:pPr>
      <w:r>
        <w:rPr>
          <w:sz w:val="22"/>
        </w:rPr>
        <w:t>"문을 연 게 말로스야."</w:t>
      </w:r>
    </w:p>
    <w:p>
      <w:pPr>
        <w:ind w:firstLine="567"/>
      </w:pPr>
      <w:r>
        <w:rPr>
          <w:sz w:val="22"/>
        </w:rPr>
        <w:t>셀라의 눈이 커졌다. 입이 열렸다가 닫혔다. 한 번, 두 번. 말이 나오지 않는 것이 아니라 여러 말 중에 어느 것을 먼저 해야 할지 고르는 것이었다. 그리고 작게 말했다.</w:t>
      </w:r>
    </w:p>
    <w:p>
      <w:pPr>
        <w:ind w:firstLine="567"/>
      </w:pPr>
      <w:r>
        <w:rPr>
          <w:sz w:val="22"/>
        </w:rPr>
        <w:t>"……알고 있었어."</w:t>
      </w:r>
    </w:p>
    <w:p>
      <w:pPr>
        <w:ind w:firstLine="567"/>
      </w:pPr>
      <w:r>
        <w:rPr>
          <w:sz w:val="22"/>
        </w:rPr>
        <w:t>"뭐?" 에밀리가 한 발 물러섰다.</w:t>
      </w:r>
    </w:p>
    <w:p>
      <w:pPr>
        <w:ind w:firstLine="567"/>
      </w:pPr>
      <w:r>
        <w:rPr>
          <w:sz w:val="22"/>
        </w:rPr>
        <w:t>"정확히는 의심하고 있었어. 도서관에서 읽은 것이랑, 말로스 지팡이의 문양이랑, 그리고 그 사람이 내 손목을 보는 방식이랑." 셀라가 침대 위에 앉았다. 무릎 위에 손을 올리고, 모반을 엄지로 문질렀다. "하지만 증거가 없잖아."</w:t>
      </w:r>
    </w:p>
    <w:p>
      <w:pPr>
        <w:ind w:firstLine="567"/>
      </w:pPr>
      <w:r>
        <w:rPr>
          <w:sz w:val="22"/>
        </w:rPr>
        <w:t>"라나가 증거야. 왕궁 하인이 직접——"</w:t>
      </w:r>
    </w:p>
    <w:p>
      <w:pPr>
        <w:ind w:firstLine="567"/>
      </w:pPr>
      <w:r>
        <w:rPr>
          <w:sz w:val="22"/>
        </w:rPr>
        <w:t>"하인의 전언으로 섭정을 고발할 수는 없어, 엠." 셀라의 목소리가 조용했다. 조용한 것이 오히려 확고했다. "라나가 위험해질 수도 있고."</w:t>
      </w:r>
    </w:p>
    <w:p>
      <w:pPr>
        <w:ind w:firstLine="567"/>
      </w:pPr>
      <w:r>
        <w:rPr>
          <w:sz w:val="22"/>
        </w:rPr>
        <w:t>에밀리가 숨을 내쉬었다. 길게. 셀라가 맞았다. 맞다는 것을 에밀리도 알았다. 하지만 맞다는 것이 답답했다. 진실을 알면서 아무것도 할 수 없다는 것이 에밀리의 성격과 맞지 않았다. 에밀리는 움직이는 사람이었다. 듣고, 알아내고, 행동하는 사람. 알면서 가만히 있는 것은 물 위의 부교에 서서 가라앉는 것을 지켜보는 것과 같았다.</w:t>
      </w:r>
    </w:p>
    <w:p>
      <w:pPr>
        <w:ind w:firstLine="567"/>
      </w:pPr>
      <w:r>
        <w:rPr>
          <w:sz w:val="22"/>
        </w:rPr>
        <w:t>"그러면 어떡해?"</w:t>
      </w:r>
    </w:p>
    <w:p>
      <w:pPr>
        <w:ind w:firstLine="567"/>
      </w:pPr>
      <w:r>
        <w:rPr>
          <w:sz w:val="22"/>
        </w:rPr>
        <w:t>"모르겠어." 셀라가 손목의 모반을 만졌다. 빛은 나지 않았다. "근데 한 가지는 확실해. 말로스의 친절은 친절이 아니야. 투자야."</w:t>
      </w:r>
    </w:p>
    <w:p>
      <w:pPr>
        <w:ind w:firstLine="567"/>
      </w:pPr>
      <w:r>
        <w:rPr>
          <w:sz w:val="22"/>
        </w:rPr>
        <w:t>투자. 그 단어가 방 안의 공기를 무겁게 만들었다. 두 소녀가 어둠 속에서 마주 앉아 있었다. 셀라는 침대 위에, 에밀리는 바닥에 다리를 뻗고. 창밖으로 호수 위의 달빛이 들어왔다. 같은 달. 세인트 아이라의 절벽 위에도 비추고 있을 같은 달. 엄마의 창문에도 들어가고 있을 같은 빛.</w:t>
      </w:r>
    </w:p>
    <w:p>
      <w:pPr>
        <w:ind w:firstLine="567"/>
      </w:pPr>
      <w:r>
        <w:rPr>
          <w:sz w:val="22"/>
        </w:rPr>
        <w:t>에밀리는 셀라의 손을 잡으려다가, 잡지 않았다. 지금 셀라에게 필요한 것이 위로인지 정보인지 몰랐다. 대신 말했다.</w:t>
      </w:r>
    </w:p>
    <w:p>
      <w:pPr>
        <w:ind w:firstLine="567"/>
      </w:pPr>
      <w:r>
        <w:rPr>
          <w:sz w:val="22"/>
        </w:rPr>
        <w:t>"내가 더 알아볼게. 조심해서."</w:t>
      </w:r>
    </w:p>
    <w:p>
      <w:pPr>
        <w:ind w:firstLine="567"/>
      </w:pPr>
      <w:r>
        <w:rPr>
          <w:sz w:val="22"/>
        </w:rPr>
        <w:t>셀라가 고개를 끄덕였다. 천천히. 무섭다고 말하고 싶었지만, 에밀리가 더 무서울 것이다. 혼자 돌아다니며 정보를 모으는 에밀리가. 빛의 맥도 없이, 고대 형태도 없이, 마법 하나 없이 이 세계의 어둠 속을 걸어 다니는 에밀리가. 에밀리의 무기는 귀와 웃음뿐인데, 그것으로 섭정의 비밀에 다가가고 있었다. 그것이 용기인지 무모함인지, 셀라는 구분할 수 없었다.</w:t>
      </w:r>
    </w:p>
    <w:p>
      <w:pPr>
        <w:ind w:firstLine="567"/>
      </w:pPr>
      <w:r>
        <w:rPr>
          <w:sz w:val="22"/>
        </w:rPr>
        <w:t>문이 닫히고 에밀리의 발소리가 복도에서 멀어졌다. 걸음이 빨랐다가 천천히 느려졌다. 에밀리도 생각하며 걷고 있는 것이다.</w:t>
      </w:r>
    </w:p>
    <w:p>
      <w:pPr>
        <w:ind w:firstLine="567"/>
      </w:pPr>
      <w:r>
        <w:rPr>
          <w:sz w:val="22"/>
        </w:rPr>
        <w:t>셀라는 창 밖을 보았다. 달이 구름 뒤로 사라지고 있었다. 빛이 사라지면 호수 위의 길도 사라진다. 빛이 놓아주는 길은 빛이 있는 동안만 존재한다. 그리고 지금 셀라가 서 있는 이 세계에서, 빛을 쥐고 있는 사람은 말로스였다.</w:t>
      </w:r>
    </w:p>
    <w:p>
      <w:pPr>
        <w:ind w:firstLine="567"/>
      </w:pPr>
      <w:r>
        <w:rPr>
          <w:sz w:val="22"/>
        </w:rPr>
        <w:t>셀라는 그것이 무서웠다.</w:t>
      </w:r>
    </w:p>
    <w:p>
      <w:r>
        <w:br w:type="page"/>
      </w:r>
    </w:p>
    <w:p/>
    <w:p/>
    <w:p>
      <w:pPr>
        <w:jc w:val="center"/>
      </w:pPr>
      <w:r>
        <w:rPr>
          <w:color w:val="888888"/>
          <w:sz w:val="24"/>
        </w:rPr>
        <w:t>Chapter 7</w:t>
      </w:r>
    </w:p>
    <w:p>
      <w:pPr>
        <w:jc w:val="center"/>
      </w:pPr>
      <w:r>
        <w:rPr>
          <w:b/>
          <w:sz w:val="36"/>
        </w:rPr>
        <w:t>폭주</w:t>
      </w:r>
    </w:p>
    <w:p/>
    <w:p>
      <w:pPr>
        <w:ind w:firstLine="567"/>
      </w:pPr>
      <w:r>
        <w:rPr>
          <w:sz w:val="22"/>
        </w:rPr>
        <w:t>훈련 2주 차. 셀라는 고대 형태를 2분까지 유지할 수 있게 되었다.</w:t>
      </w:r>
    </w:p>
    <w:p>
      <w:pPr>
        <w:ind w:firstLine="567"/>
      </w:pPr>
      <w:r>
        <w:rPr>
          <w:sz w:val="22"/>
        </w:rPr>
        <w:t>2분. 120초. 처음 30초에서 시작해 매일 조금씩 늘었다. 첫 주에는 1분을 넘지 못했고, 끝나면 무릎이 풀려 바닥에 주저앉았다. 둘째 주에 들어서면서 몸이 기억하기 시작했다. 빛을 끌어들이는 순간의 호흡, 감각이 열리는 순서, 세상이 느려지는 그 경계점. 2분 동안 세상이 느려졌다. 공기 중의 빛 입자가 보였고, 레온의 검이 날아오는 궤적을 한 박자 먼저 읽을 수 있었다. 은백색 빛이 대각선으로 내려오는 것이 선으로 보였고, 그 선의 끝이 닿을 곳을 몸이 피했다. 생각이 아니라 몸이 알았다. 레온은 모의 전투에서 속도를 점차 올렸고, 셀라는 그때마다 한 박자 앞서 피했다. 완벽하지는 않았다. 세 번 중 한 번은 빛의 검이 셀라의 팔을 스쳤고, 스칠 때마다 피부 위에 뜨거운 바람이 지나간 자국이 남았다. 하지만 매일 나아지고 있었다. 세 번 중 한 번이, 네 번 중 한 번으로.</w:t>
      </w:r>
    </w:p>
    <w:p>
      <w:pPr>
        <w:ind w:firstLine="567"/>
      </w:pPr>
      <w:r>
        <w:rPr>
          <w:sz w:val="22"/>
        </w:rPr>
        <w:t>문제는 오늘이었다.</w:t>
      </w:r>
    </w:p>
    <w:p>
      <w:pPr>
        <w:ind w:firstLine="567"/>
      </w:pPr>
      <w:r>
        <w:rPr>
          <w:sz w:val="22"/>
        </w:rPr>
        <w:t>아침이 밝았을 때부터 머릿속이 무거웠다. 잠을 제대로 자지 못했다. 에밀리가 어젯밤에 전한 말이 꿈과 현실 사이를 오가며 셀라를 깨웠다. "문을 연 게 말로스야." 그 문장이 밤새 셀라의 머리 안에서 돌았다. 회전목마처럼 돌 때마다 다른 면을 보여주었고, 돌 때마다 날카로워졌다. 잠이 들었다 깬 뒤에도 문장은 사라지지 않았고, 세수를 하고 훈련복으로 갈아입는 동안에도 귓속에 에밀리의 목소리가 남아 있었다. 말로스가 문을 열었다. 셀라를 데려오기 위해. 고대 형태를 가진 무기를 얻기 위해. 처음부터 계획한 것이다. 집무실에서 마셨던 차의 달콤함이 지금 떠올리니 쓰게 느껴졌다.</w:t>
      </w:r>
    </w:p>
    <w:p>
      <w:pPr>
        <w:ind w:firstLine="567"/>
      </w:pPr>
      <w:r>
        <w:rPr>
          <w:sz w:val="22"/>
        </w:rPr>
        <w:t>셀라는 그것을 안 채로 훈련장에 섰다.</w:t>
      </w:r>
    </w:p>
    <w:p>
      <w:pPr>
        <w:ind w:firstLine="567"/>
      </w:pPr>
      <w:r>
        <w:rPr>
          <w:sz w:val="22"/>
        </w:rPr>
        <w:t>훈련장의 돌바닥이 아침 빛을 받아 문양을 빛내고 있었다. 바람이 없었다. 공기가 무겁게 가라앉아 있었다. 레온이 빛의 검을 들고 맞은편에 섰다. 오른팔의 붕대는 어제 풀었다. 상처가 아물었다고 했다. 빛의 맥을 이용한 치유. 이 세계에서는 피부 위의 상처를 빛으로 닫을 수 있었다. 하지만 셀라가 남긴 상처의 기억까지 닫을 수 있는지는 모르겠다.</w:t>
      </w:r>
    </w:p>
    <w:p>
      <w:pPr>
        <w:ind w:firstLine="567"/>
      </w:pPr>
      <w:r>
        <w:rPr>
          <w:sz w:val="22"/>
        </w:rPr>
        <w:t>모의 전투 시작.</w:t>
      </w:r>
    </w:p>
    <w:p>
      <w:pPr>
        <w:ind w:firstLine="567"/>
      </w:pPr>
      <w:r>
        <w:rPr>
          <w:sz w:val="22"/>
        </w:rPr>
        <w:t>레온의 검이 왔다. 오른쪽 어깨를 향해 대각선으로. 셀라는 왼쪽으로 몸을 틀며 피했다. 발밑 돌바닥의 감촉이 운동화 바닥을 통해 올라왔다. 다시 왔다. 이번에는 왼쪽 허리. 오른발을 축으로 반 바퀴 돌며 피했다. 몸이 자연스럽게 움직였다. 2주간의 반복이 만든 움직임이었다. 근육이 기억하고, 관절이 반응하고, 눈이 궤적을 읽었다.</w:t>
      </w:r>
    </w:p>
    <w:p>
      <w:pPr>
        <w:ind w:firstLine="567"/>
      </w:pPr>
      <w:r>
        <w:rPr>
          <w:sz w:val="22"/>
        </w:rPr>
        <w:t>하지만 머릿속은 자연스럽지 않았다.</w:t>
      </w:r>
    </w:p>
    <w:p>
      <w:pPr>
        <w:ind w:firstLine="567"/>
      </w:pPr>
      <w:r>
        <w:rPr>
          <w:sz w:val="22"/>
        </w:rPr>
        <w:t>말로스의 미소가 떠올랐다. "왕국을 구할 수 있는 건 당신뿐입니다." 그 부드러운 목소리. 꿀과 약초 차를 건네며 했던 말. 그 목소리가 처음부터 계획한 것. 문을 열고, 셀라를 불러들이고, 능력을 키우게 하고, 전쟁에 보내려는 것. 셀라는 손님이 아니었다. 도구였다. 700년 만에 소환된 무기였다.</w:t>
      </w:r>
    </w:p>
    <w:p>
      <w:pPr>
        <w:ind w:firstLine="567"/>
      </w:pPr>
      <w:r>
        <w:rPr>
          <w:sz w:val="22"/>
        </w:rPr>
        <w:t>분노가 올라왔다. 뱃속 깊은 곳에서, 뜨겁게.</w:t>
      </w:r>
    </w:p>
    <w:p>
      <w:pPr>
        <w:ind w:firstLine="567"/>
      </w:pPr>
      <w:r>
        <w:rPr>
          <w:sz w:val="22"/>
        </w:rPr>
        <w:t>레온의 세 번째 공격이 왔다. 정면. 셀라는 피하면서 동시에 몸 안의 빛이 흔들리는 것을 느꼈다. 평소와 달랐다. 빛이 일정하게 흐르지 않고 요동쳤다. 파도치듯, 밀려왔다가 부서지듯. 감정에 반응하고 있었다. 분노가 빛을 뒤흔들고 있었다.</w:t>
      </w:r>
    </w:p>
    <w:p>
      <w:pPr>
        <w:ind w:firstLine="567"/>
      </w:pPr>
      <w:r>
        <w:rPr>
          <w:sz w:val="22"/>
        </w:rPr>
        <w:t>빛이 피부 아래에서 통제 범위를 벗어나 밖으로 새어 나오기 시작했다. 손끝에서 금빛이 튀었다. 스파크처럼 튀어나온 빛이 공기를 태우며 작은 소리를 냈다. 발밑의 돌바닥에 균열이 갔다. 셀라가 서 있는 자리를 중심으로 거미줄처럼 금이 퍼졌다. 문양의 선이 깨졌다.</w:t>
      </w:r>
    </w:p>
    <w:p>
      <w:pPr>
        <w:ind w:firstLine="567"/>
      </w:pPr>
      <w:r>
        <w:rPr>
          <w:sz w:val="22"/>
        </w:rPr>
        <w:t>"셀라, 멈추시오!"</w:t>
      </w:r>
    </w:p>
    <w:p>
      <w:pPr>
        <w:ind w:firstLine="567"/>
      </w:pPr>
      <w:r>
        <w:rPr>
          <w:sz w:val="22"/>
        </w:rPr>
        <w:t>레온의 목소리가 들렸지만, 물속에서 듣는 것처럼 멀고 흐렸다. 빛이 머릿속을 채우고 있었다. 금빛이 시야를 덮었다. 뜨거웠다. 피부 위가 아니라 뼈 안에서 뜨거웠다. 온몸이 팽창하는 느낌. 피부가 빛을 담기에 너무 작았다. 더 이상 참을 수 없는 것이 안에서 밀어올리고 있었다. 밀어올리는 것이 분노인지, 빛인지, 두려움인지 구분되지 않았다. 전부 한꺼번에 밀려왔다.</w:t>
      </w:r>
    </w:p>
    <w:p>
      <w:pPr>
        <w:ind w:firstLine="567"/>
      </w:pPr>
      <w:r>
        <w:rPr>
          <w:sz w:val="22"/>
        </w:rPr>
        <w:t>멈추고 싶었다. 멈출 수 없었다.</w:t>
      </w:r>
    </w:p>
    <w:p>
      <w:pPr>
        <w:ind w:firstLine="567"/>
      </w:pPr>
      <w:r>
        <w:rPr>
          <w:sz w:val="22"/>
        </w:rPr>
        <w:t>빛이 폭발했다.</w:t>
      </w:r>
    </w:p>
    <w:p>
      <w:pPr>
        <w:ind w:firstLine="567"/>
      </w:pPr>
      <w:r>
        <w:rPr>
          <w:sz w:val="22"/>
        </w:rPr>
        <w:t>셀라의 몸에서 금빛 파동이 방출되었다. 원형으로 퍼져 나갔다. 소리가 없었다. 소리 없는 폭발. 파동이 훈련장의 벽을 때렸다. 석재가 갈라졌다. 벽 위쪽에서 돌가루가 떨어지고 먼지가 솟아올랐다. 금빛과 회색이 뒤섞여 공기를 채웠다. 레온이 빛의 방패를 펼쳤다. 은백색 빛이 그의 앞에 벽처럼 섰지만, 금빛 파동이 방패를 정면으로 때렸고, 방패가 유리처럼 깨졌다. 은백색 파편이 공중에서 흩어졌다. 레온이 뒤로 밀려났다. 발이 땅에서 떨어졌다. 등이 벽에 부딪혔고, 충격으로 머리가 뒤로 꺾였다. 벽에서 미끄러져 내리며 오른팔을 감싸 쥐었다. 피가 배어 나왔다. 소매를 적시며 손가락 사이로 흘렀다. 붉은색이 훈련복의 흰색 위에 번졌다.</w:t>
      </w:r>
    </w:p>
    <w:p>
      <w:pPr>
        <w:ind w:firstLine="567"/>
      </w:pPr>
      <w:r>
        <w:rPr>
          <w:sz w:val="22"/>
        </w:rPr>
        <w:t>파동이 멈추었다.</w:t>
      </w:r>
    </w:p>
    <w:p>
      <w:pPr>
        <w:ind w:firstLine="567"/>
      </w:pPr>
      <w:r>
        <w:rPr>
          <w:sz w:val="22"/>
        </w:rPr>
        <w:t>셀라가 쓰러졌다. 무릎이 먼저 바닥에 닿았고, 그다음 손이, 그다음 이마가. 돌바닥이 차가웠다. 방금 터져 나온 빛의 열기가 아직 공기 중에 남아 있었는데, 돌바닥만은 차가웠다. 숨이 거칠었다. 온몸에서 힘이 빠져나가고 있었다. 물이 빠지듯 한꺼번에. 시야가 흐려졌다. 먼지와 빛의 잔상이 뒤섞여 세상이 밀가루를 뿌린 것처럼 하얗게 보였다.</w:t>
      </w:r>
    </w:p>
    <w:p>
      <w:pPr>
        <w:ind w:firstLine="567"/>
      </w:pPr>
      <w:r>
        <w:rPr>
          <w:sz w:val="22"/>
        </w:rPr>
        <w:t>"레온——"</w:t>
      </w:r>
    </w:p>
    <w:p>
      <w:pPr>
        <w:ind w:firstLine="567"/>
      </w:pPr>
      <w:r>
        <w:rPr>
          <w:sz w:val="22"/>
        </w:rPr>
        <w:t>셀라가 고개를 들었다. 목에 힘이 없어서 고개를 드는 것이 온몸의 힘을 쓰는 일이었다. 레온이 벽 앞에서 일어나고 있었다. 한 손으로 벽을 짚고, 다른 손으로 오른팔을 감싸 쥔 채. 피가 흘렀다. 손가락 사이에서 돌바닥으로 떨어졌다. 붉은 점이 하나, 둘, 셋. 셀라의 눈이 그 피를 보았다. 시야가 흐린데도 피만은 선명했다. 자기가 한 것이다. 자기 안의 빛이. 자기가 통제하지 못한 빛이 사람을 다치게 한 것이다.</w:t>
      </w:r>
    </w:p>
    <w:p>
      <w:pPr>
        <w:ind w:firstLine="567"/>
      </w:pPr>
      <w:r>
        <w:rPr>
          <w:sz w:val="22"/>
        </w:rPr>
        <w:t>"괜찮소." 레온이 말했다. 목소리는 평온했다. 고통이 있을 텐데 목소리에 넣지 않았다. 하지만 팔을 감싸 쥔 손가락이 하얗게 질려 있었다. 손가락은 거짓말을 하지 않았다.</w:t>
      </w:r>
    </w:p>
    <w:p>
      <w:pPr>
        <w:ind w:firstLine="567"/>
      </w:pPr>
      <w:r>
        <w:rPr>
          <w:sz w:val="22"/>
        </w:rPr>
        <w:t>"괜찮지 않아!" 셀라가 소리쳤다. 목이 찢어질 것 같았다. 소리를 지르는 것이 아니라 소리가 터져 나왔다. "나 때문에——내가——"</w:t>
      </w:r>
    </w:p>
    <w:p>
      <w:pPr>
        <w:ind w:firstLine="567"/>
      </w:pPr>
      <w:r>
        <w:rPr>
          <w:sz w:val="22"/>
        </w:rPr>
        <w:t>말이 이어지지 않았다. '내가 당신을 다치게 했다'는 문장이 목구멍에서 굳었다. 사실을 말로 만들면 더 단단해지는 것이 무서웠다.</w:t>
      </w:r>
    </w:p>
    <w:p>
      <w:pPr>
        <w:ind w:firstLine="567"/>
      </w:pPr>
      <w:r>
        <w:rPr>
          <w:sz w:val="22"/>
        </w:rPr>
        <w:t>레온이 셀라 앞으로 왔다. 피가 흐르는 팔을 신경 쓰지 않았다. 아니, 신경을 쓰지 않는 것이 아니라 다른 것을 더 신경 쓰는 것이었다. 한 무릎을 꿇어 셀라와 눈높이를 맞추었다. 파란 눈이 가까이 있었다. 먼지가 묻은 얼굴 위에서 눈만 깨끗했다.</w:t>
      </w:r>
    </w:p>
    <w:p>
      <w:pPr>
        <w:ind w:firstLine="567"/>
      </w:pPr>
      <w:r>
        <w:rPr>
          <w:sz w:val="22"/>
        </w:rPr>
        <w:t>"이것은 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입을 열었다가 닫았다. 대답할 말이 없는 것이 아니라 거짓으로 안심시키지 않으려는 것이었다. 그 침묵이 대답이었다. 가능성이 있다는 뜻이었다. 이 빛이 더 강해지면, 감정이 더 흔들리면, 다음 폭주는 벽이 아니라 사람을 부술 수 있다.</w:t>
      </w:r>
    </w:p>
    <w:p>
      <w:pPr>
        <w:ind w:firstLine="567"/>
      </w:pPr>
      <w:r>
        <w:rPr>
          <w:sz w:val="22"/>
        </w:rPr>
        <w:t>셀라는 일어섰다. 다리가 떨렸지만 일어섰다. 무릎에 돌가루가 묻어 있었고, 손바닥에 균열 난 돌바닥의 자국이 찍혀 있었다. 레온이 일어서며 손을 뻗었지만, 셀라는 그 손을 잡지 않았다. 아까 그 손에서 피가 흘렀기 때문이다.</w:t>
      </w:r>
    </w:p>
    <w:p>
      <w:pPr>
        <w:ind w:firstLine="567"/>
      </w:pPr>
      <w:r>
        <w:rPr>
          <w:sz w:val="22"/>
        </w:rPr>
        <w:t>그리고 훈련장을 나갔다. 뒤에서 레온이 부르는 소리가 들렸다. "셀라." 이름을 부르는 것이었지 명령이 아니었다. 하지만 돌아보지 않았다. 돌아보면 레온의 팔에 감긴 붕대를, 그 아래의 상처를, 자기가 만든 상처를 다시 보게 될 것이다.</w:t>
      </w:r>
    </w:p>
    <w:p/>
    <w:p>
      <w:pPr>
        <w:jc w:val="center"/>
      </w:pPr>
      <w:r>
        <w:rPr>
          <w:color w:val="999999"/>
        </w:rPr>
        <w:t>*   *   *</w:t>
      </w:r>
    </w:p>
    <w:p/>
    <w:p>
      <w:pPr>
        <w:ind w:firstLine="567"/>
      </w:pPr>
      <w:r>
        <w:rPr>
          <w:sz w:val="22"/>
        </w:rPr>
        <w:t>객실에 돌아와 문을 닫고 바닥에 주저앉았다.</w:t>
      </w:r>
    </w:p>
    <w:p>
      <w:pPr>
        <w:ind w:firstLine="567"/>
      </w:pPr>
      <w:r>
        <w:rPr>
          <w:sz w:val="22"/>
        </w:rPr>
        <w:t>등을 문에 기대었다. 문의 나무가 단단했다. 참나무인지 다른 나무인지 모르겠지만, 이 세계의 나무는 콘월의 나무보다 밀도가 높았다. 그 단단함에 기대어 앉아 있으면 무너지지 않을 것 같았다. 무릎을 가슴 쪽으로 끌어당기고, 팔로 무릎을 감쌌다. 공처럼 웅크렸다. 그리고 손을 보았다. 아까 빛이 튀던 손. 금빛 스파크가 공기를 태우며 튀어나오던 손끝. 돌바닥에 균열을 내고, 벽을 가르고, 레온의 방패를 산산이 부순 손. 지금은 아무것도 없었다. 평범한 손. 손톱이 짧고, 손가락이 가늘고, 손등에 핏줄이 보이는 평범한 열여덟 살의 손. 이 손으로 시험지를 넘기고, 에밀리에게 과자를 건네고, 엄마의 도시락 메모를 꺼내 읽었다. 그런데 이 손이 돌벽을 부수고, 빛의 방패를 깨뜨리고, 사람을 다치게 했다.</w:t>
      </w:r>
    </w:p>
    <w:p>
      <w:pPr>
        <w:ind w:firstLine="567"/>
      </w:pPr>
      <w:r>
        <w:rPr>
          <w:sz w:val="22"/>
        </w:rPr>
        <w:t>나는 무기가 아니야. 셀라는 생각했다. 나는 도구가 아니야. 말로스가 원하는 것이 되지 않겠어.</w:t>
      </w:r>
    </w:p>
    <w:p>
      <w:pPr>
        <w:ind w:firstLine="567"/>
      </w:pPr>
      <w:r>
        <w:rPr>
          <w:sz w:val="22"/>
        </w:rPr>
        <w:t>하지만 무기가 되어 가고 있었다. 훈련할수록, 빛을 끌어들일수록, 이 몸 안에서 자라는 것은 능력만이 아니었다. 통제할 수 없는 것이 함께 자라고 있었다. 그것이 무엇인지 이름을 붙일 수 없었지만, 폭주한 순간 몸 안에서 터져 나온 것의 정체를 셀라는 알고 있었다. 빛이 아니었다. 분노였다. 두려움이었다. 이방인이라는 것의 외로움이었다. 감정이 빛을 깨운 것이고, 깨어난 빛이 감정을 증폭시킨 것이다.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 에밀리에게 이 손을 보여주고 싶지 않았다. 아무것도 아닌 것처럼 보이는 이 손이 사람을 다치게 할 수 있다는 것을. 에밀리까지 다치면 — 그 생각이 가슴을 쥐어짰다.</w:t>
      </w:r>
    </w:p>
    <w:p>
      <w:pPr>
        <w:ind w:firstLine="567"/>
      </w:pPr>
      <w:r>
        <w:rPr>
          <w:sz w:val="22"/>
        </w:rPr>
        <w:t>"셀. 레온 팔은 치료받았대. 크게 다친 거 아니래. 빛의 맥으로 치유해서 상처 거의 아물었대."</w:t>
      </w:r>
    </w:p>
    <w:p>
      <w:pPr>
        <w:ind w:firstLine="567"/>
      </w:pPr>
      <w:r>
        <w:rPr>
          <w:sz w:val="22"/>
        </w:rPr>
        <w:t>"……"</w:t>
      </w:r>
    </w:p>
    <w:p>
      <w:pPr>
        <w:ind w:firstLine="567"/>
      </w:pPr>
      <w:r>
        <w:rPr>
          <w:sz w:val="22"/>
        </w:rPr>
        <w:t>셀라는 대답하지 않았다. 상처가 아문다고 해서 상처를 준 것이 사라지는 건 아니었다. 몸 위의 상처는 빛으로 닫을 수 있어도, 셀라의 눈에 찍힌 레온의 피가 떨어지는 장면은 닫을 수 없었다.</w:t>
      </w:r>
    </w:p>
    <w:p>
      <w:pPr>
        <w:ind w:firstLine="567"/>
      </w:pPr>
      <w:r>
        <w:rPr>
          <w:sz w:val="22"/>
        </w:rPr>
        <w:t>"여기 있을게. 문 앞에."</w:t>
      </w:r>
    </w:p>
    <w:p>
      <w:pPr>
        <w:ind w:firstLine="567"/>
      </w:pPr>
      <w:r>
        <w:rPr>
          <w:sz w:val="22"/>
        </w:rPr>
        <w:t>에밀리가 문 앞에 앉는 소리가 들렸다. 옷자락이 바닥에 스치는 소리, 등을 문에 기대는 소리, 긴 숨을 내쉬는 소리. 셀라도 안쪽에서 등을 문에 기대고 있었다. 같은 문을 사이에 두고 두 사람이 앉아 있었다. 한 사람은 울고 있었고, 한 사람은 울지 않았다. 셀라는 에밀리가 어느 쪽인지 알고 있었다. 에밀리는 울지 않는 쪽이었다. 에밀리는 셀라가 울 때 울지 않는 사람이었다. 대신 거기 있었다. 문 하나를 사이에 두고라도 거기 있었다. 울지 않는 쪽이 더 힘들다는 것을 셀라는 알고 있었다.</w:t>
      </w:r>
    </w:p>
    <w:p>
      <w:pPr>
        <w:ind w:firstLine="567"/>
      </w:pPr>
      <w:r>
        <w:rPr>
          <w:sz w:val="22"/>
        </w:rPr>
        <w:t>밤이 깊어졌다. 창 밖에서 달이 호수 위를 비추고 있었을 것이다. 셀라는 확인하지 않았다. 확인하고 싶지 않았다. 에밀리의 숨소리가 점차 잔잔해졌다. 깊고, 느리고, 규칙적인 숨. 문 앞에서 잠든 것이다. 딱딱한 복도 바닥에 앉아서. 이불도 없이.</w:t>
      </w:r>
    </w:p>
    <w:p>
      <w:pPr>
        <w:ind w:firstLine="567"/>
      </w:pPr>
      <w:r>
        <w:rPr>
          <w:sz w:val="22"/>
        </w:rPr>
        <w:t>셀라는 훈련을 그만두기로 결심했다. 이 힘은 감당할 수 없다. 제어하는 법을 배우기 전에 누군가를 다치게 할 것이다. 다음에는 레온이 아니라 에밀리일 수도 있다. 레온을 다치게 한 것으로 충분하다. 더 이상은 안 된다. 한 달만 버티고 문이 열리면 돌아가자. 콘월로. 엄마에게. 절벽 위의 바다로. 셀라가 매일 아침 듣던 갈매기 소리, 매일 저녁 맡던 소금 냄새, 그 평범한 것들로 돌아가자. 다시는 이 빛에 손대지 말자. 이 손은 그냥 손으로 두자. 시험지를 넘기고 과자를 건네는 손으로.</w:t>
      </w:r>
    </w:p>
    <w:p>
      <w:pPr>
        <w:ind w:firstLine="567"/>
      </w:pPr>
      <w:r>
        <w:rPr>
          <w:sz w:val="22"/>
        </w:rPr>
        <w:t>그렇게 결심하는 것이 쉬웠다. 너무 쉬웠다. 포기는 언제나 겁쟁이에게 가장 쉬운 선택이니까. 그리고 셀라는 겁쟁이였다. 처음부터 그랬다. 절벽 위에서도, 크로우 서클에서도, 문 앞에서도. 겁쟁이가 호기심에 이끌려 여기까지 왔지만, 호기심보다 큰 공포 앞에서는 겁쟁이가 이겼다.</w:t>
      </w:r>
    </w:p>
    <w:p>
      <w:r>
        <w:br w:type="page"/>
      </w:r>
    </w:p>
    <w:p/>
    <w:p/>
    <w:p>
      <w:pPr>
        <w:jc w:val="center"/>
      </w:pPr>
      <w:r>
        <w:rPr>
          <w:color w:val="888888"/>
          <w:sz w:val="24"/>
        </w:rPr>
        <w:t>Chapter 8</w:t>
      </w:r>
    </w:p>
    <w:p>
      <w:pPr>
        <w:jc w:val="center"/>
      </w:pPr>
      <w:r>
        <w:rPr>
          <w:b/>
          <w:sz w:val="36"/>
        </w:rPr>
        <w:t>새장</w:t>
      </w:r>
    </w:p>
    <w:p/>
    <w:p>
      <w:pPr>
        <w:ind w:firstLine="567"/>
      </w:pPr>
      <w:r>
        <w:rPr>
          <w:sz w:val="22"/>
        </w:rPr>
        <w:t>다음 날 말로스가 직접 셀라를 찾아왔다.</w:t>
      </w:r>
    </w:p>
    <w:p>
      <w:pPr>
        <w:ind w:firstLine="567"/>
      </w:pPr>
      <w:r>
        <w:rPr>
          <w:sz w:val="22"/>
        </w:rPr>
        <w:t>셀라는 침대에서 일어나지 않은 상태였다. 이불을 턱까지 끌어올린 채 천장을 보고 있었다. 천장에도 빛의 맥 문양이 있었다. 밤에는 희미하게 빛나서 완전한 어둠이 오지 않게 해 주었지만, 아침이 되자 그냥 석재 위의 홈이었다. 에밀리가 아침에 빵과 과일을 가져다주었다. 빵은 따뜻했고 과일은 콘월에서 본 적 없는 보라색 열매였다. 반만 먹었다. 입에 넣고 씹는 동작이 무거웠다. 눈이 부어 있었고, 손이 아직 미세하게 떨리고 있었다. 어젯밤 폭주의 잔상이 몸에 남아 있었다. 근육 곳곳이 아팠다. 쥐어짜진 수건처럼.</w:t>
      </w:r>
    </w:p>
    <w:p>
      <w:pPr>
        <w:ind w:firstLine="567"/>
      </w:pPr>
      <w:r>
        <w:rPr>
          <w:sz w:val="22"/>
        </w:rPr>
        <w:t>문을 두드리는 소리. 에밀리의 노크와 달랐다. 에밀리는 세 번 빠르게 두드렸지만, 이것은 두 번, 느리게. 셀라가 문을 열기 전에 문이 열렸다. 말로스가 서 있었다. 검은 장포에 금사 자수, 한 손에 지팡이. 미소가 먼저 들어왔다. 부드러운 미소. 셀라의 상태를 확인하는 시선이 미소 아래에서 움직였다. 부은 눈, 떨리는 손, 반만 먹은 빵. 그 모든 것을 한 번에 읽는 시선.</w:t>
      </w:r>
    </w:p>
    <w:p>
      <w:pPr>
        <w:ind w:firstLine="567"/>
      </w:pPr>
      <w:r>
        <w:rPr>
          <w:sz w:val="22"/>
        </w:rPr>
        <w:t>"어젯밤 일을 들었습니다." 말로스가 의자를 당겨 침대 옆에 앉으며 말했다. 의자를 끄는 소리가 나지 않았다. 바닥에서 들어 옮긴 것이다. 소음을 만들지 않는 사람. 목소리가 낮고 부드러웠다. 아버지처럼. 셀라의 아버지가 이런 목소리였는지 기억이 흐릿했다. 열두 살 이후로 아버지의 목소리를 직접 들은 적이 없었다. 전화 너머의 목소리는 기억이 있었지만, 그것은 기계를 통과한 소리였고, 진짜 목소리가 어땠는지는 해마다 조금씩 지워졌다. 하지만 이런 느낌이었을 것이다. 낮고, 따뜻하고, 안심을 주는. "힘든 일이었겠지요."</w:t>
      </w:r>
    </w:p>
    <w:p>
      <w:pPr>
        <w:ind w:firstLine="567"/>
      </w:pPr>
      <w:r>
        <w:rPr>
          <w:sz w:val="22"/>
        </w:rPr>
        <w:t>"훈련을 그만둘 거예요." 셀라가 말했다. 목소리가 쉬어 있었다. 밤새 울어서.</w:t>
      </w:r>
    </w:p>
    <w:p>
      <w:pPr>
        <w:ind w:firstLine="567"/>
      </w:pPr>
      <w:r>
        <w:rPr>
          <w:sz w:val="22"/>
        </w:rPr>
        <w:t>"이해합니다." 말로스가 고개를 끄덕였다. 고개를 끄덕이는 각도까지 정확했다. 깊지도 얕지도 않은, 존중과 동의를 동시에 표현하는 각도. "그런데 셀라 양, 한 가지 생각해 보셨으면 하는 것이 있습니다."</w:t>
      </w:r>
    </w:p>
    <w:p>
      <w:pPr>
        <w:ind w:firstLine="567"/>
      </w:pPr>
      <w:r>
        <w:rPr>
          <w:sz w:val="22"/>
        </w:rPr>
        <w:t>셀라는 이불 위에서 말로스를 보았다. 말로스의 눈이 미소 아래에서 움직이고 있었다. 계산하는 눈. 하지만 그 계산이 너무 자연스러워서, 보고 있으면서도 구분하기 어려웠다. 이 사람의 진심과 계략은 같은 그릇에 담겨 있었다.</w:t>
      </w:r>
    </w:p>
    <w:p>
      <w:pPr>
        <w:ind w:firstLine="567"/>
      </w:pPr>
      <w:r>
        <w:rPr>
          <w:sz w:val="22"/>
        </w:rPr>
        <w:t>"훈련장에서의 폭주는, 제어를 못 해서가 아니라 감정에 휘둘려서 일어난 것입니다." 말로스가 손을 무릎 위에 올리며 말했다. 지팡이를 옆에 세웠다. 초승달 문양이 셀라의 눈높이에서 빛나고 있었다. "통제된 환경에서 실패한 것이지요. 그렇다면 해답은 그만두는 것이 아니라, 실전에서 쓰는 것입니다. 훈련장의 벽 안에서는 감정이 흔들릴 여유가 있지만, 실전에서는 목적이 감정보다 앞서게 됩니다. 살아야 한다는 목적. 지켜야 한다는 목적. 그때 당신의 빛은 감정이 아닌 의지에 반응할 겁니다."</w:t>
      </w:r>
    </w:p>
    <w:p>
      <w:pPr>
        <w:ind w:firstLine="567"/>
      </w:pPr>
      <w:r>
        <w:rPr>
          <w:sz w:val="22"/>
        </w:rPr>
        <w:t>논리가 그럴듯했다. 말로스의 말은 항상 그럴듯했다. 80퍼센트의 진실. 감정이 폭주의 원인이라는 것은 사실이었다. 통제된 환경에서 실패한 것도 사실이었다. 하지만 나머지 20퍼센트 — 실전에서 빛이 의지에 반응할 것이라는 보장은 어디에 있는가? 실전에서 더 큰 공포가 밀려오면? 분노가 아니라 절망이 오면? 셀라의 안에서 양심과 공포가 다시 부딪혔다. 양심은 사람들을 돕고 싶다고 말했고, 공포는 더 큰 폭주가 올 것이라고 말했다.</w:t>
      </w:r>
    </w:p>
    <w:p>
      <w:pPr>
        <w:ind w:firstLine="567"/>
      </w:pPr>
      <w:r>
        <w:rPr>
          <w:sz w:val="22"/>
        </w:rPr>
        <w:t>"변경지에서 한 번만 싸워 주세요." 말로스가 몸을 앞으로 기울였다. 목소리가 한 톤 더 낮아졌다. 비밀을 나누는 사람의 톤. "기사 대대와 함께 가시면 됩니다. 당신 혼자가 아닙니다. 레온 왕자도 함께 갑니다. 그리고 그 싸움이 끝나면——" 말로스가 잠시 쉬었다. 쉬는 타이밍이 정확했다. 다음 말의 무게를 준비시키는 쉼. "보름달 밤에 문을 여는 것을 도와드리겠습니다. 집으로 보내드리겠습니다."</w:t>
      </w:r>
    </w:p>
    <w:p>
      <w:pPr>
        <w:ind w:firstLine="567"/>
      </w:pPr>
      <w:r>
        <w:rPr>
          <w:sz w:val="22"/>
        </w:rPr>
        <w:t>집.</w:t>
      </w:r>
    </w:p>
    <w:p>
      <w:pPr>
        <w:ind w:firstLine="567"/>
      </w:pPr>
      <w:r>
        <w:rPr>
          <w:sz w:val="22"/>
        </w:rPr>
        <w:t>그 단어가 셀라의 가슴을 쥐었다. 단어 하나가 물리적으로 가슴을 조이는 것이 가능하다는 것을 셀라는 이 순간 알았다. 엄마. 세인트 아이라. 절벽 위에서 불어오는 소금 바람. 도시락 메모의 마지막 줄. 자기 방의 좁은 침대. 그 모든 것이 '집'이라는 한 글자 안에 접혀 있었다.</w:t>
      </w:r>
    </w:p>
    <w:p>
      <w:pPr>
        <w:ind w:firstLine="567"/>
      </w:pPr>
      <w:r>
        <w:rPr>
          <w:sz w:val="22"/>
        </w:rPr>
        <w:t>"생각해 볼게요."</w:t>
      </w:r>
    </w:p>
    <w:p>
      <w:pPr>
        <w:ind w:firstLine="567"/>
      </w:pPr>
      <w:r>
        <w:rPr>
          <w:sz w:val="22"/>
        </w:rPr>
        <w:t>말로스가 미소를 지으며 일어섰다. 의자를 원래 자리로 되돌리며, 셔츠의 먼지도 없는 소매를 한 번 쓸었다. 문에 손을 대며 말했다. 돌아서면서. 마치 방금 생각난 것처럼.</w:t>
      </w:r>
    </w:p>
    <w:p>
      <w:pPr>
        <w:ind w:firstLine="567"/>
      </w:pPr>
      <w:r>
        <w:rPr>
          <w:sz w:val="22"/>
        </w:rPr>
        <w:t>"아, 에밀리 양은 오늘 아침부터 시장에 나가 있더군요. 활발한 분이세요." 미소가 변하지 않았다. 부드러운 미소. "다만 이 시국에 왕궁 밖을 혼자 돌아다니는 것은 조금 걱정이 됩니다. 변경지에서 밀려온 떠돌이들도 있고, 시장에 밤까지 있는 것은 위험하니까요. 안전을 위해 호위를 붙여 드리는 것이 좋겠지요."</w:t>
      </w:r>
    </w:p>
    <w:p>
      <w:pPr>
        <w:ind w:firstLine="567"/>
      </w:pPr>
      <w:r>
        <w:rPr>
          <w:sz w:val="22"/>
        </w:rPr>
        <w:t>문이 닫혔다.</w:t>
      </w:r>
    </w:p>
    <w:p>
      <w:pPr>
        <w:ind w:firstLine="567"/>
      </w:pPr>
      <w:r>
        <w:rPr>
          <w:sz w:val="22"/>
        </w:rPr>
        <w:t>셀라의 등이 차가워졌다. 침대 위에 앉아 있는데 등줄기를 타고 얼음물이 흐르는 것 같았다. 마지막 말이 친절이 아니었다. 경고였다. 에밀리가 돌아다니는 것을 말로스가 알고 있다. 어디를 가는지, 누구를 만나는지. 에밀리가 뭔가를 알아냈다는 것도 알고 있을 것이다. 호위라는 이름의 감시. 보호라는 이름의 통제. 말로스의 언어는 항상 두 겹이었다. 겉은 따뜻하고, 안은 차가운.</w:t>
      </w:r>
    </w:p>
    <w:p/>
    <w:p>
      <w:pPr>
        <w:jc w:val="center"/>
      </w:pPr>
      <w:r>
        <w:rPr>
          <w:color w:val="999999"/>
        </w:rPr>
        <w:t>*   *   *</w:t>
      </w:r>
    </w:p>
    <w:p/>
    <w:p>
      <w:pPr>
        <w:ind w:firstLine="567"/>
      </w:pPr>
      <w:r>
        <w:rPr>
          <w:sz w:val="22"/>
        </w:rPr>
        <w:t>셀라는 일어나서 에밀리를 찾으러 갔다.</w:t>
      </w:r>
    </w:p>
    <w:p>
      <w:pPr>
        <w:ind w:firstLine="567"/>
      </w:pPr>
      <w:r>
        <w:rPr>
          <w:sz w:val="22"/>
        </w:rPr>
        <w:t>잠옷에서 갈아입는 것이 급했다. 가죽 여행복 위에 파란 후드집업을 걸쳤다. 이 세계에서 셀라의 옷은 이것뿐이었다. 두 세계가 섞인 차림. 객실을 나서고, 정원을 지나고, 회랑을 걸었다. 왕궁의 복도가 길었다. 아치형 창으로 빛이 들어왔고, 바닥에 무지개가 그려져 있었지만, 셀라는 그것을 보지 않았다. 지금은 빛이 아름답지 않았다.</w:t>
      </w:r>
    </w:p>
    <w:p>
      <w:pPr>
        <w:ind w:firstLine="567"/>
      </w:pPr>
      <w:r>
        <w:rPr>
          <w:sz w:val="22"/>
        </w:rPr>
        <w:t>에밀리의 방에 갔다. 비어 있었다. 침대가 정돈되어 있지 않았고, 붉은 점퍼가 의자에 걸려 있었다. 점퍼 없이 나갔다는 것은 급하게 나갔거나, 나가려고 한 것이 아니라 끌려간 것이라는 뜻이었다.</w:t>
      </w:r>
    </w:p>
    <w:p>
      <w:pPr>
        <w:ind w:firstLine="567"/>
      </w:pPr>
      <w:r>
        <w:rPr>
          <w:sz w:val="22"/>
        </w:rPr>
        <w:t>시장에 갔다. 부교 위 좌판들을 하나하나 돌았다. 헤나에게 물었다. 라나에게 물었다. 아무도 오늘 에밀리를 보지 못했다고 했다. 라나의 얼굴이 하얗게 질려 있었다. 입술이 떨리고 있었다.</w:t>
      </w:r>
    </w:p>
    <w:p>
      <w:pPr>
        <w:ind w:firstLine="567"/>
      </w:pPr>
      <w:r>
        <w:rPr>
          <w:sz w:val="22"/>
        </w:rPr>
        <w:t>"아침에 호위 두 명이 에밀리를 데려갔어." 라나가 에밀리의 이름을 말할 때 목소리가 작아졌다. 주변을 살피며. "섭정 님의 별관으로."</w:t>
      </w:r>
    </w:p>
    <w:p>
      <w:pPr>
        <w:ind w:firstLine="567"/>
      </w:pPr>
      <w:r>
        <w:rPr>
          <w:sz w:val="22"/>
        </w:rPr>
        <w:t>별관. 왕궁 동쪽에 있는 말로스의 개인 건물. 집무실과 다른 곳이었다. 집무실은 공식적인 공간이지만, 별관은 개인적인 공간. 초대받지 않으면 들어갈 수 없는 곳. 셀라는 별관 앞까지 갔다. 하얀 석재 건물이었지만 창이 적었다. 빛의 도시에서 빛을 차단한 건물. 문 앞에 경비 두 명이 서 있었다. 갑옷을 입고 있었고, 말로스 가문의 문양이 가슴판에 새겨져 있었다. 왕실 기사가 아니었다. 말로스의 사병이었다.</w:t>
      </w:r>
    </w:p>
    <w:p>
      <w:pPr>
        <w:ind w:firstLine="567"/>
      </w:pPr>
      <w:r>
        <w:rPr>
          <w:sz w:val="22"/>
        </w:rPr>
        <w:t>"에밀리가 안에 있어요! 내 친구——" 셀라가 한 발 앞으로 나갔다.</w:t>
      </w:r>
    </w:p>
    <w:p>
      <w:pPr>
        <w:ind w:firstLine="567"/>
      </w:pPr>
      <w:r>
        <w:rPr>
          <w:sz w:val="22"/>
        </w:rPr>
        <w:t>"섭정 님의 지시로 보호 조치 중입니다." 경비가 움직이지 않았다. 얼굴에 표정이 없었다. 명령을 수행하는 사람의 얼굴.</w:t>
      </w:r>
    </w:p>
    <w:p>
      <w:pPr>
        <w:ind w:firstLine="567"/>
      </w:pPr>
      <w:r>
        <w:rPr>
          <w:sz w:val="22"/>
        </w:rPr>
        <w:t>보호. 그 단어. 말로스가 쓴 것과 같은 단어. 보호와 구금의 차이는 문이 안에서 열리느냐 밖에서 잠기느냐뿐이었다. 셀라도 알았다. 인질. 에밀리가 인질이 된 것이다. 에밀리가 알아낸 것 때문에. 라나에게 들은 것 때문에.</w:t>
      </w:r>
    </w:p>
    <w:p>
      <w:pPr>
        <w:ind w:firstLine="567"/>
      </w:pPr>
      <w:r>
        <w:rPr>
          <w:sz w:val="22"/>
        </w:rPr>
        <w:t>셀라의 손이 주먹을 쥐었다. 손목의 모반이 미세하게 뜨거워졌다. 분노가 올라왔다. 어제 폭주를 일으킨 것과 같은 분노. 빛이 피부 아래에서 요동치기 시작했다. 여기서 빛을 터뜨리면 경비를 밀어낼 수 있을 것이다. 벽도 부술 수 있을 것이다. 하지만 — 그 다음은? 에밀리가 안에 있다. 폭주하면 에밀리가 다칠 수 있다. 레온처럼.</w:t>
      </w:r>
    </w:p>
    <w:p>
      <w:pPr>
        <w:ind w:firstLine="567"/>
      </w:pPr>
      <w:r>
        <w:rPr>
          <w:sz w:val="22"/>
        </w:rPr>
        <w:t>셀라는 주먹을 풀었다. 손가락을 하나씩 폈다. 빛이 가라앉았다. 돌아섰다.</w:t>
      </w:r>
    </w:p>
    <w:p/>
    <w:p>
      <w:pPr>
        <w:jc w:val="center"/>
      </w:pPr>
      <w:r>
        <w:rPr>
          <w:color w:val="999999"/>
        </w:rPr>
        <w:t>*   *   *</w:t>
      </w:r>
    </w:p>
    <w:p/>
    <w:p>
      <w:pPr>
        <w:ind w:firstLine="567"/>
      </w:pPr>
      <w:r>
        <w:rPr>
          <w:sz w:val="22"/>
        </w:rPr>
        <w:t>셀라는 레온을 찾아갔다.</w:t>
      </w:r>
    </w:p>
    <w:p>
      <w:pPr>
        <w:ind w:firstLine="567"/>
      </w:pPr>
      <w:r>
        <w:rPr>
          <w:sz w:val="22"/>
        </w:rPr>
        <w:t>레온의 방은 왕궁 서쪽이었다. 동쪽의 말로스 별관과 정반대편. 이 왕궁에서 레온과 말로스는 물리적으로도 양 끝에 있었다. 문을 두드렸다. 문이 열렸다. 레온이 서 있었다. 훈련복이 아닌 평상복. 오른팔에 붕대가 감겨 있었다. 치유 마법으로 아물었다고 했지만, 붕대는 아직 풀지 않았다. 셀라가 한 것이다. 셀라의 빛이 이 사람의 팔을 찢은 것이다. 그 사실이 다시 셀라를 짓눌렀다. 가슴 위에 돌을 올려놓은 것처럼.</w:t>
      </w:r>
    </w:p>
    <w:p>
      <w:pPr>
        <w:ind w:firstLine="567"/>
      </w:pPr>
      <w:r>
        <w:rPr>
          <w:sz w:val="22"/>
        </w:rPr>
        <w:t>"에밀리가 잡혀 갔어요." 셀라가 말했다. 목소리가 떨리지 않으려고 애썼지만 떨렸다. "말로스의 별관에."</w:t>
      </w:r>
    </w:p>
    <w:p>
      <w:pPr>
        <w:ind w:firstLine="567"/>
      </w:pPr>
      <w:r>
        <w:rPr>
          <w:sz w:val="22"/>
        </w:rPr>
        <w:t>레온의 눈이 좁아졌다. 놀란 것이 아니었다. 예상한 것이었다. 입을 다물고, 턱에 힘이 들어가고, 눈이 좁아지는 것. 이 사람은 말로스가 이런 행동을 할 것이라는 것을 알고 있었다. 알면서 막지 못한 것이다. 왕자인데 섭정을 막지 못하는 것. 그것이 이 왕국의 권력 구조였다.</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길고, 무거운 숨. 부상당한 팔을 반대쪽 손으로 감싸 쥐고, 잠시 눈을 감았다. 창으로 들어오는 오후의 빛이 은회색 머리카락 위에 내려앉았다. 눈을 감은 얼굴이 피곤해 보였다. 스물한 살의 피로. 왕자의 피로. 아버지가 병들고, 섭정이 권력을 쥐고, 전쟁이 벌어지고 있는 왕국의 왕자. 이 사람도 새장 안에 있는 것이다. 다른 형태의 새장.</w:t>
      </w:r>
    </w:p>
    <w:p>
      <w:pPr>
        <w:ind w:firstLine="567"/>
      </w:pPr>
      <w:r>
        <w:rPr>
          <w:sz w:val="22"/>
        </w:rPr>
        <w:t>레온이 눈을 떴다. 셀라를 똑바로 보았다.</w:t>
      </w:r>
    </w:p>
    <w:p>
      <w:pPr>
        <w:ind w:firstLine="567"/>
      </w:pPr>
      <w:r>
        <w:rPr>
          <w:sz w:val="22"/>
        </w:rPr>
        <w:t>"당신이 선택해야 하오. 아무도 대신 선택해줄 수 없소."</w:t>
      </w:r>
    </w:p>
    <w:p>
      <w:pPr>
        <w:ind w:firstLine="567"/>
      </w:pPr>
      <w:r>
        <w:rPr>
          <w:sz w:val="22"/>
        </w:rPr>
        <w:t>"나한테 그런 말 하지 마세요." 셀라의 목소리가 갈라졌다. 울 것 같은 목소리였지만 눈은 피하지 않았다. "나 때문에 팔 다쳤으면서."</w:t>
      </w:r>
    </w:p>
    <w:p>
      <w:pPr>
        <w:ind w:firstLine="567"/>
      </w:pPr>
      <w:r>
        <w:rPr>
          <w:sz w:val="22"/>
        </w:rPr>
        <w:t>"그것과 이것은 다른 문제요." 레온이 일어섰다. 셀라보다 머리 하나가 컸다. 올려다봐야 했다. "내가 대신 정할 수 없는 것이오. 하지만 어떤 선택을 하든——" 레온이 잠시 멈추었다. 말을 고르는 사람의 얼굴이었다. 쉬운 말을 참고, 정확한 말을 찾는 얼굴. "나는 옆에 있겠소."</w:t>
      </w:r>
    </w:p>
    <w:p>
      <w:pPr>
        <w:ind w:firstLine="567"/>
      </w:pPr>
      <w:r>
        <w:rPr>
          <w:sz w:val="22"/>
        </w:rPr>
        <w:t>셀라는 레온의 눈을 보았다. 파란 눈에 거짓이 없었다. 말로스의 눈과 달랐다. 말로스의 눈에는 항상 계산이 있었다. 진심 위에 계산이 덮여 있거나, 계산 위에 진심이 칠해져 있거나. 레온의 눈에는 그것이 없었다. 있는 것은 다른 것이었다. 이름 붙이기 어려운 것. 신뢰일 수도 있고, 책임감일 수도 있고, 아직 형태를 갖추지 못한 무언가일 수도 있었다.</w:t>
      </w:r>
    </w:p>
    <w:p>
      <w:pPr>
        <w:ind w:firstLine="567"/>
      </w:pPr>
      <w:r>
        <w:rPr>
          <w:sz w:val="22"/>
        </w:rPr>
        <w:t>셀라는 돌아서서 방으로 갔다. 복도가 길었다. 자기 발소리만 울렸다. 방에 들어가 문을 닫고, 창 밖의 하늘을 보았다. 아직 오후였지만 달이 희미하게 떠 있었다. 낮의 달. 보름달까지 일주일 남았다. 일주일 안에 에밀리를 되찾아야 한다.</w:t>
      </w:r>
    </w:p>
    <w:p>
      <w:pPr>
        <w:ind w:firstLine="567"/>
      </w:pPr>
      <w:r>
        <w:rPr>
          <w:sz w:val="22"/>
        </w:rPr>
        <w:t>말로스의 조건대로 하면 에밀리를 구할 수 있다. 변경지에서 싸우고, 돌아오고, 문을 열어 집으로 간다. 단순하다. 하지만 변경지에서 폭주하면? 어제보다 더 큰 빛이 터져 나오면? 기사들이 다친다. 민간인이 다친다. 셀라 자신이 죽을 수도 있다. 말로스의 조건을 거부하면? 에밀리를 어떻게 구하는가. 이 왕국에서 셀라에게는 힘이 없다. 왕자조차 섭정을 막지 못하는 곳에서, 이방인 소녀에게 무엇이 가능한가. 유일한 힘인 고대 형태는 통제할 수 없다.</w:t>
      </w:r>
    </w:p>
    <w:p>
      <w:pPr>
        <w:ind w:firstLine="567"/>
      </w:pPr>
      <w:r>
        <w:rPr>
          <w:sz w:val="22"/>
        </w:rPr>
        <w:t>이것이 이 이야기에서 가장 어두운 밤이었다.</w:t>
      </w:r>
    </w:p>
    <w:p>
      <w:pPr>
        <w:ind w:firstLine="567"/>
      </w:pPr>
      <w:r>
        <w:rPr>
          <w:sz w:val="22"/>
        </w:rPr>
        <w:t>해가 지고, 어둠이 왔다. 객실의 천장 문양이 희미하게 빛났지만, 그 빛은 위안이 되지 않았다. 셀라는 이불을 뒤집어쓰고 울었다. 소리 없이 울었다. 베개에 얼굴을 묻고, 이불이 몸을 감싸고, 어둠이 그 바깥을 감쌌다. 에밀리가 없으니까 울어도 아무도 모른다. 에밀리가 있었다면 문 앞에 앉아 있었을 것이다. 어제처럼. "울어, 실컷 울어" 하고 등을 두드려 주었을 것이다. 그 손이 없었다. 그 따뜻함이 없었다. 셀라는 자기 손으로 자기 팔을 감싸 안았다. 차가웠다. 자기 손으로는 자기를 데울 수 없었다.</w:t>
      </w:r>
    </w:p>
    <w:p>
      <w:pPr>
        <w:ind w:firstLine="567"/>
      </w:pPr>
      <w:r>
        <w:rPr>
          <w:sz w:val="22"/>
        </w:rPr>
        <w:t>창 밖에서 달이 구름 뒤로 사라졌다. 빛이 사라지자 호수 위의 길도, 천장의 문양도, 셀라의 손목 위 모반의 미세한 빛도 함께 꺼졌다. 어둠만 남았다.</w:t>
      </w:r>
    </w:p>
    <w:p>
      <w:r>
        <w:br w:type="page"/>
      </w:r>
    </w:p>
    <w:p/>
    <w:p/>
    <w:p>
      <w:pPr>
        <w:jc w:val="center"/>
      </w:pPr>
      <w:r>
        <w:rPr>
          <w:color w:val="888888"/>
          <w:sz w:val="24"/>
        </w:rPr>
        <w:t>Chapter 9</w:t>
      </w:r>
    </w:p>
    <w:p>
      <w:pPr>
        <w:jc w:val="center"/>
      </w:pPr>
      <w:r>
        <w:rPr>
          <w:b/>
          <w:sz w:val="36"/>
        </w:rPr>
        <w:t>겁쟁이의 선택</w:t>
      </w:r>
    </w:p>
    <w:p/>
    <w:p>
      <w:pPr>
        <w:ind w:firstLine="567"/>
      </w:pPr>
      <w:r>
        <w:rPr>
          <w:sz w:val="22"/>
        </w:rPr>
        <w:t>새벽. 셀라는 울다가 잠들었고, 잠들다가 깨었다.</w:t>
      </w:r>
    </w:p>
    <w:p>
      <w:pPr>
        <w:ind w:firstLine="567"/>
      </w:pPr>
      <w:r>
        <w:rPr>
          <w:sz w:val="22"/>
        </w:rPr>
        <w:t>이불을 걷어내고 일어났을 때 방이 차가웠다. 창이 열려 있었다. 밤 사이에 바람이 들어온 것이다. 커튼이 바닥에 끌리며 펄럭이고 있었고, 새벽 공기가 맨 얼굴을 때렸다. 차가웠지만 싫지 않았다. 그 차가움이 부은 눈을 조금 가라앉히고, 머릿속을 한 박자 선명하게 만들었다.</w:t>
      </w:r>
    </w:p>
    <w:p>
      <w:pPr>
        <w:ind w:firstLine="567"/>
      </w:pPr>
      <w:r>
        <w:rPr>
          <w:sz w:val="22"/>
        </w:rPr>
        <w:t>셀라는 세수를 했다. 차가운 물이 도자기 대야에 담겨 있었다. 이 세계에는 수도꼭지가 없었다. 매일 아침 하인이 물을 길어다 놓고 갔다. 처음에는 불편했지만 이제는 익숙했다. 한 달은 사람을 익숙하게 만드는 데 충분한 시간이었다. 익숙해지는 것이 돌아갈 마음을 약하게 만들까 봐 두려웠지만, 지금은 더 급한 것이 있었다.</w:t>
      </w:r>
    </w:p>
    <w:p>
      <w:pPr>
        <w:ind w:firstLine="567"/>
      </w:pPr>
      <w:r>
        <w:rPr>
          <w:sz w:val="22"/>
        </w:rPr>
        <w:t>얼굴에 물을 끼얹으며 생각했다. 어젯밤에 결론을 내지 못한 것들.</w:t>
      </w:r>
    </w:p>
    <w:p>
      <w:pPr>
        <w:ind w:firstLine="567"/>
      </w:pPr>
      <w:r>
        <w:rPr>
          <w:sz w:val="22"/>
        </w:rPr>
        <w:t>말로스의 조건대로 한다. 변경지에서 싸운다. 에밀리를 되찾는다. 하지만 훈련장에서 일어난 일이 전장에서 다시 일어나면? 빛이 폭주해서 기사들이 다치면? 레온의 팔에 생긴 흉터보다 더 큰 상처를, 더 많은 사람에게 남기면? 그 책임을 감당할 수 있는가.</w:t>
      </w:r>
    </w:p>
    <w:p>
      <w:pPr>
        <w:ind w:firstLine="567"/>
      </w:pPr>
      <w:r>
        <w:rPr>
          <w:sz w:val="22"/>
        </w:rPr>
        <w:t>말로스의 조건을 거부한다. 에밀리를 직접 구한다. 어떻게? 별관에는 경비가 있고, 말로스의 마법사들이 있다. 셀라에게 있는 것은 30초도 제대로 유지하지 못하는 불안정한 힘, 그리고 그 힘이 폭주할 때의 공포뿐이다. 무기가 될 수 없는 무기. 검이 아니라 폭탄. 언제 터질지 모르는.</w:t>
      </w:r>
    </w:p>
    <w:p>
      <w:pPr>
        <w:ind w:firstLine="567"/>
      </w:pPr>
      <w:r>
        <w:rPr>
          <w:sz w:val="22"/>
        </w:rPr>
        <w:t>어느 쪽이든 겁이 났다.</w:t>
      </w:r>
    </w:p>
    <w:p>
      <w:pPr>
        <w:ind w:firstLine="567"/>
      </w:pPr>
      <w:r>
        <w:rPr>
          <w:sz w:val="22"/>
        </w:rPr>
        <w:t>셀라는 대야 위에 숙인 채 물에 비친 자기 얼굴을 보았다. 부은 눈. 마른 입술. 짧은 검은 머리카락에서 물방울이 떨어져 수면에 파문을 만들었다. 파문이 퍼지며 얼굴이 일그러졌다가 다시 돌아왔다. 이것이 영웅의 얼굴은 아니었다. 영웅이 아닌 사람이 영웅의 선택을 해야 할 때, 무엇이 가능한가.</w:t>
      </w:r>
    </w:p>
    <w:p>
      <w:pPr>
        <w:ind w:firstLine="567"/>
      </w:pPr>
      <w:r>
        <w:rPr>
          <w:sz w:val="22"/>
        </w:rPr>
        <w:t>거울 대신 물에 비친 자기 얼굴에게 물었다. 대답은 없었다.</w:t>
      </w:r>
    </w:p>
    <w:p>
      <w:pPr>
        <w:ind w:firstLine="567"/>
      </w:pPr>
      <w:r>
        <w:rPr>
          <w:sz w:val="22"/>
        </w:rPr>
        <w:t>수건으로 얼굴을 닦으며 의자에 앉았다. 에밀리의 목소리가 떠올랐다. 며칠 전이 아니라 한 달 전. 콘월. 절벽. 크로우 서클에 가기 전에 에밀리가 한 말.</w:t>
      </w:r>
    </w:p>
    <w:p>
      <w:pPr>
        <w:ind w:firstLine="567"/>
      </w:pPr>
      <w:r>
        <w:rPr>
          <w:sz w:val="22"/>
        </w:rPr>
        <w:t>"겁나면 내 손 잡아. 같이 무서워하면 반이잖아."</w:t>
      </w:r>
    </w:p>
    <w:p>
      <w:pPr>
        <w:ind w:firstLine="567"/>
      </w:pPr>
      <w:r>
        <w:rPr>
          <w:sz w:val="22"/>
        </w:rPr>
        <w:t>그때 셀라는 잡지 않았다. 에밀리의 손을 보고도 잡지 않았다. 따뜻한 손을 잡는다고 무서운 게 사라지지는 않으니까, 라고 생각했다. 잡아도 소용없다고 생각했다. 겁은 겁이고, 따뜻함은 따뜻함이고, 둘은 서로를 지우지 못한다고.</w:t>
      </w:r>
    </w:p>
    <w:p>
      <w:pPr>
        <w:ind w:firstLine="567"/>
      </w:pPr>
      <w:r>
        <w:rPr>
          <w:sz w:val="22"/>
        </w:rPr>
        <w:t>하지만 지금 셀라는 안다. 에밀리의 말은 무서운 게 사라진다는 뜻이 아니었다. 무서운 채로 함께 있겠다는 뜻이었다. 무서움은 사라지지 않는다. 사라져야 움직이는 것은 용기가 아니다. 무서운 채로 움직이는 것이 용기다. 그리고 무서운 채로 옆에 있는 것이 우정이다.</w:t>
      </w:r>
    </w:p>
    <w:p>
      <w:pPr>
        <w:ind w:firstLine="567"/>
      </w:pPr>
      <w:r>
        <w:rPr>
          <w:sz w:val="22"/>
        </w:rPr>
        <w:t>나는 겁쟁이다. 셀라는 생각했다. 그것은 바뀌지 않을 것이다. 열여덟 해 동안 겁쟁이였고, 아마 앞으로도 그럴 것이다. 절벽 위에서 바다를 보며 답답해하고, 선택 앞에서 얼어붙고, 손을 내밀어도 잡지 못하는 사람.</w:t>
      </w:r>
    </w:p>
    <w:p>
      <w:pPr>
        <w:ind w:firstLine="567"/>
      </w:pPr>
      <w:r>
        <w:rPr>
          <w:sz w:val="22"/>
        </w:rPr>
        <w:t>하지만 겁쟁이도 달릴 수 있다.</w:t>
      </w:r>
    </w:p>
    <w:p>
      <w:pPr>
        <w:ind w:firstLine="567"/>
      </w:pPr>
      <w:r>
        <w:rPr>
          <w:sz w:val="22"/>
        </w:rPr>
        <w:t>에밀리가 크로우 서클에서 빛에 빨려 들어갔을 때, 셀라는 뛰었다. 다리가 돌처럼 굳어 있었는데도 뛰었다. 겁이 사라져서가 아니었다. 겁이 온몸을 채운 채로 다리가 움직인 것이었다. 그때 셀라가 잡은 것은 에밀리의 손이었지만, 진짜로 잡은 것은 자기 자신이었다. 도망치지 않는 자기 자신.</w:t>
      </w:r>
    </w:p>
    <w:p>
      <w:pPr>
        <w:ind w:firstLine="567"/>
      </w:pPr>
      <w:r>
        <w:rPr>
          <w:sz w:val="22"/>
        </w:rPr>
        <w:t>지금도 그렇게 할 수 있는가.</w:t>
      </w:r>
    </w:p>
    <w:p>
      <w:pPr>
        <w:ind w:firstLine="567"/>
      </w:pPr>
      <w:r>
        <w:rPr>
          <w:sz w:val="22"/>
        </w:rPr>
        <w:t>셀라는 일어섰다. 옷을 입었다. 이 세계의 가죽 여행복 위에 파란 후드집업을 걸쳤다. 지퍼를 올렸다. 콘월에서 가져온 유일한 것. 에밀리는 붉은 점퍼를 가지고 있고, 셀라는 이 후드집업을 가지고 있다. 운동화 끈을 단단히 묶었다. 이 운동화는 절벽 위에서, 은빛 숲에서, 훈련장에서 셀라를 버텨주었다. 오늘도 버텨줄 것이다.</w:t>
      </w:r>
    </w:p>
    <w:p>
      <w:pPr>
        <w:ind w:firstLine="567"/>
      </w:pPr>
      <w:r>
        <w:rPr>
          <w:sz w:val="22"/>
        </w:rPr>
        <w:t>문을 열고 복도로 나섰다.</w:t>
      </w:r>
    </w:p>
    <w:p>
      <w:pPr>
        <w:ind w:firstLine="567"/>
      </w:pPr>
      <w:r>
        <w:rPr>
          <w:sz w:val="22"/>
        </w:rPr>
        <w:t>새벽의 왕궁은 고요했다. 횃불이 낮게 타고 있었고, 하인들의 발소리도 아직 들리지 않는 시간이었다. 셀라의 운동화 밑창이 대리석 바닥에서 작은 소리를 냈다. 이 세계에 없는 소리. 고무와 돌이 만나는 소리.</w:t>
      </w:r>
    </w:p>
    <w:p>
      <w:pPr>
        <w:ind w:firstLine="567"/>
      </w:pPr>
      <w:r>
        <w:rPr>
          <w:sz w:val="22"/>
        </w:rPr>
        <w:t>레온의 방 앞에 섰다. 심장이 빨랐다. 무서웠다. 이 문을 두드리면 돌아갈 수 없다. 말로스의 조건을 거부하고, 직접 싸우겠다고 선언하는 것이다. 제어할 수 없는 힘으로. 다시 폭주할 수도 있는 힘으로. 그래도 가겠다고.</w:t>
      </w:r>
    </w:p>
    <w:p>
      <w:pPr>
        <w:ind w:firstLine="567"/>
      </w:pPr>
      <w:r>
        <w:rPr>
          <w:sz w:val="22"/>
        </w:rPr>
        <w:t>주먹으로 문을 두드렸다. 세 번. 손가락 마디가 나무에 부딪히는 감각이 선명했다.</w:t>
      </w:r>
    </w:p>
    <w:p>
      <w:pPr>
        <w:ind w:firstLine="567"/>
      </w:pPr>
      <w:r>
        <w:rPr>
          <w:sz w:val="22"/>
        </w:rPr>
        <w:t>문이 열렸다. 레온이 이미 옷을 입고 있었다. 훈련복 위에 경갑을 걸치고 있었다. 마치 기다리고 있었던 것처럼. 아니, 기다리고 있었을 것이다. 레온은 셀라가 올 줄 알았을 것이다.</w:t>
      </w:r>
    </w:p>
    <w:p>
      <w:pPr>
        <w:ind w:firstLine="567"/>
      </w:pPr>
      <w:r>
        <w:rPr>
          <w:sz w:val="22"/>
        </w:rPr>
        <w:t>"말로스 조건대로 안 할 거야."</w:t>
      </w:r>
    </w:p>
    <w:p>
      <w:pPr>
        <w:ind w:firstLine="567"/>
      </w:pPr>
      <w:r>
        <w:rPr>
          <w:sz w:val="22"/>
        </w:rPr>
        <w:t>셀라가 말했다. 존댓말이 사라져 있었다. 자기도 모르게. 2주 동안 "해요", "합니다"로 말했는데, 지금은 그것이 입에서 나오지 않았다. 겁쟁이가 용기를 내는 순간에는 예의를 챙길 여유가 없었다. 거칠고, 떨리고, 날것인 말이 나왔다.</w:t>
      </w:r>
    </w:p>
    <w:p>
      <w:pPr>
        <w:ind w:firstLine="567"/>
      </w:pPr>
      <w:r>
        <w:rPr>
          <w:sz w:val="22"/>
        </w:rPr>
        <w:t>"에밀리를 내가 직접 데려올 거야. 도와줘."</w:t>
      </w:r>
    </w:p>
    <w:p>
      <w:pPr>
        <w:ind w:firstLine="567"/>
      </w:pPr>
      <w:r>
        <w:rPr>
          <w:sz w:val="22"/>
        </w:rPr>
        <w:t>반말이었다. 레온이 미세하게 눈을 넓혔다. 놀란 것이 아니었다. 다른 감정이었다. 이름을 붙이자면 — 인정. 셀라가 자기 앞에 온전히 서 있다는 것을 인정하는 눈.</w:t>
      </w:r>
    </w:p>
    <w:p>
      <w:pPr>
        <w:ind w:firstLine="567"/>
      </w:pPr>
      <w:r>
        <w:rPr>
          <w:sz w:val="22"/>
        </w:rPr>
        <w:t>"레온." 셀라가 이름을 불렀다. 처음으로. "도와줘."</w:t>
      </w:r>
    </w:p>
    <w:p>
      <w:pPr>
        <w:ind w:firstLine="567"/>
      </w:pPr>
      <w:r>
        <w:rPr>
          <w:sz w:val="22"/>
        </w:rPr>
        <w:t>레온이 고개를 끄덕였다. 한 번. 단 한 번. 말이 없었다. "물론이오"도, "위험하오"도 하지 않았다. 고개를 끄덕이는 것이 이 사람의 전부였고, 그 전부가 충분했다.</w:t>
      </w:r>
    </w:p>
    <w:p>
      <w:pPr>
        <w:ind w:firstLine="567"/>
      </w:pPr>
      <w:r>
        <w:rPr>
          <w:sz w:val="22"/>
        </w:rPr>
        <w:t>셀라의 눈에 물기가 고였다. 흘리지는 않았다. 이것은 슬퍼서가 아니라, 혼자가 아니라서 오는 물기였다.</w:t>
      </w:r>
    </w:p>
    <w:p>
      <w:pPr>
        <w:ind w:firstLine="567"/>
      </w:pPr>
      <w:r>
        <w:rPr>
          <w:sz w:val="22"/>
        </w:rPr>
        <w:t>새벽빛이 복도의 아치형 창을 통해 들어오고 있었다. 빛이 두 사람의 발밑에 닿았다. 은빛이 아니었다. 금빛이 아니었다. 새벽의 빛은 둘 사이 어딘가, 이름 붙일 수 없는 색이었다. 셀라는 그 빛 속에서 운동화 끈을 한 번 더 고쳐 묶었다.</w:t>
      </w:r>
    </w:p>
    <w:p>
      <w:pPr>
        <w:ind w:firstLine="567"/>
      </w:pPr>
      <w:r>
        <w:rPr>
          <w:sz w:val="22"/>
        </w:rPr>
        <w:t>오늘이 시작이었다.</w:t>
      </w:r>
    </w:p>
    <w:p>
      <w:r>
        <w:br w:type="page"/>
      </w:r>
    </w:p>
    <w:p/>
    <w:p/>
    <w:p>
      <w:pPr>
        <w:jc w:val="center"/>
      </w:pPr>
      <w:r>
        <w:rPr>
          <w:color w:val="888888"/>
          <w:sz w:val="24"/>
        </w:rPr>
        <w:t>Chapter 10</w:t>
      </w:r>
    </w:p>
    <w:p>
      <w:pPr>
        <w:jc w:val="center"/>
      </w:pPr>
      <w:r>
        <w:rPr>
          <w:b/>
          <w:sz w:val="36"/>
        </w:rPr>
        <w:t>달빛 작전</w:t>
      </w:r>
    </w:p>
    <w:p/>
    <w:p>
      <w:pPr>
        <w:ind w:firstLine="567"/>
      </w:pPr>
      <w:r>
        <w:rPr>
          <w:sz w:val="22"/>
        </w:rPr>
        <w:t>레온이 신뢰할 수 있는 기사 두 명을 불렀다. 카이넨과 소라. 둘 다 이십 대 초반이었고, 레온과 함께 변경지에서 싸운 적이 있는 전우였다. 카이넨은 키가 크고 말이 없었다. 소라는 작지만 눈이 빨랐다. 레온이 상황을 설명하자 둘 다 고개를 끄덕였다. 질문도, 반대도 없었다. 레온의 눈을 보고 끄덕이는 것으로 충분한 종류의 신뢰였다. 셀라는 그런 신뢰가 존재한다는 것을 처음 보았다.</w:t>
      </w:r>
    </w:p>
    <w:p>
      <w:pPr>
        <w:ind w:firstLine="567"/>
      </w:pPr>
      <w:r>
        <w:rPr>
          <w:sz w:val="22"/>
        </w:rPr>
        <w:t>별관의 구조를 파악하는 데 한 시간이 걸렸다. 소라가 왕궁 관리부에서 건물 도면을 가져왔다. 지상 2층, 지하 1층. 정문에 경비 네 명, 후문에 두 명. 지하로 내려가는 계단은 후문 가까이에 있었다. 에밀리는 지하에 있을 가능성이 높았다. 말로스가 "보호"라고 부르는 것은 사실상 감금이었고, 감금은 눈에 띄지 않는 곳에서 한다.</w:t>
      </w:r>
    </w:p>
    <w:p>
      <w:pPr>
        <w:ind w:firstLine="567"/>
      </w:pPr>
      <w:r>
        <w:rPr>
          <w:sz w:val="22"/>
        </w:rPr>
        <w:t>"말로스의 마법사가 몇 명인지 모르오." 레온이 도면 위에 손가락을 짚으며 말했다. 부상당한 오른팔이 아닌 왼손으로. "이것이 가장 큰 변수요."</w:t>
      </w:r>
    </w:p>
    <w:p>
      <w:pPr>
        <w:ind w:firstLine="567"/>
      </w:pPr>
      <w:r>
        <w:rPr>
          <w:sz w:val="22"/>
        </w:rPr>
        <w:t>"정면으로 가면 소란이 커지잖아." 셀라가 말했다.</w:t>
      </w:r>
    </w:p>
    <w:p>
      <w:pPr>
        <w:ind w:firstLine="567"/>
      </w:pPr>
      <w:r>
        <w:rPr>
          <w:sz w:val="22"/>
        </w:rPr>
        <w:t>"그렇소. 소란이 크면 말로스에게 빌미를 주게 되오. 왕자가 섭정의 별관을 공격했다는 것 자체가 정치적 무기가 되오." 레온의 목소리가 낮아졌다. "이것은 전투가 아니라 잠입이오. 들어가고, 찾고, 데리고 나온다. 빠르고 조용하게."</w:t>
      </w:r>
    </w:p>
    <w:p>
      <w:pPr>
        <w:ind w:firstLine="567"/>
      </w:pPr>
      <w:r>
        <w:rPr>
          <w:sz w:val="22"/>
        </w:rPr>
        <w:t>셀라는 고개를 끄덕였다. 속이 뒤집힐 것 같았지만 끄덕였다.</w:t>
      </w:r>
    </w:p>
    <w:p>
      <w:pPr>
        <w:ind w:firstLine="567"/>
      </w:pPr>
      <w:r>
        <w:rPr>
          <w:sz w:val="22"/>
        </w:rPr>
        <w:t>새벽 어둠이 가장 짙은 시간에 네 사람이 움직였다. 왕궁 뒤편의 하인 통로를 지나 별관 쪽으로. 호수 위에 달이 서쪽으로 기울어지고 있었다. 달빛이 수면 위에 길 하나를 놓고 있었지만, 그 길은 점점 가늘어지고 있었다. 밤이 얼마 남지 않았다.</w:t>
      </w:r>
    </w:p>
    <w:p>
      <w:pPr>
        <w:ind w:firstLine="567"/>
      </w:pPr>
      <w:r>
        <w:rPr>
          <w:sz w:val="22"/>
        </w:rPr>
        <w:t>별관 후문. 돌벽 뒤에 숨어 경비를 살폈다. 두 명. 한 명은 서서 앞을 보고, 한 명은 벽에 기대어 졸고 있었다. 레온이 셀라에게 손으로 신호를 보냈다. 여기서 기다리라는 뜻.</w:t>
      </w:r>
    </w:p>
    <w:p>
      <w:pPr>
        <w:ind w:firstLine="567"/>
      </w:pPr>
      <w:r>
        <w:rPr>
          <w:sz w:val="22"/>
        </w:rPr>
        <w:t>레온이 그림자 속으로 사라졌다. 소리가 없었다. 갑옷의 무게가 느껴지지 않는 움직임이었다. 잠깐의 정적. 그리고 둔탁한 소리 두 번. 짧고, 낮고, 끝. 레온이 모습을 드러내며 손짓했다. 경비 두 명이 바닥에 쓰러져 있었다. 의식을 잃은 것이지 죽은 것이 아니었다. 레온은 필요 이상의 힘을 쓰지 않는 사람이었다.</w:t>
      </w:r>
    </w:p>
    <w:p>
      <w:pPr>
        <w:ind w:firstLine="567"/>
      </w:pPr>
      <w:r>
        <w:rPr>
          <w:sz w:val="22"/>
        </w:rPr>
        <w:t>후문이 열렸다. 안으로 들어갔다. 복도는 어두웠다. 횃불이 모두 꺼져 있었다. 의도적으로 꺼 놓은 것 같았다. 어둠 속에서 사람이 움직이면 유리한 것은 어둠을 아는 쪽이다. 말로스는 이 건물의 어둠을 안다. 셀라는 모른다.</w:t>
      </w:r>
    </w:p>
    <w:p>
      <w:pPr>
        <w:ind w:firstLine="567"/>
      </w:pPr>
      <w:r>
        <w:rPr>
          <w:sz w:val="22"/>
        </w:rPr>
        <w:t>셀라의 손목이 욱신거렸다. 모반이 반응하고 있었다. 이 건물 어딘가에 빛의 맥이 강하게 흐르고 있다는 뜻이었다. 모반의 빛이 미세하게 켜졌다가 꺼졌다를 반복했다. 나침반처럼. 방향을 가리키고 있었다. 아래.</w:t>
      </w:r>
    </w:p>
    <w:p>
      <w:pPr>
        <w:ind w:firstLine="567"/>
      </w:pPr>
      <w:r>
        <w:rPr>
          <w:sz w:val="22"/>
        </w:rPr>
        <w:t>"지하요." 셀라가 속삭였다.</w:t>
      </w:r>
    </w:p>
    <w:p>
      <w:pPr>
        <w:ind w:firstLine="567"/>
      </w:pPr>
      <w:r>
        <w:rPr>
          <w:sz w:val="22"/>
        </w:rPr>
        <w:t>지하로 내려가는 계단을 찾았다. 돌계단이 나선형으로 아래로 이어졌다. 벽에 이끼가 끼어 있었고, 공기가 차갑고 습했다. 위층의 화려한 석재와 다른 세계였다. 이것이 말로스의 진짜 모습이다 — 위는 금사 자수, 아래는 이끼와 습기.</w:t>
      </w:r>
    </w:p>
    <w:p>
      <w:pPr>
        <w:ind w:firstLine="567"/>
      </w:pPr>
      <w:r>
        <w:rPr>
          <w:sz w:val="22"/>
        </w:rPr>
        <w:t>셀라가 먼저 내려갔다. 레온이 뒤에 섰다. 카이넨과 소라가 위에서 퇴로를 지켰다. 발소리를 죽이며 내려갔다. 운동화 밑창이 젖은 돌 위에서 미끄러웠지만, 셀라는 한 손으로 벽을 짚으며 내려갔다. 다른 손은 주먹을 쥐고 있었다.</w:t>
      </w:r>
    </w:p>
    <w:p>
      <w:pPr>
        <w:ind w:firstLine="567"/>
      </w:pPr>
      <w:r>
        <w:rPr>
          <w:sz w:val="22"/>
        </w:rPr>
        <w:t>지하 복도. 낮은 천장. 횃불 대신 벽에 박힌 빛의 맥 돌이 희미하게 빛나고 있었다. 문이 세 개 있었다. 셀라는 모반의 반응을 따라갔다. 첫 번째 문 앞 — 약하게 뛴다. 두 번째 문 — 조금 더. 세 번째 문 — 강하게. 손목이 뜨거울 정도로.</w:t>
      </w:r>
    </w:p>
    <w:p>
      <w:pPr>
        <w:ind w:firstLine="567"/>
      </w:pPr>
      <w:r>
        <w:rPr>
          <w:sz w:val="22"/>
        </w:rPr>
        <w:t>"여기."</w:t>
      </w:r>
    </w:p>
    <w:p>
      <w:pPr>
        <w:ind w:firstLine="567"/>
      </w:pPr>
      <w:r>
        <w:rPr>
          <w:sz w:val="22"/>
        </w:rPr>
        <w:t>셀라가 세 번째 문의 손잡이를 잡았다. 손이 떨렸다. 문 뒤에 에밀리가 있을 수도 있고, 함정이 있을 수도 있다. 둘 다 있을 수도 있다.</w:t>
      </w:r>
    </w:p>
    <w:p>
      <w:pPr>
        <w:ind w:firstLine="567"/>
      </w:pPr>
      <w:r>
        <w:rPr>
          <w:sz w:val="22"/>
        </w:rPr>
        <w:t>문을 열었다. 잠겨 있지 않았다.</w:t>
      </w:r>
    </w:p>
    <w:p>
      <w:pPr>
        <w:ind w:firstLine="567"/>
      </w:pPr>
      <w:r>
        <w:rPr>
          <w:sz w:val="22"/>
        </w:rPr>
        <w:t>방 안에 에밀리가 있었다. 나무 의자에 앉아 있었다. 묶여 있지는 않았지만, 얼굴이 창백했다. 눈 밑이 검었고, 입술이 갈라져 있었다. 잠을 못 잔 것이다. 어쩌면 이틀 내내. 에밀리의 붉은 점퍼가 이 어두운 지하 방에서도 유일하게 살아 있는 색이었다.</w:t>
      </w:r>
    </w:p>
    <w:p>
      <w:pPr>
        <w:ind w:firstLine="567"/>
      </w:pPr>
      <w:r>
        <w:rPr>
          <w:sz w:val="22"/>
        </w:rPr>
        <w:t>"셀?"</w:t>
      </w:r>
    </w:p>
    <w:p>
      <w:pPr>
        <w:ind w:firstLine="567"/>
      </w:pPr>
      <w:r>
        <w:rPr>
          <w:sz w:val="22"/>
        </w:rPr>
        <w:t>에밀리의 목소리가 작았다. 평소의 크고 빠른 목소리가 아니었다. 믿을 수 없다는 듯 셀라를 보고 있었다. 눈이 젖었다. 에밀리가 우는 것을 셀라는 — 기억하는 한 — 본 적이 없었다.</w:t>
      </w:r>
    </w:p>
    <w:p>
      <w:pPr>
        <w:ind w:firstLine="567"/>
      </w:pPr>
      <w:r>
        <w:rPr>
          <w:sz w:val="22"/>
        </w:rPr>
        <w:t>"왔어. 나가자."</w:t>
      </w:r>
    </w:p>
    <w:p>
      <w:pPr>
        <w:ind w:firstLine="567"/>
      </w:pPr>
      <w:r>
        <w:rPr>
          <w:sz w:val="22"/>
        </w:rPr>
        <w:t>셀라가 에밀리에게 손을 뻗었다. 에밀리가 일어서려다 멈추었다. 셀라의 어깨 너머를 보고 있었다. 에밀리의 표정이 굳었다. 셀라는 에밀리의 눈에 비친 것을 보았다. 자기 뒤에 서 있는 누군가의 윤곽을.</w:t>
      </w:r>
    </w:p>
    <w:p>
      <w:pPr>
        <w:ind w:firstLine="567"/>
      </w:pPr>
      <w:r>
        <w:rPr>
          <w:sz w:val="22"/>
        </w:rPr>
        <w:t>"셀라 양."</w:t>
      </w:r>
    </w:p>
    <w:p>
      <w:pPr>
        <w:ind w:firstLine="567"/>
      </w:pPr>
      <w:r>
        <w:rPr>
          <w:sz w:val="22"/>
        </w:rPr>
        <w:t>뒤에서 목소리가 들렸다. 알고 있는 목소리. 부드럽고, 낮고, 완벽하게 통제된 목소리. 복도 끝에서 들려오는 것이 아니었다. 바로 뒤에서 들렸다. 언제부터 거기 있었는지 모르겠지만, 처음부터 거기 있었을 것이다. 이 사람은 언제나 기다리는 쪽이니까.</w:t>
      </w:r>
    </w:p>
    <w:p>
      <w:pPr>
        <w:ind w:firstLine="567"/>
      </w:pPr>
      <w:r>
        <w:rPr>
          <w:sz w:val="22"/>
        </w:rPr>
        <w:t>셀라가 돌아섰다.</w:t>
      </w:r>
    </w:p>
    <w:p>
      <w:pPr>
        <w:ind w:firstLine="567"/>
      </w:pPr>
      <w:r>
        <w:rPr>
          <w:sz w:val="22"/>
        </w:rPr>
        <w:t>말로스가 복도에 서 있었다. 지팡이를 짚고. 양쪽에 마법사 네 명이 서 있었다. 마법사들의 손에서 빛이 일고 있었다. 은백색 빛. 공격 준비가 된 빛.</w:t>
      </w:r>
    </w:p>
    <w:p>
      <w:pPr>
        <w:ind w:firstLine="567"/>
      </w:pPr>
      <w:r>
        <w:rPr>
          <w:sz w:val="22"/>
        </w:rPr>
        <w:t>"예상했습니다." 말로스가 미소 지었다. 이 사람은 위기 앞에서도 미소를 짓는 사람이었다. 위기가 자기 것이 아닐 때. "왕자님도 오셨군요. 경비를 일부러 줄여 놓은 이유가 있었습니다."</w:t>
      </w:r>
    </w:p>
    <w:p>
      <w:pPr>
        <w:ind w:firstLine="567"/>
      </w:pPr>
      <w:r>
        <w:rPr>
          <w:sz w:val="22"/>
        </w:rPr>
        <w:t>함정이었다. 처음부터. 경비가 두 명뿐이었던 것도, 문이 잠겨 있지 않았던 것도, 에밀리가 묶여 있지 않았던 것도. 전부 미끼. 셀라가 올 줄 알았고, 올 때를 기다린 것이다. 그리고 셀라는 정확히 말로스가 원하는 대로 왔다.</w:t>
      </w:r>
    </w:p>
    <w:p>
      <w:pPr>
        <w:ind w:firstLine="567"/>
      </w:pPr>
      <w:r>
        <w:rPr>
          <w:sz w:val="22"/>
        </w:rPr>
        <w:t>레온이 빛의 검을 뽑았다. 순백의 빛이 지하 복도를 가득 채웠다. 습한 벽과 이끼 낀 천장이 한순간 낮처럼 밝아졌다. 레온의 눈이 말로스를 향했다.</w:t>
      </w:r>
    </w:p>
    <w:p>
      <w:pPr>
        <w:ind w:firstLine="567"/>
      </w:pPr>
      <w:r>
        <w:rPr>
          <w:sz w:val="22"/>
        </w:rPr>
        <w:t>"에밀리를 돌려보내시오."</w:t>
      </w:r>
    </w:p>
    <w:p>
      <w:pPr>
        <w:ind w:firstLine="567"/>
      </w:pPr>
      <w:r>
        <w:rPr>
          <w:sz w:val="22"/>
        </w:rPr>
        <w:t>"물론이지요. 셀라 양이 변경지에 가겠다고 하신다면." 말로스가 셀라를 보았다. 미소가 입에 걸려 있었지만 눈은 웃지 않았다. 계산하는 눈. "어떻습니까? 마지막 기회입니다."</w:t>
      </w:r>
    </w:p>
    <w:p>
      <w:pPr>
        <w:ind w:firstLine="567"/>
      </w:pPr>
      <w:r>
        <w:rPr>
          <w:sz w:val="22"/>
        </w:rPr>
        <w:t>셀라의 다리가 떨렸다. 함정에 걸린 것이다. 도망칠 곳이 없다. 앞에 말로스와 마법사 넷, 뒤에 막다른 방, 옆에 에밀리. 레온이 있지만 팔에 부상이 있고, 상대는 넷이다.</w:t>
      </w:r>
    </w:p>
    <w:p>
      <w:pPr>
        <w:ind w:firstLine="567"/>
      </w:pPr>
      <w:r>
        <w:rPr>
          <w:sz w:val="22"/>
        </w:rPr>
        <w:t>겁이 올라왔다. 익숙한 겁. 다리를 돌로 만들고 머리를 하얗게 지우는 겁. 도망쳐야 한다고 몸이 소리쳤다. 숨어야 한다고. 눈을 감고 이불을 뒤집어쓰면 다 사라진다고.</w:t>
      </w:r>
    </w:p>
    <w:p>
      <w:pPr>
        <w:ind w:firstLine="567"/>
      </w:pPr>
      <w:r>
        <w:rPr>
          <w:sz w:val="22"/>
        </w:rPr>
        <w:t>하지만 에밀리가 뒤에 있었다. 에밀리의 손이 셀라의 팔을 잡았다. 떨고 있었다. 에밀리도 떨고 있었다. 언제나 먼저 뛰어들고, 웃으며 겁을 삼키는 에밀리가, 지금 셀라의 팔을 잡고 떨고 있었다.</w:t>
      </w:r>
    </w:p>
    <w:p>
      <w:pPr>
        <w:ind w:firstLine="567"/>
      </w:pPr>
      <w:r>
        <w:rPr>
          <w:sz w:val="22"/>
        </w:rPr>
        <w:t>셀라는 돌아보지 않았다. 앞을 보았다. 말로스를 보았다. 부드러운 미소와 차가운 눈을 가진 사람. 문을 열어 셀라를 부르고, 친절로 길들이고, 전쟁에 보내려 한 사람.</w:t>
      </w:r>
    </w:p>
    <w:p>
      <w:pPr>
        <w:ind w:firstLine="567"/>
      </w:pPr>
      <w:r>
        <w:rPr>
          <w:sz w:val="22"/>
        </w:rPr>
        <w:t>"거래 안 해요."</w:t>
      </w:r>
    </w:p>
    <w:p>
      <w:pPr>
        <w:ind w:firstLine="567"/>
      </w:pPr>
      <w:r>
        <w:rPr>
          <w:sz w:val="22"/>
        </w:rPr>
        <w:t>목소리가 떨렸다. 작았다. 하지만 지하 복도의 정적 속에서 또렷하게 울렸다.</w:t>
      </w:r>
    </w:p>
    <w:p>
      <w:pPr>
        <w:ind w:firstLine="567"/>
      </w:pPr>
      <w:r>
        <w:rPr>
          <w:sz w:val="22"/>
        </w:rPr>
        <w:t>말로스의 미소가 한 순간 멈추었다. 아주 짧은 순간. 하지만 셀라는 그것을 보았다.</w:t>
      </w:r>
    </w:p>
    <w:p>
      <w:pPr>
        <w:ind w:firstLine="567"/>
      </w:pPr>
      <w:r>
        <w:rPr>
          <w:sz w:val="22"/>
        </w:rPr>
        <w:t>"나는 무기가 아니에요."</w:t>
      </w:r>
    </w:p>
    <w:p>
      <w:pPr>
        <w:ind w:firstLine="567"/>
      </w:pPr>
      <w:r>
        <w:rPr>
          <w:sz w:val="22"/>
        </w:rPr>
        <w:t>이번에는 떨리지 않았다.</w:t>
      </w:r>
    </w:p>
    <w:p>
      <w:r>
        <w:br w:type="page"/>
      </w:r>
    </w:p>
    <w:p/>
    <w:p/>
    <w:p>
      <w:pPr>
        <w:jc w:val="center"/>
      </w:pPr>
      <w:r>
        <w:rPr>
          <w:color w:val="888888"/>
          <w:sz w:val="24"/>
        </w:rPr>
        <w:t>Chapter 11</w:t>
      </w:r>
    </w:p>
    <w:p>
      <w:pPr>
        <w:jc w:val="center"/>
      </w:pPr>
      <w:r>
        <w:rPr>
          <w:b/>
          <w:sz w:val="36"/>
        </w:rPr>
        <w:t>겁쟁이의 빛</w:t>
      </w:r>
    </w:p>
    <w:p/>
    <w:p>
      <w:pPr>
        <w:ind w:firstLine="567"/>
      </w:pPr>
      <w:r>
        <w:rPr>
          <w:sz w:val="22"/>
        </w:rPr>
        <w:t>말로스의 미소가 돌아왔다. 사라졌던 것보다 더 얇은 미소. 입술에만 걸린 미소. 눈은 이미 다음 수를 두고 있었다.</w:t>
      </w:r>
    </w:p>
    <w:p>
      <w:pPr>
        <w:ind w:firstLine="567"/>
      </w:pPr>
      <w:r>
        <w:rPr>
          <w:sz w:val="22"/>
        </w:rPr>
        <w:t>"유감이군요."</w:t>
      </w:r>
    </w:p>
    <w:p>
      <w:pPr>
        <w:ind w:firstLine="567"/>
      </w:pPr>
      <w:r>
        <w:rPr>
          <w:sz w:val="22"/>
        </w:rPr>
        <w:t>말로스가 지팡이를 들었다. 초승달 문양이 빛났다. 빛이 아니라 다른 무언가 — 은백색보다 짙고, 금빛보다 차가운 색이 문양에서 스며 나왔다. 동시에 양쪽의 마법사 네 명이 손을 들었다. 네 줄기의 은백색 빛이 복도를 가로질러 날아왔다. 벽에서 떨어진 돌가루가 빛줄기 사이에서 타며 재가 되었다.</w:t>
      </w:r>
    </w:p>
    <w:p>
      <w:pPr>
        <w:ind w:firstLine="567"/>
      </w:pPr>
      <w:r>
        <w:rPr>
          <w:sz w:val="22"/>
        </w:rPr>
        <w:t>레온이 셀라 앞에 섰다. 빛의 방패를 펼쳤다. 순백의 빛이 반원형으로 응축되어 공기 중에 섰다. 네 줄기 빛이 방패에 부딪혔다. 충격파가 복도를 흔들었다. 천장에서 돌가루가 비처럼 내렸다. 레온이 이를 악물었다. 부상당한 오른팔이 방패를 지탱하고 있었다. 붕대 아래로 핏빛이 번지기 시작했다.</w:t>
      </w:r>
    </w:p>
    <w:p>
      <w:pPr>
        <w:ind w:firstLine="567"/>
      </w:pPr>
      <w:r>
        <w:rPr>
          <w:sz w:val="22"/>
        </w:rPr>
        <w:t>"셀라, 에밀리를 데리고 가시오!" 레온이 이를 악문 채 말했다.</w:t>
      </w:r>
    </w:p>
    <w:p>
      <w:pPr>
        <w:ind w:firstLine="567"/>
      </w:pPr>
      <w:r>
        <w:rPr>
          <w:sz w:val="22"/>
        </w:rPr>
        <w:t>셀라가 에밀리의 손을 잡았다. 뒤로 물러났다. 하지만 뒤에는 막다른 방뿐이었다. 다른 출구가 없었다. 돌벽. 이끼. 막다른 길. 함정의 설계대로.</w:t>
      </w:r>
    </w:p>
    <w:p>
      <w:pPr>
        <w:ind w:firstLine="567"/>
      </w:pPr>
      <w:r>
        <w:rPr>
          <w:sz w:val="22"/>
        </w:rPr>
        <w:t>레온의 방패에 균열이 갔다. 마법사 둘이 집중 공격하고 있었다. 나머지 둘이 방패를 우회하여 셀라에게 다가왔다. 한 명의 손에서 빛의 사슬 같은 것이 뻗어 나왔다. 반짝이는 은백색 선이 공기 중에서 꿈틀거리며 셀라의 손목을 향해 날아왔다. 모반을 잡으려는 것이었다. 모반이 셀라의 힘의 원천이라는 것을 말로스가 알고 있었다.</w:t>
      </w:r>
    </w:p>
    <w:p>
      <w:pPr>
        <w:ind w:firstLine="567"/>
      </w:pPr>
      <w:r>
        <w:rPr>
          <w:sz w:val="22"/>
        </w:rPr>
        <w:t>셀라의 몸이 얼어붙었다. 또. 또 이 순간이다. 다리가 돌이 되고, 머리가 하얘지고, 아무것도 할 수 없는 순간. 훈련장에서도, 별관 앞에서도, 매번 이 순간이 왔다. 매번 셀라는 멈추었다. 겁쟁이의 몸은 위기 앞에서 굳도록 설계되어 있었다.</w:t>
      </w:r>
    </w:p>
    <w:p>
      <w:pPr>
        <w:ind w:firstLine="567"/>
      </w:pPr>
      <w:r>
        <w:rPr>
          <w:sz w:val="22"/>
        </w:rPr>
        <w:t>"셀!" 에밀리가 외쳤다. 뒤에서. 작고 떨리는 목소리.</w:t>
      </w:r>
    </w:p>
    <w:p>
      <w:pPr>
        <w:ind w:firstLine="567"/>
      </w:pPr>
      <w:r>
        <w:rPr>
          <w:sz w:val="22"/>
        </w:rPr>
        <w:t>에밀리의 목소리.</w:t>
      </w:r>
    </w:p>
    <w:p>
      <w:pPr>
        <w:ind w:firstLine="567"/>
      </w:pPr>
      <w:r>
        <w:rPr>
          <w:sz w:val="22"/>
        </w:rPr>
        <w:t>그 목소리가 셀라의 안에서 무언가를 건드렸다. 기억이 아니었다. 기억보다 더 깊은 곳에 있는 것이었다. 콘월의 절벽에서 에밀리가 손을 내밀던 순간. 크로우 서클에서 빛에 빨려가는 에밀리를 잡으러 뛰던 순간. 훈련장에서 폭주한 뒤 문 앞에 앉아 있던 에밀리의 숨소리. 이 모든 순간에 에밀리가 있었다. 에밀리는 항상 있었다. 도망치지 않고.</w:t>
      </w:r>
    </w:p>
    <w:p>
      <w:pPr>
        <w:ind w:firstLine="567"/>
      </w:pPr>
      <w:r>
        <w:rPr>
          <w:sz w:val="22"/>
        </w:rPr>
        <w:t>셀라는 에밀리의 손을 더 세게 잡았다.</w:t>
      </w:r>
    </w:p>
    <w:p>
      <w:pPr>
        <w:ind w:firstLine="567"/>
      </w:pPr>
      <w:r>
        <w:rPr>
          <w:sz w:val="22"/>
        </w:rPr>
        <w:t>"겁나면 내 손 잡아."</w:t>
      </w:r>
    </w:p>
    <w:p>
      <w:pPr>
        <w:ind w:firstLine="567"/>
      </w:pPr>
      <w:r>
        <w:rPr>
          <w:sz w:val="22"/>
        </w:rPr>
        <w:t>셀라가 말했다. 에밀리가 아닌 셀라가. 이 말을 항상 에밀리가 해 왔다. 절벽에서, 크로우 서클에서, 길을 건널 때, 영화관 공포 영화 앞에서. 항상 에밀리가 먼저 말했다. 처음으로 셀라가 했다. 목소리가 떨렸다. 하지만 손은 떨리지 않았다. 에밀리의 손을 잡고 있는 손만은.</w:t>
      </w:r>
    </w:p>
    <w:p>
      <w:pPr>
        <w:ind w:firstLine="567"/>
      </w:pPr>
      <w:r>
        <w:rPr>
          <w:sz w:val="22"/>
        </w:rPr>
        <w:t>에밀리가 셀라의 손을 잡았다. 세게. 에밀리의 손이 따뜻했다. 언제나 그랬듯이. 이유 없이 따뜻한 사람.</w:t>
      </w:r>
    </w:p>
    <w:p>
      <w:pPr>
        <w:ind w:firstLine="567"/>
      </w:pPr>
      <w:r>
        <w:rPr>
          <w:sz w:val="22"/>
        </w:rPr>
        <w:t>빛이 셀라의 안에서 솟아올랐다.</w:t>
      </w:r>
    </w:p>
    <w:p>
      <w:pPr>
        <w:ind w:firstLine="567"/>
      </w:pPr>
      <w:r>
        <w:rPr>
          <w:sz w:val="22"/>
        </w:rPr>
        <w:t>이번에는 달랐다. 훈련장에서의 폭주와 달랐다. 그때는 분노였다. 말로스에 대한 분노, 이용당한다는 분노가 빛을 밀어올렸고, 빛은 제어 없이 터져 나갔다. 하지만 지금은 분노가 아니었다. 공포도 아니었다. 이것은 더 단순한 것이었다. 지키겠다는 것. 이 손을 놓지 않겠다는 것. 이 사람이 다치게 두지 않겠다는 것.</w:t>
      </w:r>
    </w:p>
    <w:p>
      <w:pPr>
        <w:ind w:firstLine="567"/>
      </w:pPr>
      <w:r>
        <w:rPr>
          <w:sz w:val="22"/>
        </w:rPr>
        <w:t>빛이 셀라의 몸 안에서 퍼져 나갔다. 피부 아래로, 뼈를 따라, 척추를 타고 올라가 머리끝까지. 손끝에서 발끝까지. 금빛이었다. 은백색이 아닌 금빛. 레온의 빛과도, 마법사들의 빛과도 다른 색. 고대 형태. 700년 만의 빛. 셀라의 눈동자 가장자리에 금빛 테두리가 번졌다. 세상이 느려졌다.</w:t>
      </w:r>
    </w:p>
    <w:p>
      <w:pPr>
        <w:ind w:firstLine="567"/>
      </w:pPr>
      <w:r>
        <w:rPr>
          <w:sz w:val="22"/>
        </w:rPr>
        <w:t>빛의 사슬이 다가오는 것이 보였다. 느린 화면처럼. 은백색 선이 공기를 가르며 손목을 향해 오고 있었다. 궤적이 보였다. 속도가 보였다. 어디로 오는지, 언제 닿을지, 전부 선명했다.</w:t>
      </w:r>
    </w:p>
    <w:p>
      <w:pPr>
        <w:ind w:firstLine="567"/>
      </w:pPr>
      <w:r>
        <w:rPr>
          <w:sz w:val="22"/>
        </w:rPr>
        <w:t>셀라가 한 손을 들었다. 에밀리를 잡은 반대쪽 손. 빛의 사슬이 셀라의 손바닥에 닿았다. 그리고 깨졌다. 유리가 산산조각 나듯이. 사슬의 은백색 조각들이 공중에서 반짝이며 흩어졌다. 셀라의 금빛이 은백색을 삼킨 것이 아니었다. 감싸서 해체한 것이었다.</w:t>
      </w:r>
    </w:p>
    <w:p>
      <w:pPr>
        <w:ind w:firstLine="567"/>
      </w:pPr>
      <w:r>
        <w:rPr>
          <w:sz w:val="22"/>
        </w:rPr>
        <w:t>마법사들이 뒤로 물러났다. 눈이 커져 있었다. 두려움이었다.</w:t>
      </w:r>
    </w:p>
    <w:p>
      <w:pPr>
        <w:ind w:firstLine="567"/>
      </w:pPr>
      <w:r>
        <w:rPr>
          <w:sz w:val="22"/>
        </w:rPr>
        <w:t>셀라가 앞으로 걸었다. 에밀리를 뒤에 두고. 한 걸음. 운동화 밑창이 돌바닥을 밟았다. 밟은 자리에서 금빛이 번졌다. 두 걸음. 세 걸음. 걸을 때마다 발밑에서 빛이 퍼져 바닥을 타고 벽을 올라갔다. 셀라의 몸에서 빛이 파동으로 방출되었다. 폭주가 아니었다. 파동은 벽을 부수지 않았다. 대신 벽을 타고 올라가며 마법사들의 빛을 밀어냈다. 공격하는 빛이 아니라 밀어내는 빛이었다. 부수는 것이 아니라 지키는 빛.</w:t>
      </w:r>
    </w:p>
    <w:p>
      <w:pPr>
        <w:ind w:firstLine="567"/>
      </w:pPr>
      <w:r>
        <w:rPr>
          <w:sz w:val="22"/>
        </w:rPr>
        <w:t>레온의 방패가 깨졌다. 하지만 그 순간 셀라의 파동이 마법사들의 공격을 대신 막았다. 레온이 기회를 놓치지 않았다. 빛의 검이 섬광처럼 움직여 마법사 둘의 지팡이를 동시에 베었다. 나무가 두 동강이 나며 빛이 사라졌다. 나머지 마법사들이 셀라의 금빛 파동에 밀려 벽에 부딪혔다. 의식을 잃었다.</w:t>
      </w:r>
    </w:p>
    <w:p>
      <w:pPr>
        <w:ind w:firstLine="567"/>
      </w:pPr>
      <w:r>
        <w:rPr>
          <w:sz w:val="22"/>
        </w:rPr>
        <w:t>남은 것은 말로스뿐이었다.</w:t>
      </w:r>
    </w:p>
    <w:p>
      <w:pPr>
        <w:ind w:firstLine="567"/>
      </w:pPr>
      <w:r>
        <w:rPr>
          <w:sz w:val="22"/>
        </w:rPr>
        <w:t>말로스가 자기 지팡이를 들어올렸다. 초승달 문양에서 검은빛이 — 은백색도 금빛도 아닌, 빛이라고 부를 수 없는 무언가가 — 터지려 했다. 셀라는 그것이 무엇인지 몰랐다. 하지만 본능이 알았다. 저것은 빛의 반대편에 있는 것이다.</w:t>
      </w:r>
    </w:p>
    <w:p>
      <w:pPr>
        <w:ind w:firstLine="567"/>
      </w:pPr>
      <w:r>
        <w:rPr>
          <w:sz w:val="22"/>
        </w:rPr>
        <w:t>셀라의 금빛이 그것을 감쌌다.</w:t>
      </w:r>
    </w:p>
    <w:p>
      <w:pPr>
        <w:ind w:firstLine="567"/>
      </w:pPr>
      <w:r>
        <w:rPr>
          <w:sz w:val="22"/>
        </w:rPr>
        <w:t>부수지 않았다. 폭발시키지 않았다. 감싸서 소멸시켰다. 빛이 어둠을 삼킨 것이 아니라, 빛이 어둠을 안아서 잠재운 것이었다. 마치 담요를 덮듯이. 마치 뜨거운 물에 얼음이 녹듯이. 말로스의 지팡이에서 힘이 빠졌다. 초승달 문양의 빛이 꺼졌다. 지팡이가 그냥 나무 막대기가 되었다.</w:t>
      </w:r>
    </w:p>
    <w:p>
      <w:pPr>
        <w:ind w:firstLine="567"/>
      </w:pPr>
      <w:r>
        <w:rPr>
          <w:sz w:val="22"/>
        </w:rPr>
        <w:t>말로스가 무릎을 꿇었다. 자발적으로가 아니었다. 다리에 힘이 풀린 것이었다. 지팡이가 바닥에 떨어져 데구르르 굴렀다. 이 소리가 지하 복도에서 울렸다. 그것이 이 싸움의 마지막 소리였다.</w:t>
      </w:r>
    </w:p>
    <w:p>
      <w:pPr>
        <w:ind w:firstLine="567"/>
      </w:pPr>
      <w:r>
        <w:rPr>
          <w:sz w:val="22"/>
        </w:rPr>
        <w:t>복도가 조용해졌다.</w:t>
      </w:r>
    </w:p>
    <w:p>
      <w:pPr>
        <w:ind w:firstLine="567"/>
      </w:pPr>
      <w:r>
        <w:rPr>
          <w:sz w:val="22"/>
        </w:rPr>
        <w:t>셀라의 금빛이 서서히 사라졌다. 피부 아래로 돌아가며 꺼져 갔다. 손끝에서부터. 발끝에서부터. 마지막으로 눈동자의 금빛 테두리가 사라졌다. 세상이 다시 원래 속도로 돌아왔다.</w:t>
      </w:r>
    </w:p>
    <w:p>
      <w:pPr>
        <w:ind w:firstLine="567"/>
      </w:pPr>
      <w:r>
        <w:rPr>
          <w:sz w:val="22"/>
        </w:rPr>
        <w:t>다리에 힘이 풀렸다. 셀라가 비틀거렸다. 레온이 다가와 팔을 잡았다. 부상당한 팔이 아닌 반대쪽 팔로. 레온의 손이 단단했다.</w:t>
      </w:r>
    </w:p>
    <w:p>
      <w:pPr>
        <w:ind w:firstLine="567"/>
      </w:pPr>
      <w:r>
        <w:rPr>
          <w:sz w:val="22"/>
        </w:rPr>
        <w:t>"됐소."</w:t>
      </w:r>
    </w:p>
    <w:p>
      <w:pPr>
        <w:ind w:firstLine="567"/>
      </w:pPr>
      <w:r>
        <w:rPr>
          <w:sz w:val="22"/>
        </w:rPr>
        <w:t>셀라가 뒤를 돌아보았다. 에밀리가 방 입구에 서 있었다. 벽에 기대어 서 있었다. 눈이 젖어 있었다. 에밀리가 우는 것을 셀라는 본 적이 없었다. 일 년에 한두 번 말을 잃는 에밀리, 어떤 상황에서도 웃는 에밀리, 겁을 삼키는 에밀리가 — 울고 있었다.</w:t>
      </w:r>
    </w:p>
    <w:p>
      <w:pPr>
        <w:ind w:firstLine="567"/>
      </w:pPr>
      <w:r>
        <w:rPr>
          <w:sz w:val="22"/>
        </w:rPr>
        <w:t>"엠."</w:t>
      </w:r>
    </w:p>
    <w:p>
      <w:pPr>
        <w:ind w:firstLine="567"/>
      </w:pPr>
      <w:r>
        <w:rPr>
          <w:sz w:val="22"/>
        </w:rPr>
        <w:t>에밀리가 셀라에게 달려왔다. 안았다. 세게. 팔에 힘이 있었다. 에밀리의 붉은 점퍼와 셀라의 파란 후드집업이 부딪혔다. 두 가지 색. 이 세계에 없는 두 가지 색이 지하 복도에서 서로를 안고 있었다. 말이 없었다. 말이 필요 없었다.</w:t>
      </w:r>
    </w:p>
    <w:p>
      <w:pPr>
        <w:ind w:firstLine="567"/>
      </w:pPr>
      <w:r>
        <w:rPr>
          <w:sz w:val="22"/>
        </w:rPr>
        <w:t>둘 다 떨고 있었다. 하지만 손은 놓지 않았다.</w:t>
      </w:r>
    </w:p>
    <w:p>
      <w:pPr>
        <w:ind w:firstLine="567"/>
      </w:pPr>
      <w:r>
        <w:rPr>
          <w:sz w:val="22"/>
        </w:rPr>
        <w:t>레온이 말로스를 내려다보았다. 말로스는 바닥에 앉아 꺼진 지팡이를 보고 있었다. 눈에 당혹이 있었지만, 완전히 꺾이지는 않은 눈이었다. 이미 다음을 생각하고 있는 눈. 이 사람은 여기서 끝나지 않을 것이다. 셀라는 에밀리의 어깨 너머로 그것을 보았다. 알았다. 하지만 오늘은 상관없었다.</w:t>
      </w:r>
    </w:p>
    <w:p>
      <w:pPr>
        <w:ind w:firstLine="567"/>
      </w:pPr>
      <w:r>
        <w:rPr>
          <w:sz w:val="22"/>
        </w:rPr>
        <w:t>오늘은 이겼다. 오늘은 에밀리가 여기 있다.</w:t>
      </w:r>
    </w:p>
    <w:p>
      <w:pPr>
        <w:ind w:firstLine="567"/>
      </w:pPr>
      <w:r>
        <w:rPr>
          <w:sz w:val="22"/>
        </w:rPr>
        <w:t>그것으로 충분했다.</w:t>
      </w:r>
    </w:p>
    <w:p>
      <w:r>
        <w:br w:type="page"/>
      </w:r>
    </w:p>
    <w:p/>
    <w:p/>
    <w:p>
      <w:pPr>
        <w:jc w:val="center"/>
      </w:pPr>
      <w:r>
        <w:rPr>
          <w:color w:val="888888"/>
          <w:sz w:val="24"/>
        </w:rPr>
        <w:t>Chapter 12</w:t>
      </w:r>
    </w:p>
    <w:p>
      <w:pPr>
        <w:jc w:val="center"/>
      </w:pPr>
      <w:r>
        <w:rPr>
          <w:b/>
          <w:sz w:val="36"/>
        </w:rPr>
        <w:t>문 앞에서</w:t>
      </w:r>
    </w:p>
    <w:p/>
    <w:p>
      <w:pPr>
        <w:ind w:firstLine="567"/>
      </w:pPr>
      <w:r>
        <w:rPr>
          <w:sz w:val="22"/>
        </w:rPr>
        <w:t>보름달이 떠올랐다.</w:t>
      </w:r>
    </w:p>
    <w:p>
      <w:pPr>
        <w:ind w:firstLine="567"/>
      </w:pPr>
      <w:r>
        <w:rPr>
          <w:sz w:val="22"/>
        </w:rPr>
        <w:t>은빛 숲의 나뭇잎들이 달빛을 받아 한층 밝게 빛났다. 잎 하나하나가 작은 거울이 된 것처럼 빛을 받아 돌려주었고, 숲 전체가 은빛 안개 속에 잠긴 것 같았다. 빛 입자들이 공기 중에서 느리게 떠다녔다. 한 달 전, 셀라가 이 세계에 도착한 밤과 같은 풍경이었다. 같은 달, 같은 숲, 같은 빛. 고작 한 달 전이었는데, 그때의 셀라와 지금의 셀라는 같은 사람이 아닌 것 같았다.</w:t>
      </w:r>
    </w:p>
    <w:p>
      <w:pPr>
        <w:ind w:firstLine="567"/>
      </w:pPr>
      <w:r>
        <w:rPr>
          <w:sz w:val="22"/>
        </w:rPr>
        <w:t>사건의 수습에는 며칠이 걸렸다. 말로스의 마법사들은 구금되었고, 별관은 봉쇄되었다. 왕궁에서 재판이 열렸다. 병약한 국왕 아르테온이 직접 왕좌에 나타났다. 왕좌에서 일어서는 것도 힘들어하던 왕이었다. 입술이 파랬고, 손이 떨렸고, 시종 두 명이 양쪽에서 팔을 잡고 있었다. 하지만 그 한 마디를 하기 위해 일어섰다. "섭정의 직위를 거두겠소." 목소리가 약했지만 흔들리지 않았다. 병약함과 나약함은 다른 것이었다.</w:t>
      </w:r>
    </w:p>
    <w:p>
      <w:pPr>
        <w:ind w:firstLine="567"/>
      </w:pPr>
      <w:r>
        <w:rPr>
          <w:sz w:val="22"/>
        </w:rPr>
        <w:t>말로스는 고개를 숙였다. 미소는 없었다. 하지만 완전히 꺾인 눈도 아니었다. 고개를 숙이면서도 왕의 등 뒤를 보고 있었다. 그 시선에 복종은 없었고, 유예만 있었다. 이 사람의 이야기는 끝나지 않았다. 셀라는 그것을 알았다. 하지만 그것은 다른 날의 이야기였다.</w:t>
      </w:r>
    </w:p>
    <w:p>
      <w:pPr>
        <w:ind w:firstLine="567"/>
      </w:pPr>
      <w:r>
        <w:rPr>
          <w:sz w:val="22"/>
        </w:rPr>
        <w:t>레온이 섭정 대행을 맡았다. 스물한 살의 어깨에 왕국이 올라갔다. 변경지 전쟁은 여전했고, 말로스가 남긴 정치적 공백은 컸고, 문의 비밀은 아직 풀리지 않았다. 무거울 것이다. 셀라는 그것을 알았다. 레온은 아무에게도 무겁다고 말하지 않을 사람이니까.</w:t>
      </w:r>
    </w:p>
    <w:p/>
    <w:p>
      <w:pPr>
        <w:jc w:val="center"/>
      </w:pPr>
      <w:r>
        <w:rPr>
          <w:color w:val="999999"/>
        </w:rPr>
        <w:t>*   *   *</w:t>
      </w:r>
    </w:p>
    <w:p/>
    <w:p>
      <w:pPr>
        <w:ind w:firstLine="567"/>
      </w:pPr>
      <w:r>
        <w:rPr>
          <w:sz w:val="22"/>
        </w:rPr>
        <w:t>문이 열리기 전날 밤, 레온이 셀라를 찾아왔다.</w:t>
      </w:r>
    </w:p>
    <w:p>
      <w:pPr>
        <w:ind w:firstLine="567"/>
      </w:pPr>
      <w:r>
        <w:rPr>
          <w:sz w:val="22"/>
        </w:rPr>
        <w:t>은빛 숲 입구의 돌 위에 나란히 앉았다. 돌이 차가웠지만 앉으면 곧 체온이 올라왔다. 숲에서 빛 입자가 흘러나와 두 사람의 주위를 맴돌았다. 반딧불처럼. 하지만 반딧불보다 느리고, 반딧불보다 따뜻했다. 셀라는 손을 뻗어 빛 입자 하나를 손바닥 위에 올려보았다. 무게가 없었다. 하지만 온기는 있었다.</w:t>
      </w:r>
    </w:p>
    <w:p>
      <w:pPr>
        <w:ind w:firstLine="567"/>
      </w:pPr>
      <w:r>
        <w:rPr>
          <w:sz w:val="22"/>
        </w:rPr>
        <w:t>"팔은 어때요?"</w:t>
      </w:r>
    </w:p>
    <w:p>
      <w:pPr>
        <w:ind w:firstLine="567"/>
      </w:pPr>
      <w:r>
        <w:rPr>
          <w:sz w:val="22"/>
        </w:rPr>
        <w:t>"거의 다 나았소." 레온이 오른팔의 붕대를 풀어 보였다. 상처는 닫혀 있었다. 흉터가 관자놀이의 옛 흉터 옆에 하나 더 늘었을 뿐이었다. 전사의 몸에는 지도처럼 흉터가 쌓인다. "당신 덕분에 더 나빠지지 않았소."</w:t>
      </w:r>
    </w:p>
    <w:p>
      <w:pPr>
        <w:ind w:firstLine="567"/>
      </w:pPr>
      <w:r>
        <w:rPr>
          <w:sz w:val="22"/>
        </w:rPr>
        <w:t>"내 덕분에 다친 건데."</w:t>
      </w:r>
    </w:p>
    <w:p>
      <w:pPr>
        <w:ind w:firstLine="567"/>
      </w:pPr>
      <w:r>
        <w:rPr>
          <w:sz w:val="22"/>
        </w:rPr>
        <w:t>"그 이야기는 이제 그만하시오." 레온의 입꼬리가 아주 미세하게 올라갔다. 이것이 레온의 웃음이었다. 셀라가 이 세계에서 본 레온의 웃음은 이것이 전부였다. 작고, 짧고, 거의 보이지 않는 움직임. 하지만 진짜였다. 눈도 함께 움직이니까.</w:t>
      </w:r>
    </w:p>
    <w:p>
      <w:pPr>
        <w:ind w:firstLine="567"/>
      </w:pPr>
      <w:r>
        <w:rPr>
          <w:sz w:val="22"/>
        </w:rPr>
        <w:t>잠시 말이 없었다. 호수 위에서 바람이 불어왔다. 바람에 빛 입자들이 흩어졌다가 다시 모였다. 숲이 숨을 쉬는 것 같았다.</w:t>
      </w:r>
    </w:p>
    <w:p>
      <w:pPr>
        <w:ind w:firstLine="567"/>
      </w:pPr>
      <w:r>
        <w:rPr>
          <w:sz w:val="22"/>
        </w:rPr>
        <w:t>"남아도 되오." 레온이 말했다. 숲을 보고 있었다. 셀라를 보지 않고. "이 왕국에는 당신이 필요하오. 고대 형태의 힘은——"</w:t>
      </w:r>
    </w:p>
    <w:p>
      <w:pPr>
        <w:ind w:firstLine="567"/>
      </w:pPr>
      <w:r>
        <w:rPr>
          <w:sz w:val="22"/>
        </w:rPr>
        <w:t>"알아요."</w:t>
      </w:r>
    </w:p>
    <w:p>
      <w:pPr>
        <w:ind w:firstLine="567"/>
      </w:pPr>
      <w:r>
        <w:rPr>
          <w:sz w:val="22"/>
        </w:rPr>
        <w:t>셀라가 끊었다. 부드럽게. 레온이 입을 다물었다. 셀라는 이어 말했다.</w:t>
      </w:r>
    </w:p>
    <w:p>
      <w:pPr>
        <w:ind w:firstLine="567"/>
      </w:pPr>
      <w:r>
        <w:rPr>
          <w:sz w:val="22"/>
        </w:rPr>
        <w:t>"말로스가 사라진 게 아니잖아요. 변경지도 여전하고. 문의 비밀도 다 풀리지 않았고." 셀라는 자기 손목의 모반을 만졌다. 빛이 약하게 맥동하고 있었다. "내가 남으면 도울 수 있다는 거, 알아요."</w:t>
      </w:r>
    </w:p>
    <w:p>
      <w:pPr>
        <w:ind w:firstLine="567"/>
      </w:pPr>
      <w:r>
        <w:rPr>
          <w:sz w:val="22"/>
        </w:rPr>
        <w:t>"그럼——"</w:t>
      </w:r>
    </w:p>
    <w:p>
      <w:pPr>
        <w:ind w:firstLine="567"/>
      </w:pPr>
      <w:r>
        <w:rPr>
          <w:sz w:val="22"/>
        </w:rPr>
        <w:t>"돌아가야 해요."</w:t>
      </w:r>
    </w:p>
    <w:p>
      <w:pPr>
        <w:ind w:firstLine="567"/>
      </w:pPr>
      <w:r>
        <w:rPr>
          <w:sz w:val="22"/>
        </w:rPr>
        <w:t>레온이 고개를 끄덕였다. 한 번. 준비된 대답이었다. 물었지만 답을 알고 있었던 것이다. 물어야 했으니까 물은 것이다. 셀라가 어떤 답을 할지 이미 알면서도.</w:t>
      </w:r>
    </w:p>
    <w:p>
      <w:pPr>
        <w:ind w:firstLine="567"/>
      </w:pPr>
      <w:r>
        <w:rPr>
          <w:sz w:val="22"/>
        </w:rPr>
        <w:t>"엄마가 기다리고 있어요." 셀라의 목소리가 작아졌다. "한 달 동안 딸이 사라졌어요. 경찰에 신고하고, 크로우 서클 주변을 찾고, 해안 절벽 아래를 수색하고. 아무것도 못 찾았을 거예요. 엄마에게 나는 유일한 가족이에요. 아빠가 떠난 뒤로."</w:t>
      </w:r>
    </w:p>
    <w:p>
      <w:pPr>
        <w:ind w:firstLine="567"/>
      </w:pPr>
      <w:r>
        <w:rPr>
          <w:sz w:val="22"/>
        </w:rPr>
        <w:t>셀라가 웃었다. 눈가가 젖어 있는 웃음이었다. "그리고 아직 졸업도 안 했어요.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레온이 처음으로 셀라를 보았다. 파란 눈에 달빛이 들어 있었다. "어느 쪽도 버릴 수 없는 것이오. 두 세계가 당신 안에 공존하오. 그것이 당신이 당신인 이유이니."</w:t>
      </w:r>
    </w:p>
    <w:p>
      <w:pPr>
        <w:ind w:firstLine="567"/>
      </w:pPr>
      <w:r>
        <w:rPr>
          <w:sz w:val="22"/>
        </w:rPr>
        <w:t>셀라는 레온을 보았다. 말하지 않은 것이 있었다. 셀라도 말하지 않은 것이 있었다. 은빛 숲의 공기 속에, 빛 입자들 사이에, 두 사람 사이의 돌 위에 말하지 않은 것들이 놓여 있었다. 무겁지 않았다. 빛 입자처럼 가벼웠다. 하지만 사라지지 않았다.</w:t>
      </w:r>
    </w:p>
    <w:p>
      <w:pPr>
        <w:ind w:firstLine="567"/>
      </w:pPr>
      <w:r>
        <w:rPr>
          <w:sz w:val="22"/>
        </w:rPr>
        <w:t>둘 다 그것을 말하지 않기로 했다. 지금은.</w:t>
      </w:r>
    </w:p>
    <w:p>
      <w:pPr>
        <w:ind w:firstLine="567"/>
      </w:pPr>
      <w:r>
        <w:rPr>
          <w:sz w:val="22"/>
        </w:rPr>
        <w:t>레온이 일어섰다. 망토를 여미며 셀라에게 등을 보였다. 그리고 한 발 걸어간 뒤 멈추었다.</w:t>
      </w:r>
    </w:p>
    <w:p>
      <w:pPr>
        <w:ind w:firstLine="567"/>
      </w:pPr>
      <w:r>
        <w:rPr>
          <w:sz w:val="22"/>
        </w:rPr>
        <w:t>"당신이 돌아와도, 돌아오지 않아도," 레온이 말했다. 등을 보인 채. "이 자리를 지키겠소."</w:t>
      </w:r>
    </w:p>
    <w:p>
      <w:pPr>
        <w:ind w:firstLine="567"/>
      </w:pPr>
      <w:r>
        <w:rPr>
          <w:sz w:val="22"/>
        </w:rPr>
        <w:t>그 말이 셀라의 뒤에 남았다. 무겁지 않았다. 약속이었다. 기다리겠다는 약속. 기다림을 선택하는 것도 용기라는 것을 셀라는 이 사람을 통해서 배웠다.</w:t>
      </w:r>
    </w:p>
    <w:p/>
    <w:p>
      <w:pPr>
        <w:jc w:val="center"/>
      </w:pPr>
      <w:r>
        <w:rPr>
          <w:color w:val="999999"/>
        </w:rPr>
        <w:t>*   *   *</w:t>
      </w:r>
    </w:p>
    <w:p/>
    <w:p>
      <w:pPr>
        <w:ind w:firstLine="567"/>
      </w:pPr>
      <w:r>
        <w:rPr>
          <w:sz w:val="22"/>
        </w:rPr>
        <w:t>문이 열리는 순간은 조용했다.</w:t>
      </w:r>
    </w:p>
    <w:p>
      <w:pPr>
        <w:ind w:firstLine="567"/>
      </w:pPr>
      <w:r>
        <w:rPr>
          <w:sz w:val="22"/>
        </w:rPr>
        <w:t>은빛 숲의 한 지점에서 공기가 갈라졌다. 소리도 빛도 없이. 물 위에 돌을 떨어뜨렸을 때 퍼지는 파문처럼, 공간에 원형의 틈이 생겼다. 틈은 투명했다. 유리 같았다. 그 너머로 보이는 것은 돌이었다. 다섯 개의 돌. 달빛 아래의 크로우 서클. 콘월의 풀밭. 셀라의 세계.</w:t>
      </w:r>
    </w:p>
    <w:p>
      <w:pPr>
        <w:ind w:firstLine="567"/>
      </w:pPr>
      <w:r>
        <w:rPr>
          <w:sz w:val="22"/>
        </w:rPr>
        <w:t>셀라의 손목이 빛났다. 모반이 문과 같은 빛으로 반응하고 있었다. 뜨겁지 않았다. 따뜻했다. 환영하는 온기.</w:t>
      </w:r>
    </w:p>
    <w:p>
      <w:pPr>
        <w:ind w:firstLine="567"/>
      </w:pPr>
      <w:r>
        <w:rPr>
          <w:sz w:val="22"/>
        </w:rPr>
        <w:t>에밀리가 셀라 옆에 섰다. 붉은 점퍼의 지퍼를 올렸다. 한 달 동안 이 세계의 빨래 방식에 적응해 직접 빨아 입은 점퍼. 색이 약간 바랬지만 여전히 붉었다. 에밀리는 여전히 에밀리였다.</w:t>
      </w:r>
    </w:p>
    <w:p>
      <w:pPr>
        <w:ind w:firstLine="567"/>
      </w:pPr>
      <w:r>
        <w:rPr>
          <w:sz w:val="22"/>
        </w:rPr>
        <w:t>"다음엔 좀 더 튼튼한 신발 신고 오자." 에밀리가 말했다. 운동화를 내려다보며. 밑창이 닳아서 거의 평평해져 있었다.</w:t>
      </w:r>
    </w:p>
    <w:p>
      <w:pPr>
        <w:ind w:firstLine="567"/>
      </w:pPr>
      <w:r>
        <w:rPr>
          <w:sz w:val="22"/>
        </w:rPr>
        <w:t>셀라가 웃었다. 울면서 웃었다. 동시에 할 수 있는 것을 몰랐는데, 지금 하고 있었다.</w:t>
      </w:r>
    </w:p>
    <w:p>
      <w:pPr>
        <w:ind w:firstLine="567"/>
      </w:pPr>
      <w:r>
        <w:rPr>
          <w:sz w:val="22"/>
        </w:rPr>
        <w:t>뒤를 돌아보았다. 레온이 나무 아래에 서 있었다. 은빛 잎사귀가 그의 어깨 위로 천천히 떨어지고 있었다. 빛 입자가 그의 은회색 머리카락에 내려앉았다. 손을 들지 않았다. 고개를 끄덕였다. 한 번. 이 사람의 언어는 한 번으로 된다. 한 번의 끄덕임에 모든 것이 들어 있었다.</w:t>
      </w:r>
    </w:p>
    <w:p>
      <w:pPr>
        <w:ind w:firstLine="567"/>
      </w:pPr>
      <w:r>
        <w:rPr>
          <w:sz w:val="22"/>
        </w:rPr>
        <w:t>셀라도 고개를 끄덕였다. 한 번.</w:t>
      </w:r>
    </w:p>
    <w:p>
      <w:pPr>
        <w:ind w:firstLine="567"/>
      </w:pPr>
      <w:r>
        <w:rPr>
          <w:sz w:val="22"/>
        </w:rPr>
        <w:t>에밀리가 먼저 문 쪽으로 걸어갔다. 멈추지 않았다. 에밀리는 언제나 먼저 뛰어든다. 문의 가장자리에 손이 닿았고, 빛이 에밀리를 감쌌고, 에밀리가 사라졌다. 빛 속으로. 콘월 쪽으로.</w:t>
      </w:r>
    </w:p>
    <w:p>
      <w:pPr>
        <w:ind w:firstLine="567"/>
      </w:pPr>
      <w:r>
        <w:rPr>
          <w:sz w:val="22"/>
        </w:rPr>
        <w:t>셀라가 문 앞에 섰다. 마지막이었다. 이번에는 겁이 나지 않았다. 아니, 겁은 있었다. 돌아가면 이 세계를 잃을지도 모른다는 겁. 문이 다시 열리지 않을지도 모른다는 겁. 레온을 다시 보지 못할지도 모른다는 겁. 이 은빛 숲의 냄새를, 빛 입자의 온기를, 이 세계에서 찾은 자기 자신을 잃을지도 모른다는 겁.</w:t>
      </w:r>
    </w:p>
    <w:p>
      <w:pPr>
        <w:ind w:firstLine="567"/>
      </w:pPr>
      <w:r>
        <w:rPr>
          <w:sz w:val="22"/>
        </w:rPr>
        <w:t>하지만 손목의 모반이 빛나고 있었다. 이 빛이 사라지지 않는 한, 문은 다시 열릴 것이다. 셀라는 그것을 알았다. 아는 것이 아니라 믿었다. 믿음은 증거가 없어도 서 있는 것이니까.</w:t>
      </w:r>
    </w:p>
    <w:p>
      <w:pPr>
        <w:ind w:firstLine="567"/>
      </w:pPr>
      <w:r>
        <w:rPr>
          <w:sz w:val="22"/>
        </w:rPr>
        <w:t>문을 통과했다. 빛이 몸을 감쌌다. 방향이 사라졌다. 시간이 사라졌다. 한 달 전과 같았다. 하지만 한 달 전에는 에밀리의 손을 잡고 떨고 있었고, 지금은 혼자서 걸어 들어가고 있었다. 겁먹은 채로. 그래도 걸어 들어가고 있었다.</w:t>
      </w:r>
    </w:p>
    <w:p/>
    <w:p>
      <w:pPr>
        <w:jc w:val="center"/>
      </w:pPr>
      <w:r>
        <w:rPr>
          <w:color w:val="999999"/>
        </w:rPr>
        <w:t>*   *   *</w:t>
      </w:r>
    </w:p>
    <w:p/>
    <w:p>
      <w:pPr>
        <w:ind w:firstLine="567"/>
      </w:pPr>
      <w:r>
        <w:rPr>
          <w:sz w:val="22"/>
        </w:rPr>
        <w:t>크로우 서클이었다.</w:t>
      </w:r>
    </w:p>
    <w:p>
      <w:pPr>
        <w:ind w:firstLine="567"/>
      </w:pPr>
      <w:r>
        <w:rPr>
          <w:sz w:val="22"/>
        </w:rPr>
        <w:t>다섯 개의 돌 사이에 서 있었다. 보름달이 머리 위에 떠 있었다. 바람이 불었다. 콘월의 바람. 소금과 해초와 젖은 돌의 냄새. 이 냄새를 마지막으로 맡은 것이 한 달 전이었다. 한 달. 그 사이에 셀라는 다른 세계를 보았고, 자기 안에 빛이 있다는 것을 알았고, 그 빛으로 친구를 지켰다. 인생에서 가장 긴 한 달이었다.</w:t>
      </w:r>
    </w:p>
    <w:p>
      <w:pPr>
        <w:ind w:firstLine="567"/>
      </w:pPr>
      <w:r>
        <w:rPr>
          <w:sz w:val="22"/>
        </w:rPr>
        <w:t>에밀리가 제단석 옆에 앉아 있었다. 먼저 도착해서 기다리고 있었다. 점퍼에 풀이 묻어 있었고, 머리에 빛 입자가 몇 개 남아 있어 금빛으로 반짝이다가 꺼졌다. 두 세계 사이의 잔여물.</w:t>
      </w:r>
    </w:p>
    <w:p>
      <w:pPr>
        <w:ind w:firstLine="567"/>
      </w:pPr>
      <w:r>
        <w:rPr>
          <w:sz w:val="22"/>
        </w:rPr>
        <w:t>"살았다." 에밀리가 말했다.</w:t>
      </w:r>
    </w:p>
    <w:p>
      <w:pPr>
        <w:ind w:firstLine="567"/>
      </w:pPr>
      <w:r>
        <w:rPr>
          <w:sz w:val="22"/>
        </w:rPr>
        <w:t>"살았어." 셀라가 말했다.</w:t>
      </w:r>
    </w:p>
    <w:p>
      <w:pPr>
        <w:ind w:firstLine="567"/>
      </w:pPr>
      <w:r>
        <w:rPr>
          <w:sz w:val="22"/>
        </w:rPr>
        <w:t>둘이 웃었다. 새벽이 가까운 밤공기 속에서 웃음이 하얗게 피어올랐다. 웃음이 이렇게 가벼울 수 있다는 것을, 셀라는 한 달 전에는 몰랐다.</w:t>
      </w:r>
    </w:p>
    <w:p>
      <w:pPr>
        <w:ind w:firstLine="567"/>
      </w:pPr>
      <w:r>
        <w:rPr>
          <w:sz w:val="22"/>
        </w:rPr>
        <w:t>두 소녀가 절벽 쪽으로 걸었다. 한 달 전 셀라가 앉아 있던 그 절벽. 좁은 풀길을 지나 절벽 끝에 섰다. 바다가 보였다. 한 달 전에는 잿빛이었다. 지금은 달랐다. 새벽의 바다는 보라빛과 금빛이 섞여 있었다. 수평선 위로 빛이 번지기 시작하고 있었다. 해가 뜨고 있었다.</w:t>
      </w:r>
    </w:p>
    <w:p>
      <w:pPr>
        <w:ind w:firstLine="567"/>
      </w:pPr>
      <w:r>
        <w:rPr>
          <w:sz w:val="22"/>
        </w:rPr>
        <w:t>셀라는 절벽 끝에 앉았다. 한 달 전과 같은 자리. 에밀리가 옆에 앉았다. 한 달 전과 같은 배치. 하지만 같은 것은 자리뿐이었다.</w:t>
      </w:r>
    </w:p>
    <w:p>
      <w:pPr>
        <w:ind w:firstLine="567"/>
      </w:pPr>
      <w:r>
        <w:rPr>
          <w:sz w:val="22"/>
        </w:rPr>
        <w:t>바다가 넓었다. 한 달 전에는 그 넓이가 답답했다. 자기 자리가 보이지 않아서. 이 넓은 곳 어딘가에 있을 텐데, 셀라에게는 그것이 보이지 않았다. 지금은 달랐다. 넓다는 것은 갈 수 있는 곳이 많다는 뜻이었다. 이 바다 너머에도 세계가 있고, 은빛 숲 너머에도 세계가 있고, 셀라는 그 사이를 잇는 문을 가지고 있다.</w:t>
      </w:r>
    </w:p>
    <w:p>
      <w:pPr>
        <w:ind w:firstLine="567"/>
      </w:pPr>
      <w:r>
        <w:rPr>
          <w:sz w:val="22"/>
        </w:rPr>
        <w:t>두 세계 어디에도 완전히 속하지 못한다. 그것은 변하지 않았다. 콘월에서는 한국인의 딸이고, 아스텔리아에서는 이방인이다. 어디에 가도 온전히 그곳 사람이 되지 못한다.</w:t>
      </w:r>
    </w:p>
    <w:p>
      <w:pPr>
        <w:ind w:firstLine="567"/>
      </w:pPr>
      <w:r>
        <w:rPr>
          <w:sz w:val="22"/>
        </w:rPr>
        <w:t>하지만 이제는 안다. 어디에도 완전히 속하지 못하는 것이 자기 자리라는 것을. 문 앞에 서는 사람. 이쪽과 저쪽을 잇는 사람. 겁먹으면서도 문을 여는 사람. 그것이 셀라의 자리였다. 누가 정해준 것이 아니라, 셀라가 선택한 것이었다.</w:t>
      </w:r>
    </w:p>
    <w:p>
      <w:pPr>
        <w:ind w:firstLine="567"/>
      </w:pPr>
      <w:r>
        <w:rPr>
          <w:sz w:val="22"/>
        </w:rPr>
        <w:t>손목의 모반을 보았다. 아직 빛나고 있었다. 새벽빛 속에서 은은하게. 콘월로 돌아왔는데도 사라지지 않았다. 이 빛은 이제 셀라의 것이었다. 아스텔리아에서 받은 것이 아니라, 셀라 안에 원래 있었던 것이 깨어난 것이었다. 이 세계에서도, 저 세계에서도, 셀라의 것이었다.</w:t>
      </w:r>
    </w:p>
    <w:p>
      <w:pPr>
        <w:ind w:firstLine="567"/>
      </w:pPr>
      <w:r>
        <w:rPr>
          <w:sz w:val="22"/>
        </w:rPr>
        <w:t>바다 위로 해가 떠올랐다. 빛이 수면 위에 길을 놓았다. 한 달 전 달빛이 놓았던 것과 같은 자리에 햇빛이 같은 모양의 길을 놓았다. 콘월의 바다 위에도, 루미나스의 호수 위에도, 빛은 같은 모양으로 길을 놓는다. 달빛이든 햇빛이든. 그것을 한 달 전에는 위로라고 느꼈다. 지금은 안다. 위로가 아니라 진실이었다. 빛은 어디에서든 길을 놓고, 그 길을 걷는 것은 자기 자신이다.</w:t>
      </w:r>
    </w:p>
    <w:p>
      <w:pPr>
        <w:ind w:firstLine="567"/>
      </w:pPr>
      <w:r>
        <w:rPr>
          <w:sz w:val="22"/>
        </w:rPr>
        <w:t>에밀리가 기지개를 폈다. 뼈가 우두둑 소리를 냈다. 콘월의 새벽 공기를 깊이 들이마셨다.</w:t>
      </w:r>
    </w:p>
    <w:p>
      <w:pPr>
        <w:ind w:firstLine="567"/>
      </w:pPr>
      <w:r>
        <w:rPr>
          <w:sz w:val="22"/>
        </w:rPr>
        <w:t>"졸업식 다음 달에 보름달이 언제지?"</w:t>
      </w:r>
    </w:p>
    <w:p>
      <w:pPr>
        <w:ind w:firstLine="567"/>
      </w:pPr>
      <w:r>
        <w:rPr>
          <w:sz w:val="22"/>
        </w:rPr>
        <w:t>셀라가 웃었다. 이번에는 울지 않았다. 그냥 웃었다.</w:t>
      </w:r>
    </w:p>
    <w:p>
      <w:pPr>
        <w:ind w:firstLine="567"/>
      </w:pPr>
      <w:r>
        <w:rPr>
          <w:sz w:val="22"/>
        </w:rPr>
        <w:t>해가 떠오르고 있었다. 바다가 금빛으로 물들었다. 절벽 아래의 파도가 빛을 받아 부서지며 반짝였다. 셀라의 손목 위의 초승달이 그 빛과 함께 반짝였다. 같은 빛. 두 세계의 빛이 같은 손목 위에서 만나고 있었다.</w:t>
      </w:r>
    </w:p>
    <w:p>
      <w:pPr>
        <w:ind w:firstLine="567"/>
      </w:pPr>
      <w:r>
        <w:rPr>
          <w:sz w:val="22"/>
        </w:rPr>
        <w:t>여정은 끝나지 않았다. 여기서부터 시작이었다.</w:t>
      </w:r>
    </w:p>
    <w:p>
      <w:r>
        <w:br w:type="page"/>
      </w:r>
    </w:p>
    <w:p/>
    <w:p/>
    <w:p/>
    <w:p>
      <w:pPr>
        <w:jc w:val="center"/>
      </w:pPr>
      <w:r>
        <w:rPr>
          <w:color w:val="999999"/>
          <w:sz w:val="28"/>
        </w:rPr>
        <w:t>— 끝 —</w:t>
      </w:r>
    </w:p>
    <w:p/>
    <w:p>
      <w:pPr>
        <w:jc w:val="center"/>
      </w:pPr>
      <w:r>
        <w:rPr>
          <w:color w:val="AAAAAA"/>
          <w:sz w:val="20"/>
        </w:rPr>
        <w:t>총 53,705자 · 12챕터</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