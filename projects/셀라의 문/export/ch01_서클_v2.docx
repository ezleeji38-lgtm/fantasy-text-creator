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4"/>
        </w:rPr>
        <w:t>셀라의 문</w:t>
      </w:r>
    </w:p>
    <w:p>
      <w:pPr>
        <w:jc w:val="center"/>
      </w:pPr>
      <w:r>
        <w:rPr>
          <w:color w:val="888888"/>
          <w:sz w:val="24"/>
        </w:rPr>
        <w:t>Chapter 1</w:t>
      </w:r>
    </w:p>
    <w:p/>
    <w:p>
      <w:pPr>
        <w:jc w:val="center"/>
      </w:pPr>
      <w:r>
        <w:rPr>
          <w:b/>
          <w:sz w:val="36"/>
        </w:rPr>
        <w:t>서클</w:t>
      </w:r>
    </w:p>
    <w:p/>
    <w:p>
      <w:pPr>
        <w:ind w:firstLine="567"/>
      </w:pPr>
      <w:r>
        <w:rPr>
          <w:sz w:val="22"/>
        </w:rPr>
        <w:t>셀라의 오른쪽 손목이 욱신거렸다.</w:t>
      </w:r>
    </w:p>
    <w:p>
      <w:pPr>
        <w:ind w:firstLine="567"/>
      </w:pPr>
      <w:r>
        <w:rPr>
          <w:sz w:val="22"/>
        </w:rPr>
        <w:t>수업이 끝난 교실에서, 진로 상담지를 들여다보다가 느꼈다. 초승달 모양의 작은 모반, 태어날 때부터 있었던 그 자리가 미세하게 뜨거워지는 감각. 셀라는 손목을 문질렀다. 금방 사라졌다. 아마 착각이겠지.</w:t>
      </w:r>
    </w:p>
    <w:p>
      <w:pPr>
        <w:ind w:firstLine="567"/>
      </w:pPr>
      <w:r>
        <w:rPr>
          <w:sz w:val="22"/>
        </w:rPr>
        <w:t>저녁이 되자 셀라는 세인트 아이라 해안 절벽에 앉아 있었다. 콘월의 바다는 잿빛이었다. 수평선이 하늘과 물의 경계를 지우고 있었고, 갈매기 한 마리가 바람에 얹힌 채 날갯짓도 하지 않았다. 바다가 너무 넓어서 오히려 답답했다. 이 넓은 곳 어딘가에 자기 자리가 있을 텐데, 셀라에게는 그것이 보이지 않았다.</w:t>
      </w:r>
    </w:p>
    <w:p>
      <w:pPr>
        <w:ind w:firstLine="567"/>
      </w:pPr>
      <w:r>
        <w:rPr>
          <w:sz w:val="22"/>
        </w:rPr>
        <w:t>바람이 검은 머리카락 사이로 바다 냄새를 밀어 넣었다. 소금과 해초와 젖은 돌. 이 냄새는 태어날 때부터 셀라의 것이었다. 떠나면 잃을 것이고, 떠나지 않으면 이 절벽이 전부가 될 것이다. 어느 쪽이 더 무서운지 셀라는 아직 모른다.</w:t>
      </w:r>
    </w:p>
    <w:p>
      <w:pPr>
        <w:ind w:firstLine="567"/>
      </w:pPr>
      <w:r>
        <w:rPr>
          <w:sz w:val="22"/>
        </w:rPr>
        <w:t>뒤에서 자갈 구르는 소리가 들렸다.</w:t>
      </w:r>
    </w:p>
    <w:p>
      <w:pPr>
        <w:ind w:firstLine="567"/>
      </w:pPr>
      <w:r>
        <w:rPr>
          <w:sz w:val="22"/>
        </w:rPr>
        <w:t>"셀! 여기 있었구나."</w:t>
      </w:r>
    </w:p>
    <w:p>
      <w:pPr>
        <w:ind w:firstLine="567"/>
      </w:pPr>
      <w:r>
        <w:rPr>
          <w:sz w:val="22"/>
        </w:rPr>
        <w:t>에밀리가 언덕을 올라오고 있었다. 붉은 점퍼가 잿빛 풍경 속에서 유일하게 살아 있는 색이었다. 숨이 차서 볼이 빨갛고, 짧은 금발이 바람에 뒤집혀 있었다. 에밀리는 언제나 이런 식이었다. 셀라가 조용히 가라앉고 있을 때, 소리를 내며 나타나는 사람.</w:t>
      </w:r>
    </w:p>
    <w:p>
      <w:pPr>
        <w:ind w:firstLine="567"/>
      </w:pPr>
      <w:r>
        <w:rPr>
          <w:sz w:val="22"/>
        </w:rPr>
        <w:t>"오늘 보름달이야." 에밀리가 옆에 앉으며 말했다. 초록 눈이 반짝이고 있었다. 무언가를 계획했을 때 나오는 빛. "크로우 서클 가자."</w:t>
      </w:r>
    </w:p>
    <w:p>
      <w:pPr>
        <w:ind w:firstLine="567"/>
      </w:pPr>
      <w:r>
        <w:rPr>
          <w:sz w:val="22"/>
        </w:rPr>
        <w:t>셀라의 등이 굳었다.</w:t>
      </w:r>
    </w:p>
    <w:p>
      <w:pPr>
        <w:ind w:firstLine="567"/>
      </w:pPr>
      <w:r>
        <w:rPr>
          <w:sz w:val="22"/>
        </w:rPr>
        <w:t>크로우 서클. 마을 북쪽 언덕 위, 다섯 개의 돌이 원을 이루고 선 환형석. 낮에는 관광객이 사진을 찍는 곳이지만, 주민들 사이에서는 오래된 금기가 있었다. 보름달 밤에는 크로우 서클에 가지 마라. 왜냐고 물으면 아무도 이유를 말하지 않았다. 그냥 가지 마라, 라고만 했다.</w:t>
      </w:r>
    </w:p>
    <w:p>
      <w:pPr>
        <w:ind w:firstLine="567"/>
      </w:pPr>
      <w:r>
        <w:rPr>
          <w:sz w:val="22"/>
        </w:rPr>
        <w:t>"싫어."</w:t>
      </w:r>
    </w:p>
    <w:p>
      <w:pPr>
        <w:ind w:firstLine="567"/>
      </w:pPr>
      <w:r>
        <w:rPr>
          <w:sz w:val="22"/>
        </w:rPr>
        <w:t>"왜?"</w:t>
      </w:r>
    </w:p>
    <w:p>
      <w:pPr>
        <w:ind w:firstLine="567"/>
      </w:pPr>
      <w:r>
        <w:rPr>
          <w:sz w:val="22"/>
        </w:rPr>
        <w:t>"밤에 거기까지 올라가는 것도 무섭고, 할머니가 뭐라고 하셨는지도 알잖아."</w:t>
      </w:r>
    </w:p>
    <w:p>
      <w:pPr>
        <w:ind w:firstLine="567"/>
      </w:pPr>
      <w:r>
        <w:rPr>
          <w:sz w:val="22"/>
        </w:rPr>
        <w:t>"할머니는 검은 고양이가 길을 건너면 돌아가라는 분이야, 셀. 그 기준으로 살면 집에서 한 발자국도 못 나가." 에밀리가 셀라의 어깨를 톡 쳤다. "졸업하면 나는 런던 가고, 너는 여기 남을 수도 있잖아. 같이 미친 짓 할 시간이 얼마 안 남았다고."</w:t>
      </w:r>
    </w:p>
    <w:p>
      <w:pPr>
        <w:ind w:firstLine="567"/>
      </w:pPr>
      <w:r>
        <w:rPr>
          <w:sz w:val="22"/>
        </w:rPr>
        <w:t>그 말이 다른 것보다 무겁게 내려앉았다. 에밀리가 떠나면 이 절벽에 혼자 앉게 되는 것이다. 그래도 셀라는 고개를 저었다.</w:t>
      </w:r>
    </w:p>
    <w:p>
      <w:pPr>
        <w:ind w:firstLine="567"/>
      </w:pPr>
      <w:r>
        <w:rPr>
          <w:sz w:val="22"/>
        </w:rPr>
        <w:t>"나 진짜 안 갈 거야."</w:t>
      </w:r>
    </w:p>
    <w:p>
      <w:pPr>
        <w:ind w:firstLine="567"/>
      </w:pPr>
      <w:r>
        <w:rPr>
          <w:sz w:val="22"/>
        </w:rPr>
        <w:t>"겁나면 내 손 잡아." 에밀리가 말했다. 장난스러운 목소리였지만, 손은 진짜로 내밀고 있었다. "같이 무서워하면 반이잖아."</w:t>
      </w:r>
    </w:p>
    <w:p>
      <w:pPr>
        <w:ind w:firstLine="567"/>
      </w:pPr>
      <w:r>
        <w:rPr>
          <w:sz w:val="22"/>
        </w:rPr>
        <w:t>셀라는 그 손을 보았다. 잡지 않았다. 에밀리의 손은 항상 따뜻하다는 것을 알고 있었지만, 따뜻한 손을 잡는다고 무서운 게 사라지지는 않으니까.</w:t>
      </w:r>
    </w:p>
    <w:p>
      <w:pPr>
        <w:ind w:firstLine="567"/>
      </w:pPr>
      <w:r>
        <w:rPr>
          <w:sz w:val="22"/>
        </w:rPr>
        <w:t>"미안, 엠. 진짜 못 가겠어."</w:t>
      </w:r>
    </w:p>
    <w:p>
      <w:pPr>
        <w:ind w:firstLine="567"/>
      </w:pPr>
      <w:r>
        <w:rPr>
          <w:sz w:val="22"/>
        </w:rPr>
        <w:t>셀라는 일어섰다. 돌아서서 언덕을 내려가기 시작했다. 에밀리가 뭐라고 더 말했지만, 바람이 삼켜서 들리지 않았다. 아니, 들으려 하지 않았다. 겁쟁이라고 불려도 좋았다. 실제로 겁쟁이니까.</w:t>
      </w:r>
    </w:p>
    <w:p>
      <w:pPr>
        <w:ind w:firstLine="567"/>
      </w:pPr>
      <w:r>
        <w:rPr>
          <w:sz w:val="22"/>
        </w:rPr>
        <w:t>열 걸음쯤 내려갔을 때 손목이 다시 욱신거렸다.</w:t>
      </w:r>
    </w:p>
    <w:p>
      <w:pPr>
        <w:ind w:firstLine="567"/>
      </w:pPr>
      <w:r>
        <w:rPr>
          <w:sz w:val="22"/>
        </w:rPr>
        <w:t>아까 교실에서와 같은 느낌. 하지만 이번에는 더 강했다. 욱신거림이 아니라 당김이었다. 마치 손목 안쪽의 모반이 무언가에 이끌리듯, 등 뒤를 향해 잡아당기는 감각. 셀라는 멈추었다. 소매를 걷었다. 어둠 속에서도 보였다. 초승달 모양의 모반이 — 아주 희미하게 — 빛나고 있었다.</w:t>
      </w:r>
    </w:p>
    <w:p>
      <w:pPr>
        <w:ind w:firstLine="567"/>
      </w:pPr>
      <w:r>
        <w:rPr>
          <w:sz w:val="22"/>
        </w:rPr>
        <w:t>심장이 빨라졌다. 무섭다고 느꼈다. 동시에, 그 빛이 무엇인지 알고 싶었다. 무서움과 알고 싶음이 가슴 안에서 부딪혔고, 알고 싶음이 한 뼘 더 길었다.</w:t>
      </w:r>
    </w:p>
    <w:p>
      <w:pPr>
        <w:ind w:firstLine="567"/>
      </w:pPr>
      <w:r>
        <w:rPr>
          <w:sz w:val="22"/>
        </w:rPr>
        <w:t>셀라는 돌아섰다.</w:t>
      </w:r>
    </w:p>
    <w:p>
      <w:pPr>
        <w:ind w:firstLine="567"/>
      </w:pPr>
      <w:r>
        <w:rPr>
          <w:sz w:val="22"/>
        </w:rPr>
        <w:t>에밀리가 아직 절벽 위에 서 있었다. 놀란 표정으로 셀라를 보고 있었다.</w:t>
      </w:r>
    </w:p>
    <w:p>
      <w:pPr>
        <w:ind w:firstLine="567"/>
      </w:pPr>
      <w:r>
        <w:rPr>
          <w:sz w:val="22"/>
        </w:rPr>
        <w:t>"갈게." 셀라가 말했다. 목소리가 떨렸다. "근데 무서우면 도망칠 거야."</w:t>
      </w:r>
    </w:p>
    <w:p>
      <w:pPr>
        <w:ind w:firstLine="567"/>
      </w:pPr>
      <w:r>
        <w:rPr>
          <w:sz w:val="22"/>
        </w:rPr>
        <w:t>에밀리가 환하게 웃었다. "그거면 충분해."</w:t>
      </w:r>
    </w:p>
    <w:p/>
    <w:p>
      <w:pPr>
        <w:jc w:val="center"/>
      </w:pPr>
      <w:r>
        <w:rPr>
          <w:color w:val="999999"/>
          <w:sz w:val="22"/>
        </w:rPr>
        <w:t>*   *   *</w:t>
      </w:r>
    </w:p>
    <w:p/>
    <w:p>
      <w:pPr>
        <w:ind w:firstLine="567"/>
      </w:pPr>
      <w:r>
        <w:rPr>
          <w:sz w:val="22"/>
        </w:rPr>
        <w:t>크로우 서클까지는 걸어서 이십 분이었다.</w:t>
      </w:r>
    </w:p>
    <w:p>
      <w:pPr>
        <w:ind w:firstLine="567"/>
      </w:pPr>
      <w:r>
        <w:rPr>
          <w:sz w:val="22"/>
        </w:rPr>
        <w:t>마을의 불빛이 등 뒤로 작아졌다. 보름달이 구름 사이를 오갔다. 구름이 달을 가릴 때마다 세상이 먹빛으로 잠겼다가, 다시 달빛이 돌아오면 풀밭 위에 은빛이 쏟아졌다. 그 은빛은 먼 바다 위에도 길 하나를 놓고 있었다.</w:t>
      </w:r>
    </w:p>
    <w:p>
      <w:pPr>
        <w:ind w:firstLine="567"/>
      </w:pPr>
      <w:r>
        <w:rPr>
          <w:sz w:val="22"/>
        </w:rPr>
        <w:t>에밀리가 앞서 걸었다. 셀라가 한 발 뒤에서 따라갔다. 언제나 이런 배치였다. 에밀리가 먼저 뛰어들고, 셀라가 뒤에서 따르는 것. 그것이 두 사람의 오래된 보폭이었다. 다만 오늘은 달랐다. 셀라의 손목이 걸을수록 뜨거워지고 있었다. 크로우 서클이 가까워질수록.</w:t>
      </w:r>
    </w:p>
    <w:p>
      <w:pPr>
        <w:ind w:firstLine="567"/>
      </w:pPr>
      <w:r>
        <w:rPr>
          <w:sz w:val="22"/>
        </w:rPr>
        <w:t>"저기 보여?"</w:t>
      </w:r>
    </w:p>
    <w:p>
      <w:pPr>
        <w:ind w:firstLine="567"/>
      </w:pPr>
      <w:r>
        <w:rPr>
          <w:sz w:val="22"/>
        </w:rPr>
        <w:t>언덕 꼭대기에 다섯 개의 돌이 서 있었다. 달빛을 등지고 선 검은 윤곽. 낮에 보면 이끼 낀 화강암에 불과했지만, 밤의 돌들은 무언가를 기다리고 있는 것처럼 원의 안쪽을 향해 약간씩 기울어져 있었다.</w:t>
      </w:r>
    </w:p>
    <w:p>
      <w:pPr>
        <w:ind w:firstLine="567"/>
      </w:pPr>
      <w:r>
        <w:rPr>
          <w:sz w:val="22"/>
        </w:rPr>
        <w:t>언덕 꼭대기에 올라서는 순간, 바람이 멈추었다.</w:t>
      </w:r>
    </w:p>
    <w:p>
      <w:pPr>
        <w:ind w:firstLine="567"/>
      </w:pPr>
      <w:r>
        <w:rPr>
          <w:sz w:val="22"/>
        </w:rPr>
        <w:t>풀이 흔들리지 않았다. 소리가 사라졌다. 아까까지 머리카락을 흩뜨리던 바람도, 먼 바다의 파도 소리도. 마치 공기가 숨을 참은 것처럼.</w:t>
      </w:r>
    </w:p>
    <w:p>
      <w:pPr>
        <w:ind w:firstLine="567"/>
      </w:pPr>
      <w:r>
        <w:rPr>
          <w:sz w:val="22"/>
        </w:rPr>
        <w:t>"에밀리."</w:t>
      </w:r>
    </w:p>
    <w:p>
      <w:pPr>
        <w:ind w:firstLine="567"/>
      </w:pPr>
      <w:r>
        <w:rPr>
          <w:sz w:val="22"/>
        </w:rPr>
        <w:t>"응?"</w:t>
      </w:r>
    </w:p>
    <w:p>
      <w:pPr>
        <w:ind w:firstLine="567"/>
      </w:pPr>
      <w:r>
        <w:rPr>
          <w:sz w:val="22"/>
        </w:rPr>
        <w:t>"바람이 없어."</w:t>
      </w:r>
    </w:p>
    <w:p>
      <w:pPr>
        <w:ind w:firstLine="567"/>
      </w:pPr>
      <w:r>
        <w:rPr>
          <w:sz w:val="22"/>
        </w:rPr>
        <w:t>에밀리가 손가락을 세워 공기를 확인했다. 아무것도. 에밀리의 눈에서 처음으로, 아주 잠깐, 불안이 지나갔다. 하지만 에밀리는 불안을 오래 들고 있지 않는 사람이었다.</w:t>
      </w:r>
    </w:p>
    <w:p>
      <w:pPr>
        <w:ind w:firstLine="567"/>
      </w:pPr>
      <w:r>
        <w:rPr>
          <w:sz w:val="22"/>
        </w:rPr>
        <w:t>"들어가 보자."</w:t>
      </w:r>
    </w:p>
    <w:p>
      <w:pPr>
        <w:ind w:firstLine="567"/>
      </w:pPr>
      <w:r>
        <w:rPr>
          <w:sz w:val="22"/>
        </w:rPr>
        <w:t>돌 사이를 지나 원의 안으로 걸어 들어갔다. 중앙에 편평한 제단석이 놓여 있었다. 달빛이 그 위에 고여 있었다. 물처럼. 돌 위에 빛이 물처럼 고일 수 있다는 것을, 셀라는 처음 보았다.</w:t>
      </w:r>
    </w:p>
    <w:p>
      <w:pPr>
        <w:ind w:firstLine="567"/>
      </w:pPr>
      <w:r>
        <w:rPr>
          <w:sz w:val="22"/>
        </w:rPr>
        <w:t>"이거 봐, 셀. 예——"</w:t>
      </w:r>
    </w:p>
    <w:p>
      <w:pPr>
        <w:ind w:firstLine="567"/>
      </w:pPr>
      <w:r>
        <w:rPr>
          <w:sz w:val="22"/>
        </w:rPr>
        <w:t>에밀리의 말이 끝나기 전이었다. 에밀리가 제단석 위에 손을 뻗었다. 빛에 닿는 순간, 제단석이 반응했다. 고여 있던 빛이 에밀리의 손가락을 타고 올라갔다. 에밀리의 눈이 커졌다.</w:t>
      </w:r>
    </w:p>
    <w:p>
      <w:pPr>
        <w:ind w:firstLine="567"/>
      </w:pPr>
      <w:r>
        <w:rPr>
          <w:sz w:val="22"/>
        </w:rPr>
        <w:t>"뭐야, 이거——"</w:t>
      </w:r>
    </w:p>
    <w:p>
      <w:pPr>
        <w:ind w:firstLine="567"/>
      </w:pPr>
      <w:r>
        <w:rPr>
          <w:sz w:val="22"/>
        </w:rPr>
        <w:t>빛이 에밀리의 팔 전체를 감쌌다. 에밀리의 몸이 제단석 쪽으로 끌려갔다. 발이 땅에서 미끄러졌다. 에밀리가 셀라를 보았다. 반짝이던 초록 눈에 처음으로 공포가 있었다.</w:t>
      </w:r>
    </w:p>
    <w:p>
      <w:pPr>
        <w:ind w:firstLine="567"/>
      </w:pPr>
      <w:r>
        <w:rPr>
          <w:sz w:val="22"/>
        </w:rPr>
        <w:t>"셀——!"</w:t>
      </w:r>
    </w:p>
    <w:p>
      <w:pPr>
        <w:ind w:firstLine="567"/>
      </w:pPr>
      <w:r>
        <w:rPr>
          <w:sz w:val="22"/>
        </w:rPr>
        <w:t>셀라의 몸이 얼어붙었다. 다리가 돌처럼 굳었다. 도망쳐야 한다고 머리가 말했다. 저 빛이 무엇인지 모른다. 위험하다. 돌아서서 뛰어. 지금 당장.</w:t>
      </w:r>
    </w:p>
    <w:p>
      <w:pPr>
        <w:ind w:firstLine="567"/>
      </w:pPr>
      <w:r>
        <w:rPr>
          <w:sz w:val="22"/>
        </w:rPr>
        <w:t>에밀리의 몸이 빛 속으로 빨려 들어가고 있었다. 허리까지. 에밀리의 손이 허공을 향해 뻗어 있었다. 아무것도 잡지 못하는 손.</w:t>
      </w:r>
    </w:p>
    <w:p>
      <w:pPr>
        <w:ind w:firstLine="567"/>
      </w:pPr>
      <w:r>
        <w:rPr>
          <w:sz w:val="22"/>
        </w:rPr>
        <w:t>셀라는 뛰었다.</w:t>
      </w:r>
    </w:p>
    <w:p>
      <w:pPr>
        <w:ind w:firstLine="567"/>
      </w:pPr>
      <w:r>
        <w:rPr>
          <w:sz w:val="22"/>
        </w:rPr>
        <w:t>생각하기 전에 몸이 움직였다. 겁이 사라진 것이 아니었다. 겁이 온몸을 채운 채로, 그 안에서 다리가 움직인 것이었다. 셀라는 에밀리의 손을 잡았다. 손가락에 힘을 주었다. 에밀리의 손이 뜨거웠다. 빛 때문인지, 에밀리의 체온 때문인지 알 수 없었다.</w:t>
      </w:r>
    </w:p>
    <w:p>
      <w:pPr>
        <w:ind w:firstLine="567"/>
      </w:pPr>
      <w:r>
        <w:rPr>
          <w:sz w:val="22"/>
        </w:rPr>
        <w:t>빛이 셀라에게도 닿았다. 손목의 모반이 폭발하듯 빛났다. 다섯 개의 돌을 타고 빛의 기둥이 솟았다. 소리가 없었다. 소리 없는 폭발. 눈이 멀 것 같았다.</w:t>
      </w:r>
    </w:p>
    <w:p>
      <w:pPr>
        <w:ind w:firstLine="567"/>
      </w:pPr>
      <w:r>
        <w:rPr>
          <w:sz w:val="22"/>
        </w:rPr>
        <w:t>발밑의 땅이 사라졌다.</w:t>
      </w:r>
    </w:p>
    <w:p>
      <w:pPr>
        <w:ind w:firstLine="567"/>
      </w:pPr>
      <w:r>
        <w:rPr>
          <w:sz w:val="22"/>
        </w:rPr>
        <w:t>떨어지는 것인지 올라가는 것인지 알 수 없었다. 방향도 시간도 없었다. 있는 것은 에밀리의 손뿐이었다. 셀라는 놓지 않았다. 놓을 수 없었다. 이것만은 자기가 선택한 것이었으니까.</w:t>
      </w:r>
    </w:p>
    <w:p>
      <w:pPr>
        <w:ind w:firstLine="567"/>
      </w:pPr>
      <w:r>
        <w:rPr>
          <w:sz w:val="22"/>
        </w:rPr>
        <w:t>그리고 멈추었다.</w:t>
      </w:r>
    </w:p>
    <w:p/>
    <w:p>
      <w:pPr>
        <w:jc w:val="center"/>
      </w:pPr>
      <w:r>
        <w:rPr>
          <w:color w:val="999999"/>
          <w:sz w:val="22"/>
        </w:rPr>
        <w:t>*   *   *</w:t>
      </w:r>
    </w:p>
    <w:p/>
    <w:p>
      <w:pPr>
        <w:ind w:firstLine="567"/>
      </w:pPr>
      <w:r>
        <w:rPr>
          <w:sz w:val="22"/>
        </w:rPr>
        <w:t>셀라가 눈을 떴다. 풀 위에 누워 있었다.</w:t>
      </w:r>
    </w:p>
    <w:p>
      <w:pPr>
        <w:ind w:firstLine="567"/>
      </w:pPr>
      <w:r>
        <w:rPr>
          <w:sz w:val="22"/>
        </w:rPr>
        <w:t>하늘에 달이 있었다. 같은 보름달. 하지만 별의 위치가 달랐다. 풀에서 나는 냄새도 달랐다. 소금과 해초 대신, 이슬과 꿀과 무언가 빛나는 것의 냄새.</w:t>
      </w:r>
    </w:p>
    <w:p>
      <w:pPr>
        <w:ind w:firstLine="567"/>
      </w:pPr>
      <w:r>
        <w:rPr>
          <w:sz w:val="22"/>
        </w:rPr>
        <w:t>셀라는 천천히 몸을 일으켰다. 오른손에 아직 에밀리의 손이 잡혀 있었다. 에밀리는 옆에 쓰러져 있었다. 눈을 감고 있었지만 숨은 쉬고 있었다.</w:t>
      </w:r>
    </w:p>
    <w:p>
      <w:pPr>
        <w:ind w:firstLine="567"/>
      </w:pPr>
      <w:r>
        <w:rPr>
          <w:sz w:val="22"/>
        </w:rPr>
        <w:t>나무들이 서 있었다. 잎이 은빛이었다. 달빛을 받는 것이 아니라, 잎 자체가 빛을 내고 있었다. 공기 중에 작은 빛 입자들이 반딧불처럼 천천히 흘러가고 있었다. 태어나서 본 어떤 풍경보다 아름다웠다. 셀라의 입에서 숨이 새어 나왔다. 무서운 것도 잊고, 한 마디도 나오지 않는 순간이었다.</w:t>
      </w:r>
    </w:p>
    <w:p>
      <w:pPr>
        <w:ind w:firstLine="567"/>
      </w:pPr>
      <w:r>
        <w:rPr>
          <w:sz w:val="22"/>
        </w:rPr>
        <w:t>에밀리가 신음하며 눈을 떴다.</w:t>
      </w:r>
    </w:p>
    <w:p>
      <w:pPr>
        <w:ind w:firstLine="567"/>
      </w:pPr>
      <w:r>
        <w:rPr>
          <w:sz w:val="22"/>
        </w:rPr>
        <w:t>"……여기 어디야?"</w:t>
      </w:r>
    </w:p>
    <w:p>
      <w:pPr>
        <w:ind w:firstLine="567"/>
      </w:pPr>
      <w:r>
        <w:rPr>
          <w:sz w:val="22"/>
        </w:rPr>
        <w:t>셀라가 대답하려는 순간, 숲 안쪽에서 소리가 들렸다. 낮고, 길고, 살아 있는 것의 소리. 으르렁거림. 나뭇가지가 부러지는 소리와 함께, 은빛 잎사귀들이 안쪽에서부터 흔들리기 시작했다. 무언가가 다가오고 있었다.</w:t>
      </w:r>
    </w:p>
    <w:p>
      <w:pPr>
        <w:ind w:firstLine="567"/>
      </w:pPr>
      <w:r>
        <w:rPr>
          <w:sz w:val="22"/>
        </w:rPr>
        <w:t>셀라는 뒤를 돌아보았다. 크로우 서클의 돌도, 제단석도, 콘월의 밤하늘도 없었다. 그 자리에는 은빛 나무들만 빽빽하게 서 있었다.</w:t>
      </w:r>
    </w:p>
    <w:p>
      <w:pPr>
        <w:ind w:firstLine="567"/>
      </w:pPr>
      <w:r>
        <w:rPr>
          <w:sz w:val="22"/>
        </w:rPr>
        <w:t>문이 사라져 있었다.</w:t>
      </w:r>
    </w:p>
    <w:p>
      <w:pPr>
        <w:ind w:firstLine="567"/>
      </w:pPr>
      <w:r>
        <w:rPr>
          <w:sz w:val="22"/>
        </w:rPr>
        <w:t>손목의 모반이 아직 빛나고 있었다. 은빛 나뭇잎들과 같은 빛으로. 그리고 숲 안쪽의 으르렁거림이 한 발자국 더 가까워졌다.</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after="80"/>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