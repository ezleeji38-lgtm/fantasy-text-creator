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64"/>
        </w:rPr>
        <w:t>셀라의 문</w:t>
      </w:r>
    </w:p>
    <w:p/>
    <w:p>
      <w:pPr>
        <w:jc w:val="center"/>
      </w:pPr>
      <w:r>
        <w:rPr>
          <w:color w:val="666666"/>
          <w:sz w:val="32"/>
        </w:rPr>
        <w:t>이지연</w:t>
      </w:r>
    </w:p>
    <w:p/>
    <w:p>
      <w:pPr>
        <w:jc w:val="center"/>
      </w:pPr>
      <w:r>
        <w:rPr>
          <w:color w:val="999999"/>
          <w:sz w:val="22"/>
        </w:rPr>
        <w:t>현대 판타지 장편소설</w:t>
      </w:r>
    </w:p>
    <w:p>
      <w:r>
        <w:br w:type="page"/>
      </w:r>
    </w:p>
    <w:p/>
    <w:p/>
    <w:p>
      <w:pPr>
        <w:jc w:val="center"/>
      </w:pPr>
      <w:r>
        <w:rPr>
          <w:color w:val="888888"/>
          <w:sz w:val="24"/>
        </w:rPr>
        <w:t>Chapter 1</w:t>
      </w:r>
    </w:p>
    <w:p>
      <w:pPr>
        <w:jc w:val="center"/>
      </w:pPr>
      <w:r>
        <w:rPr>
          <w:b/>
          <w:sz w:val="36"/>
        </w:rPr>
        <w:t>서클</w:t>
      </w:r>
    </w:p>
    <w:p/>
    <w:p>
      <w:pPr>
        <w:ind w:firstLine="567"/>
      </w:pPr>
      <w:r>
        <w:rPr>
          <w:sz w:val="22"/>
        </w:rPr>
        <w:t>셀라의 오른쪽 손목이 욱신거렸다.</w:t>
      </w:r>
    </w:p>
    <w:p>
      <w:pPr>
        <w:ind w:firstLine="567"/>
      </w:pPr>
      <w:r>
        <w:rPr>
          <w:sz w:val="22"/>
        </w:rPr>
        <w:t>수업이 끝난 교실에서, 진로 상담지를 들여다보다가 느꼈다. 초승달 모양의 작은 모반, 태어날 때부터 있었던 그 자리가 미세하게 뜨거워지는 감각. 셀라는 소매를 걷어 올려 손목 안쪽을 보았다. 모반은 평소와 다를 것 없었다. 연한 갈색, 손톱보다 작은 초승달. 열여덟 년 동안 한 번도 변한 적 없는 자리. 셀라는 손목을 문질렀다. 금방 사라졌다. 아마 착각이겠지. 교실 창으로 늦은 오후의 햇살이 비스듬히 들어와 책상 위의 진로 상담지를 반으로 나누었다. 빛이 닿는 반쪽에는 이름과 학번이, 그림자에 잠긴 반쪽에는 텅 빈 칸들이 놓여 있었다. '희망 진로', '목표 대학', '졸업 후 계획'. 전부 비어 있었다. 비어 있는 것이 부끄럽다기보다, 채울 것이 정말로 없다는 사실이 가슴을 눌렀다. 다른 아이들은 간호사, 교사, 런던 대학교, 같은 글자들을 또박또박 적고 있었는데, 셀라의 펜은 이름 위에서 멈춰 있었다. 아직 셀라에게는 자기를 설명하는 단어가 없었다.</w:t>
      </w:r>
    </w:p>
    <w:p>
      <w:pPr>
        <w:ind w:firstLine="567"/>
      </w:pPr>
      <w:r>
        <w:rPr>
          <w:sz w:val="22"/>
        </w:rPr>
        <w:t>저녁이 되자 셀라는 세인트 아이라 해안 절벽에 앉아 있었다. 콘월의 바다는 잿빛이었다. 수평선이 하늘과 물의 경계를 지우고 있었고, 갈매기 한 마리가 바람에 얹힌 채 날갯짓도 하지 않았다. 날갯짓 없이 떠 있는 새를 보면 때로 부러웠다. 아무 힘도 들이지 않고 어딘가에 머물 수 있다는 것이. 셀라는 힘을 주어야 겨우 여기 앉아 있었다. 바다가 너무 넓어서 오히려 답답했다. 넓은 것은 가능성의 다른 이름일 수도 있고, 방향 없음의 다른 이름일 수도 있다. 셀라에게 이 바다는 후자였다. 이 넓은 곳 어딘가에 자기 자리가 있을 텐데, 셀라에게는 그것이 보이지 않았다.</w:t>
      </w:r>
    </w:p>
    <w:p>
      <w:pPr>
        <w:ind w:firstLine="567"/>
      </w:pPr>
      <w:r>
        <w:rPr>
          <w:sz w:val="22"/>
        </w:rPr>
        <w:t>바람이 검은 머리카락 사이로 바다 냄새를 밀어 넣었다. 소금과 해초와 젖은 돌. 절벽 밑에서 올라오는 물보라가 바위에 부딪히며 미세한 물방울이 되어 얼굴까지 닿았다. 짠맛이 입술 위에 묻었다. 이 냄새와 이 맛은 태어날 때부터 셀라의 것이었다. 콘월이 아닌 다른 곳에서는 아침에 눈을 떠도 이 냄새가 나지 않을 것이다. 떠나면 잃을 것이고, 떠나지 않으면 이 절벽이 전부가 될 것이다. 어느 쪽이 더 무서운지 셀라는 아직 모른다.</w:t>
      </w:r>
    </w:p>
    <w:p>
      <w:pPr>
        <w:ind w:firstLine="567"/>
      </w:pPr>
      <w:r>
        <w:rPr>
          <w:sz w:val="22"/>
        </w:rPr>
        <w:t>뒤에서 자갈 구르는 소리가 들렸다. 작은 돌이 경사면을 타고 미끄러지며 내는 건조한 소리. 그 소리 뒤에 가벼운 발걸음이 따라왔다.</w:t>
      </w:r>
    </w:p>
    <w:p>
      <w:pPr>
        <w:ind w:firstLine="567"/>
      </w:pPr>
      <w:r>
        <w:rPr>
          <w:sz w:val="22"/>
        </w:rPr>
        <w:t>"셀! 여기 있었구나."</w:t>
      </w:r>
    </w:p>
    <w:p>
      <w:pPr>
        <w:ind w:firstLine="567"/>
      </w:pPr>
      <w:r>
        <w:rPr>
          <w:sz w:val="22"/>
        </w:rPr>
        <w:t>에밀리가 언덕을 올라오고 있었다. 붉은 점퍼가 잿빛 풍경 속에서 유일하게 살아 있는 색이었다. 잿빛 바다, 잿빛 하늘, 잿빛 풀밭 위에 붉은 색 하나. 마치 회색 캔버스 위에 누군가 빨간 물감을 찍어 놓은 것 같았다. 숨이 차서 볼이 빨갛고, 짧은 금발이 바람에 뒤집혀 있었다. 에밀리는 언제나 이런 식이었다. 셀라가 조용히 가라앉고 있을 때, 소리를 내며 나타나는 사람. 색을 가져오는 사람. 셀라의 잿빛에 반드시 한 점의 빨강을 놓고 가는 사람.</w:t>
      </w:r>
    </w:p>
    <w:p>
      <w:pPr>
        <w:ind w:firstLine="567"/>
      </w:pPr>
      <w:r>
        <w:rPr>
          <w:sz w:val="22"/>
        </w:rPr>
        <w:t>"오늘 보름달이야." 에밀리가 옆에 앉으며 말했다. 절벽 끝에 앉는 것이 무섭지 않은 듯 다리를 풀밭 위에 쭉 뻗었다. 초록 눈이 반짝이고 있었다. 무언가를 계획했을 때 나오는 빛. 이 빛을 보면 셀라의 위가 살짝 조여 왔다. 에밀리의 계획은 대부분 셀라를 불편한 곳으로 끌고 갔으니까. "크로우 서클 가자."</w:t>
      </w:r>
    </w:p>
    <w:p>
      <w:pPr>
        <w:ind w:firstLine="567"/>
      </w:pPr>
      <w:r>
        <w:rPr>
          <w:sz w:val="22"/>
        </w:rPr>
        <w:t>셀라의 등이 굳었다.</w:t>
      </w:r>
    </w:p>
    <w:p>
      <w:pPr>
        <w:ind w:firstLine="567"/>
      </w:pPr>
      <w:r>
        <w:rPr>
          <w:sz w:val="22"/>
        </w:rPr>
        <w:t>크로우 서클. 마을 북쪽 언덕 위, 다섯 개의 돌이 원을 이루고 선 환형석. 낮에는 관광객이 사진을 찍는 곳이지만, 주민들 사이에서는 오래된 금기가 있었다. 보름달 밤에는 크로우 서클에 가지 마라. 왜냐고 물으면 아무도 이유를 말하지 않았다. 할머니도, 빵집 주인 아저씨도, 교회 목사님도. 표정만 굳어졌다. 그냥 가지 마라, 라고만 했다. 이유 없는 금기가 이유 있는 경고보다 무서운 법이다. 이유를 모르면 상상이 그 자리를 채우니까.</w:t>
      </w:r>
    </w:p>
    <w:p>
      <w:pPr>
        <w:ind w:firstLine="567"/>
      </w:pPr>
      <w:r>
        <w:rPr>
          <w:sz w:val="22"/>
        </w:rPr>
        <w:t>"싫어."</w:t>
      </w:r>
    </w:p>
    <w:p>
      <w:pPr>
        <w:ind w:firstLine="567"/>
      </w:pPr>
      <w:r>
        <w:rPr>
          <w:sz w:val="22"/>
        </w:rPr>
        <w:t>"왜?"</w:t>
      </w:r>
    </w:p>
    <w:p>
      <w:pPr>
        <w:ind w:firstLine="567"/>
      </w:pPr>
      <w:r>
        <w:rPr>
          <w:sz w:val="22"/>
        </w:rPr>
        <w:t>"밤에 거기까지 올라가는 것도 무섭고, 할머니가 뭐라고 하셨는지도 알잖아."</w:t>
      </w:r>
    </w:p>
    <w:p>
      <w:pPr>
        <w:ind w:firstLine="567"/>
      </w:pPr>
      <w:r>
        <w:rPr>
          <w:sz w:val="22"/>
        </w:rPr>
        <w:t>"할머니는 검은 고양이가 길을 건너면 돌아가라는 분이야, 셀. 그 기준으로 살면 집에서 한 발자국도 못 나가." 에밀리가 셀라의 어깨를 톡 쳤다. 손가락이 뼈에 닿는 가벼운 충격. 에밀리의 손은 작았지만 힘이 있었다. "졸업하면 나는 런던 가고, 너는 여기 남을 수도 있잖아. 같이 미친 짓 할 시간이 얼마 안 남았다고."</w:t>
      </w:r>
    </w:p>
    <w:p>
      <w:pPr>
        <w:ind w:firstLine="567"/>
      </w:pPr>
      <w:r>
        <w:rPr>
          <w:sz w:val="22"/>
        </w:rPr>
        <w:t>그 말이 다른 것보다 무겁게 내려앉았다. 런던. 에밀리가 떠나면 이 절벽에 혼자 앉게 되는 것이다. 잿빛 위에 빨간 점이 사라지면 남는 것은 전부 잿빛뿐이다. 그래도 셀라는 고개를 저었다. 두려움을 이기는 것은 에밀리의 영역이었고, 셀라의 영역은 두려움 안에 조용히 머무는 것이었다.</w:t>
      </w:r>
    </w:p>
    <w:p>
      <w:pPr>
        <w:ind w:firstLine="567"/>
      </w:pPr>
      <w:r>
        <w:rPr>
          <w:sz w:val="22"/>
        </w:rPr>
        <w:t>"나 진짜 안 갈 거야."</w:t>
      </w:r>
    </w:p>
    <w:p>
      <w:pPr>
        <w:ind w:firstLine="567"/>
      </w:pPr>
      <w:r>
        <w:rPr>
          <w:sz w:val="22"/>
        </w:rPr>
        <w:t>"겁나면 내 손 잡아." 에밀리가 말했다. 장난스러운 목소리였지만, 손은 진짜로 내밀고 있었다. 손바닥이 위를 향해 펼쳐져 있었다. 거기에 저녁 빛이 고여 있었다. "같이 무서워하면 반이잖아."</w:t>
      </w:r>
    </w:p>
    <w:p>
      <w:pPr>
        <w:ind w:firstLine="567"/>
      </w:pPr>
      <w:r>
        <w:rPr>
          <w:sz w:val="22"/>
        </w:rPr>
        <w:t>셀라는 그 손을 보았다. 잡지 않았다. 에밀리의 손은 항상 따뜻하다는 것을 알고 있었지만, 따뜻한 손을 잡는다고 무서운 게 사라지지는 않으니까. 무서움은 사라지는 것이 아니라 견디는 것이라고 셀라는 믿고 있었다. 그리고 오늘 밤은 견디고 싶지 않았다.</w:t>
      </w:r>
    </w:p>
    <w:p>
      <w:pPr>
        <w:ind w:firstLine="567"/>
      </w:pPr>
      <w:r>
        <w:rPr>
          <w:sz w:val="22"/>
        </w:rPr>
        <w:t>"미안, 엠. 진짜 못 가겠어."</w:t>
      </w:r>
    </w:p>
    <w:p>
      <w:pPr>
        <w:ind w:firstLine="567"/>
      </w:pPr>
      <w:r>
        <w:rPr>
          <w:sz w:val="22"/>
        </w:rPr>
        <w:t>셀라는 일어섰다. 바지에 묻은 풀을 털고, 돌아서서 언덕을 내려가기 시작했다. 등 뒤로 바다 소리가 멀어졌다. 에밀리가 뭐라고 더 말했지만, 바람이 삼켜서 들리지 않았다. 아니, 들으려 하지 않았다. 겁쟁이라고 불려도 좋았다. 실제로 겁쟁이니까. 그것은 자기 자신에 대해 셀라가 확실하게 아는 몇 안 되는 사실 중 하나였다.</w:t>
      </w:r>
    </w:p>
    <w:p>
      <w:pPr>
        <w:ind w:firstLine="567"/>
      </w:pPr>
      <w:r>
        <w:rPr>
          <w:sz w:val="22"/>
        </w:rPr>
        <w:t>열 걸음쯤 내려갔을 때 손목이 다시 욱신거렸다.</w:t>
      </w:r>
    </w:p>
    <w:p>
      <w:pPr>
        <w:ind w:firstLine="567"/>
      </w:pPr>
      <w:r>
        <w:rPr>
          <w:sz w:val="22"/>
        </w:rPr>
        <w:t>아까 교실에서와 같은 느낌. 하지만 이번에는 더 강했다. 욱신거림이 아니라 당김이었다. 마치 손목 안쪽의 모반이 무언가에 이끌리듯, 등 뒤를 향해 잡아당기는 감각. 보이지 않는 실이 모반에 꿰어져 있고, 누군가 그 실을 당기는 것처럼. 셀라는 멈추었다. 소매를 걷었다. 어둠 속에서도 보였다. 초승달 모양의 모반이 — 아주 희미하게 — 빛나고 있었다. 연한 갈색이 아니었다. 은빛이었다. 피부 아래에서 빛이 새어 나오고 있었다. 열여덟 년 동안 한 번도 없었던 일이었다.</w:t>
      </w:r>
    </w:p>
    <w:p>
      <w:pPr>
        <w:ind w:firstLine="567"/>
      </w:pPr>
      <w:r>
        <w:rPr>
          <w:sz w:val="22"/>
        </w:rPr>
        <w:t>심장이 빨라졌다. 무섭다고 느꼈다. 동시에, 그 빛이 무엇인지 알고 싶었다. 무서움과 알고 싶음이 가슴 안에서 부딪혔고, 알고 싶음이 한 뼘 더 길었다. 늘 이랬다. 겁이 호기심에 지는 것. 그것이 셀라의 오래된 패턴이었고, 지금까지 한 번도 좋은 결과를 가져다주지 않았는데, 몸은 이미 돌아서고 있었다.</w:t>
      </w:r>
    </w:p>
    <w:p>
      <w:pPr>
        <w:ind w:firstLine="567"/>
      </w:pPr>
      <w:r>
        <w:rPr>
          <w:sz w:val="22"/>
        </w:rPr>
        <w:t>셀라는 돌아섰다.</w:t>
      </w:r>
    </w:p>
    <w:p>
      <w:pPr>
        <w:ind w:firstLine="567"/>
      </w:pPr>
      <w:r>
        <w:rPr>
          <w:sz w:val="22"/>
        </w:rPr>
        <w:t>에밀리가 아직 절벽 위에 서 있었다. 놀란 표정으로 셀라를 보고 있었다. 바람이 에밀리의 짧은 금발을 흩뜨렸고, 붉은 점퍼가 어두워지는 하늘 아래서 더 짙어 보였다.</w:t>
      </w:r>
    </w:p>
    <w:p>
      <w:pPr>
        <w:ind w:firstLine="567"/>
      </w:pPr>
      <w:r>
        <w:rPr>
          <w:sz w:val="22"/>
        </w:rPr>
        <w:t>"갈게." 셀라가 말했다. 목소리가 떨렸다. "근데 무서우면 도망칠 거야."</w:t>
      </w:r>
    </w:p>
    <w:p>
      <w:pPr>
        <w:ind w:firstLine="567"/>
      </w:pPr>
      <w:r>
        <w:rPr>
          <w:sz w:val="22"/>
        </w:rPr>
        <w:t>에밀리가 환하게 웃었다. "그거면 충분해."</w:t>
      </w:r>
    </w:p>
    <w:p/>
    <w:p>
      <w:pPr>
        <w:jc w:val="center"/>
      </w:pPr>
      <w:r>
        <w:rPr>
          <w:color w:val="999999"/>
        </w:rPr>
        <w:t>*   *   *</w:t>
      </w:r>
    </w:p>
    <w:p/>
    <w:p>
      <w:pPr>
        <w:ind w:firstLine="567"/>
      </w:pPr>
      <w:r>
        <w:rPr>
          <w:sz w:val="22"/>
        </w:rPr>
        <w:t>크로우 서클까지는 걸어서 이십 분이었다.</w:t>
      </w:r>
    </w:p>
    <w:p>
      <w:pPr>
        <w:ind w:firstLine="567"/>
      </w:pPr>
      <w:r>
        <w:rPr>
          <w:sz w:val="22"/>
        </w:rPr>
        <w:t>마을의 불빛이 등 뒤로 작아졌다. 집집마다 켜진 노란 창문이 하나씩 사라지고, 마지막으로 마을 끝 펍의 간판이 깜빡이다가 보이지 않게 되었다. 보름달이 구름 사이를 오갔다. 구름이 달을 가릴 때마다 세상이 먹빛으로 잠겼다가, 다시 달빛이 돌아오면 풀밭 위에 은빛이 쏟아졌다. 그 은빛은 먼 바다 위에도 길 하나를 놓고 있었다. 빛이 물 위에 길을 만드는 것을 셀라는 좋아했다. 갈 수 없는 길이지만, 있다는 것만으로 충분한 길이었다.</w:t>
      </w:r>
    </w:p>
    <w:p>
      <w:pPr>
        <w:ind w:firstLine="567"/>
      </w:pPr>
      <w:r>
        <w:rPr>
          <w:sz w:val="22"/>
        </w:rPr>
        <w:t>에밀리가 앞서 걸었다. 셀라가 한 발 뒤에서 따라갔다. 언제나 이런 배치였다. 에밀리가 먼저 뛰어들고, 셀라가 뒤에서 따르는 것. 여섯 살 때 마을 뒷산의 동굴에 들어갈 때도, 열두 살 때 밤바다에서 수영할 때도, 열다섯 살 때 폐교에 몰래 들어갈 때도. 그것이 두 사람의 오래된 보폭이었다. 다만 오늘은 달랐다. 셀라의 손목이 걸을수록 뜨거워지고 있었다. 크로우 서클이 가까워질수록. 모반의 열이 손목을 넘어 팔 안쪽까지 번져 오는 것이 느껴졌다. 맥박이 뛰는 자리마다 온기가 찍혔다. 심장으로 갈수록 뜨거워지는 것이 두려웠다.</w:t>
      </w:r>
    </w:p>
    <w:p>
      <w:pPr>
        <w:ind w:firstLine="567"/>
      </w:pPr>
      <w:r>
        <w:rPr>
          <w:sz w:val="22"/>
        </w:rPr>
        <w:t>"저기 보여?"</w:t>
      </w:r>
    </w:p>
    <w:p>
      <w:pPr>
        <w:ind w:firstLine="567"/>
      </w:pPr>
      <w:r>
        <w:rPr>
          <w:sz w:val="22"/>
        </w:rPr>
        <w:t>언덕 꼭대기에 다섯 개의 돌이 서 있었다. 달빛을 등지고 선 검은 윤곽. 낮에 보면 이끼 낀 화강암에 불과했지만, 밤의 돌들은 달랐다. 무언가를 기다리고 있는 것처럼 원의 안쪽을 향해 약간씩 기울어져 있었다. 수천 년을 서서 안쪽의 무언가를 보고 있는 돌들. 돌이 무엇을 기다릴 수 있느냐고 묻는다면, 셀라는 답할 수 없었다. 하지만 기다리고 있다는 느낌은 부정할 수 없었다.</w:t>
      </w:r>
    </w:p>
    <w:p>
      <w:pPr>
        <w:ind w:firstLine="567"/>
      </w:pPr>
      <w:r>
        <w:rPr>
          <w:sz w:val="22"/>
        </w:rPr>
        <w:t>언덕 꼭대기에 올라서는 순간, 바람이 멈추었다.</w:t>
      </w:r>
    </w:p>
    <w:p>
      <w:pPr>
        <w:ind w:firstLine="567"/>
      </w:pPr>
      <w:r>
        <w:rPr>
          <w:sz w:val="22"/>
        </w:rPr>
        <w:t>풀이 흔들리지 않았다. 소리가 사라졌다. 아까까지 머리카락을 흩뜨리던 바람도, 먼 바다의 파도 소리도, 풀벌레의 울음도. 마치 공기가 숨을 참은 것처럼. 세상이 정지한 것이 아니라, 이 원 안에만 다른 시간이 흐르는 것 같았다.</w:t>
      </w:r>
    </w:p>
    <w:p>
      <w:pPr>
        <w:ind w:firstLine="567"/>
      </w:pPr>
      <w:r>
        <w:rPr>
          <w:sz w:val="22"/>
        </w:rPr>
        <w:t>"에밀리."</w:t>
      </w:r>
    </w:p>
    <w:p>
      <w:pPr>
        <w:ind w:firstLine="567"/>
      </w:pPr>
      <w:r>
        <w:rPr>
          <w:sz w:val="22"/>
        </w:rPr>
        <w:t>"응?"</w:t>
      </w:r>
    </w:p>
    <w:p>
      <w:pPr>
        <w:ind w:firstLine="567"/>
      </w:pPr>
      <w:r>
        <w:rPr>
          <w:sz w:val="22"/>
        </w:rPr>
        <w:t>"바람이 없어."</w:t>
      </w:r>
    </w:p>
    <w:p>
      <w:pPr>
        <w:ind w:firstLine="567"/>
      </w:pPr>
      <w:r>
        <w:rPr>
          <w:sz w:val="22"/>
        </w:rPr>
        <w:t>에밀리가 손가락을 세워 공기를 확인했다. 아무것도. 에밀리의 눈에서 처음으로, 아주 잠깐, 불안이 지나갔다. 초록 눈 안에 어두운 것이 스치고 지나갔다. 하지만 에밀리는 불안을 오래 들고 있지 않는 사람이었다. 불안을 느끼는 것과 불안에 머무는 것은 다르다. 에밀리는 전자만 했다.</w:t>
      </w:r>
    </w:p>
    <w:p>
      <w:pPr>
        <w:ind w:firstLine="567"/>
      </w:pPr>
      <w:r>
        <w:rPr>
          <w:sz w:val="22"/>
        </w:rPr>
        <w:t>"들어가 보자."</w:t>
      </w:r>
    </w:p>
    <w:p>
      <w:pPr>
        <w:ind w:firstLine="567"/>
      </w:pPr>
      <w:r>
        <w:rPr>
          <w:sz w:val="22"/>
        </w:rPr>
        <w:t>돌 사이를 지나 원의 안으로 걸어 들어갔다. 돌과 돌 사이를 지나는 순간 피부 위로 미세한 저항이 느껴졌다. 물에 들어갈 때 수면이 피부를 누르는 것과 비슷한 감각. 중앙에 편평한 제단석이 놓여 있었다. 달빛이 그 위에 고여 있었다. 물처럼. 돌 위에 빛이 물처럼 고일 수 있다는 것을, 셀라는 처음 보았다. 빛이 고여 있는 제단석의 표면이 잔잔한 호수처럼 미세하게 흔들리고 있었다.</w:t>
      </w:r>
    </w:p>
    <w:p>
      <w:pPr>
        <w:ind w:firstLine="567"/>
      </w:pPr>
      <w:r>
        <w:rPr>
          <w:sz w:val="22"/>
        </w:rPr>
        <w:t>"이거 봐, 셀. 예——"</w:t>
      </w:r>
    </w:p>
    <w:p>
      <w:pPr>
        <w:ind w:firstLine="567"/>
      </w:pPr>
      <w:r>
        <w:rPr>
          <w:sz w:val="22"/>
        </w:rPr>
        <w:t>에밀리의 말이 끝나기 전이었다. 에밀리가 제단석 위에 손을 뻗었다. 빛에 닿는 순간, 제단석이 반응했다. 고여 있던 빛이 에밀리의 손가락을 타고 올라갔다. 물이 모세관을 타고 오르듯, 빛이 에밀리의 손가락 마디마디를 감싸며 손목까지 차올랐다. 에밀리의 눈이 커졌다.</w:t>
      </w:r>
    </w:p>
    <w:p>
      <w:pPr>
        <w:ind w:firstLine="567"/>
      </w:pPr>
      <w:r>
        <w:rPr>
          <w:sz w:val="22"/>
        </w:rPr>
        <w:t>"뭐야, 이거——"</w:t>
      </w:r>
    </w:p>
    <w:p>
      <w:pPr>
        <w:ind w:firstLine="567"/>
      </w:pPr>
      <w:r>
        <w:rPr>
          <w:sz w:val="22"/>
        </w:rPr>
        <w:t>빛이 에밀리의 팔 전체를 감쌌다. 에밀리의 몸이 제단석 쪽으로 끌려갔다. 발이 땅에서 미끄러졌다. 운동화 밑창이 풀 위에서 긁히는 소리가 정적 속에서 비명처럼 날카로웠다. 에밀리가 셀라를 보았다. 반짝이던 초록 눈에 처음으로 공포가 있었다. 에밀리의 공포를 본 것은 처음이었다. 그것이 셀라의 겁보다 더 무서웠다.</w:t>
      </w:r>
    </w:p>
    <w:p>
      <w:pPr>
        <w:ind w:firstLine="567"/>
      </w:pPr>
      <w:r>
        <w:rPr>
          <w:sz w:val="22"/>
        </w:rPr>
        <w:t>"셀——!"</w:t>
      </w:r>
    </w:p>
    <w:p>
      <w:pPr>
        <w:ind w:firstLine="567"/>
      </w:pPr>
      <w:r>
        <w:rPr>
          <w:sz w:val="22"/>
        </w:rPr>
        <w:t>셀라의 몸이 얼어붙었다. 다리가 돌처럼 굳었다. 도망쳐야 한다고 머리가 말했다. 저 빛이 무엇인지 모른다. 위험하다. 돌아서서 뛰어. 지금 당장. 한 번도 본 적 없는 것에는 뛰어들지 마. 이것이 셀라가 열여덟 년 동안 따라온 규칙이었다.</w:t>
      </w:r>
    </w:p>
    <w:p>
      <w:pPr>
        <w:ind w:firstLine="567"/>
      </w:pPr>
      <w:r>
        <w:rPr>
          <w:sz w:val="22"/>
        </w:rPr>
        <w:t>에밀리의 몸이 빛 속으로 빨려 들어가고 있었다. 허리까지. 에밀리의 손이 허공을 향해 뻗어 있었다. 아무것도 잡지 못하는 손. 손가락이 벌어져 있었다. 그 사이로 빛이 새어 나왔다.</w:t>
      </w:r>
    </w:p>
    <w:p>
      <w:pPr>
        <w:ind w:firstLine="567"/>
      </w:pPr>
      <w:r>
        <w:rPr>
          <w:sz w:val="22"/>
        </w:rPr>
        <w:t>셀라는 뛰었다.</w:t>
      </w:r>
    </w:p>
    <w:p>
      <w:pPr>
        <w:ind w:firstLine="567"/>
      </w:pPr>
      <w:r>
        <w:rPr>
          <w:sz w:val="22"/>
        </w:rPr>
        <w:t>생각하기 전에 몸이 움직였다. 겁이 사라진 것이 아니었다. 겁이 온몸을 채운 채로, 그 안에서 다리가 움직인 것이었다. 겁쟁이의 용기는 겁 없는 사람의 그것과 다르다. 두려움을 모르는 것이 아니라, 두려움을 안고 뛰는 것이다. 셀라는 에밀리의 손을 잡았다. 손가락에 힘을 주었다. 에밀리의 손이 뜨거웠다. 빛 때문인지, 에밀리의 체온 때문인지 알 수 없었다. 중요하지 않았다. 잡은 것이 중요했다.</w:t>
      </w:r>
    </w:p>
    <w:p>
      <w:pPr>
        <w:ind w:firstLine="567"/>
      </w:pPr>
      <w:r>
        <w:rPr>
          <w:sz w:val="22"/>
        </w:rPr>
        <w:t>빛이 셀라에게도 닿았다. 손목의 모반이 폭발하듯 빛났다. 다섯 개의 돌을 타고 빛의 기둥이 솟았다. 소리가 없었다. 소리 없는 폭발. 눈이 멀 것 같았다. 셀라는 눈을 감았지만 감은 눈꺼풀 너머로도 빛이 들어왔다. 뼈 안쪽까지 빛이 스며드는 것 같았다.</w:t>
      </w:r>
    </w:p>
    <w:p>
      <w:pPr>
        <w:ind w:firstLine="567"/>
      </w:pPr>
      <w:r>
        <w:rPr>
          <w:sz w:val="22"/>
        </w:rPr>
        <w:t>발밑의 땅이 사라졌다.</w:t>
      </w:r>
    </w:p>
    <w:p>
      <w:pPr>
        <w:ind w:firstLine="567"/>
      </w:pPr>
      <w:r>
        <w:rPr>
          <w:sz w:val="22"/>
        </w:rPr>
        <w:t>떨어지는 것인지 올라가는 것인지 알 수 없었다. 방향도 시간도 없었다. 위도 아래도 없는 공간에서 몸이 떠 있었다. 있는 것은 에밀리의 손뿐이었다. 손가락 사이의 압력, 손바닥의 온기, 손톱이 손등을 누르는 미세한 통증. 셀라는 놓지 않았다. 놓을 수 없었다. 이것만은 자기가 선택한 것이었으니까.</w:t>
      </w:r>
    </w:p>
    <w:p>
      <w:pPr>
        <w:ind w:firstLine="567"/>
      </w:pPr>
      <w:r>
        <w:rPr>
          <w:sz w:val="22"/>
        </w:rPr>
        <w:t>그리고 멈추었다.</w:t>
      </w:r>
    </w:p>
    <w:p/>
    <w:p>
      <w:pPr>
        <w:jc w:val="center"/>
      </w:pPr>
      <w:r>
        <w:rPr>
          <w:color w:val="999999"/>
        </w:rPr>
        <w:t>*   *   *</w:t>
      </w:r>
    </w:p>
    <w:p/>
    <w:p>
      <w:pPr>
        <w:ind w:firstLine="567"/>
      </w:pPr>
      <w:r>
        <w:rPr>
          <w:sz w:val="22"/>
        </w:rPr>
        <w:t>셀라가 눈을 떴다. 풀 위에 누워 있었다.</w:t>
      </w:r>
    </w:p>
    <w:p>
      <w:pPr>
        <w:ind w:firstLine="567"/>
      </w:pPr>
      <w:r>
        <w:rPr>
          <w:sz w:val="22"/>
        </w:rPr>
        <w:t>하늘에 달이 있었다. 같은 보름달. 하지만 별의 위치가 달랐다. 오리온이 없었다. 북극성이 없었다. 셀라가 이름을 아는 별이 하나도 없는 하늘이었다. 풀에서 나는 냄새도 달랐다. 소금과 해초 대신, 이슬과 꿀과 무언가 빛나는 것의 냄새. 빛에도 냄새가 있다면, 이런 냄새일 것이었다. 달콤하고, 차갑고, 맑은.</w:t>
      </w:r>
    </w:p>
    <w:p>
      <w:pPr>
        <w:ind w:firstLine="567"/>
      </w:pPr>
      <w:r>
        <w:rPr>
          <w:sz w:val="22"/>
        </w:rPr>
        <w:t>셀라는 천천히 몸을 일으켰다. 등이 젖어 있었다. 이슬이 옷을 적셔 체온을 빼앗고 있었다. 오른손에 아직 에밀리의 손이 잡혀 있었다. 에밀리는 옆에 쓰러져 있었다. 눈을 감고 있었지만 숨은 쉬고 있었다. 가슴이 오르내리는 것을 확인한 뒤에야 셀라의 심장이 한 박자 느려졌다.</w:t>
      </w:r>
    </w:p>
    <w:p>
      <w:pPr>
        <w:ind w:firstLine="567"/>
      </w:pPr>
      <w:r>
        <w:rPr>
          <w:sz w:val="22"/>
        </w:rPr>
        <w:t>나무들이 서 있었다. 잎이 은빛이었다. 달빛을 받는 것이 아니라, 잎 자체가 빛을 내고 있었다. 수천, 수만 장의 잎이 제 빛으로 빛나며 머리 위에 은빛 천장을 이루고 있었다. 공기 중에 작은 빛 입자들이 반딧불처럼 천천히 흘러가고 있었다. 콘월의 여름밤에 본 반딧불과 비슷했지만 더 느렸다. 더 부드러웠다. 태어나서 본 어떤 풍경보다 아름다웠다. 셀라의 입에서 숨이 새어 나왔다. 무서운 것도 잊고, 한 마디도 나오지 않는 순간이었다. 아름다운 것에는 그런 힘이 있다. 다른 모든 것을 잠시 정지시키는 힘.</w:t>
      </w:r>
    </w:p>
    <w:p>
      <w:pPr>
        <w:ind w:firstLine="567"/>
      </w:pPr>
      <w:r>
        <w:rPr>
          <w:sz w:val="22"/>
        </w:rPr>
        <w:t>에밀리가 신음하며 눈을 떴다.</w:t>
      </w:r>
    </w:p>
    <w:p>
      <w:pPr>
        <w:ind w:firstLine="567"/>
      </w:pPr>
      <w:r>
        <w:rPr>
          <w:sz w:val="22"/>
        </w:rPr>
        <w:t>"……여기 어디야?"</w:t>
      </w:r>
    </w:p>
    <w:p>
      <w:pPr>
        <w:ind w:firstLine="567"/>
      </w:pPr>
      <w:r>
        <w:rPr>
          <w:sz w:val="22"/>
        </w:rPr>
        <w:t>셀라가 대답하려는 순간, 숲 안쪽에서 소리가 들렸다. 낮고, 길고, 살아 있는 것의 소리. 으르렁거림. 진동이 땅을 타고 올라와 셀라의 무릎까지 전해졌다. 나뭇가지가 부러지는 소리와 함께, 은빛 잎사귀들이 안쪽에서부터 흔들리기 시작했다. 잎이 떨어지며 회전하고, 빛 입자들이 흩어졌다. 무언가가 다가오고 있었다.</w:t>
      </w:r>
    </w:p>
    <w:p>
      <w:pPr>
        <w:ind w:firstLine="567"/>
      </w:pPr>
      <w:r>
        <w:rPr>
          <w:sz w:val="22"/>
        </w:rPr>
        <w:t>셀라는 뒤를 돌아보았다. 크로우 서클의 돌도, 제단석도, 콘월의 밤하늘도 없었다. 그 자리에는 은빛 나무들만 빽빽하게 서 있었다. 돌아갈 문이 없었다.</w:t>
      </w:r>
    </w:p>
    <w:p>
      <w:pPr>
        <w:ind w:firstLine="567"/>
      </w:pPr>
      <w:r>
        <w:rPr>
          <w:sz w:val="22"/>
        </w:rPr>
        <w:t>문이 사라져 있었다.</w:t>
      </w:r>
    </w:p>
    <w:p>
      <w:pPr>
        <w:ind w:firstLine="567"/>
      </w:pPr>
      <w:r>
        <w:rPr>
          <w:sz w:val="22"/>
        </w:rPr>
        <w:t>손목의 모반이 아직 빛나고 있었다. 은빛 나뭇잎들과 같은 빛으로. 셀라는 이 빛이 자기를 여기로 데려온 것인지, 아니면 이 빛이 여기에 반응하는 것인지 알 수 없었다. 그리고 숲 안쪽의 으르렁거림이 한 발자국 더 가까워졌다.</w:t>
      </w:r>
    </w:p>
    <w:p>
      <w:r>
        <w:br w:type="page"/>
      </w:r>
    </w:p>
    <w:p/>
    <w:p/>
    <w:p>
      <w:pPr>
        <w:jc w:val="center"/>
      </w:pPr>
      <w:r>
        <w:rPr>
          <w:color w:val="888888"/>
          <w:sz w:val="24"/>
        </w:rPr>
        <w:t>Chapter 2</w:t>
      </w:r>
    </w:p>
    <w:p>
      <w:pPr>
        <w:jc w:val="center"/>
      </w:pPr>
      <w:r>
        <w:rPr>
          <w:b/>
          <w:sz w:val="36"/>
        </w:rPr>
        <w:t>은빛 숲</w:t>
      </w:r>
    </w:p>
    <w:p/>
    <w:p>
      <w:pPr>
        <w:ind w:firstLine="567"/>
      </w:pPr>
      <w:r>
        <w:rPr>
          <w:sz w:val="22"/>
        </w:rPr>
        <w:t>으르렁거림이 멈추지 않았다.</w:t>
      </w:r>
    </w:p>
    <w:p>
      <w:pPr>
        <w:ind w:firstLine="567"/>
      </w:pPr>
      <w:r>
        <w:rPr>
          <w:sz w:val="22"/>
        </w:rPr>
        <w:t>셀라는 에밀리의 손을 잡은 채 일어섰다. 다리가 떨렸다. 무릎이 풀 위에서 미끄러졌고, 두 번째 시도에서야 겨우 섰다. 풀 위에 물기가 묻어 무릎이 젖어 있었고, 손바닥에 흙이 들러붙어 있었다. 흙에서 나는 냄새가 콘월의 흙과 달랐다. 더 달았다. 풀뿌리에서 올라오는 단맛이 흙에 배어 있었다. 이 세계의 땅에는 빛이 스며 있고, 빛이 단맛을 가지고 있는 것인지도 몰랐다. 은빛 나뭇잎 사이로 무언가의 윤곽이 보였다. 어깨 높이의 검은 그림자, 네 개의 다리, 낮게 내려간 머리. 두 개의 눈이 어둠 속에서 노랗게 빛났다. 늑대와 비슷했지만 늑대가 아니었다. 이빨이 너무 많았다. 위턱에서 삐져나온 송곳니가 세 쌍이었고, 콧등 위로 가시 같은 돌기가 돋아 있었다. 턱 아래로 침이 늘어져 땅에 닿았고, 침이 닿은 풀이 검게 시들었다. 무엇보다 눈이 너무 밝았다. 동물의 눈이 아니라 등불처럼 제 빛을 내고 있었다. 자연이 만든 것이 아니라, 무언가가 비틀어서 만든 생물이라는 느낌이 직감으로 왔다.</w:t>
      </w:r>
    </w:p>
    <w:p>
      <w:pPr>
        <w:ind w:firstLine="567"/>
      </w:pPr>
      <w:r>
        <w:rPr>
          <w:sz w:val="22"/>
        </w:rPr>
        <w:t>"셀, 저거 뭐야." 에밀리의 목소리가 아까와 달랐다. 장난기가 완전히 사라진, 건조하고 낮은 목소리. 목소리 끝이 잘려 있었다. 말을 더 하면 비명이 될 것을 스스로 알고 자른 것이다. 에밀리가 이 톤으로 말하는 것은 드물었다. 진짜 무서울 때만. 열두 살 때 절벽 아래에서 파도에 휩쓸릴 뻔했을 때 이후로, 셀라가 기억하는 한 두 번째였다.</w:t>
      </w:r>
    </w:p>
    <w:p>
      <w:pPr>
        <w:ind w:firstLine="567"/>
      </w:pPr>
      <w:r>
        <w:rPr>
          <w:sz w:val="22"/>
        </w:rPr>
        <w:t>"모르겠어. 근데 가만히 있어."</w:t>
      </w:r>
    </w:p>
    <w:p>
      <w:pPr>
        <w:ind w:firstLine="567"/>
      </w:pPr>
      <w:r>
        <w:rPr>
          <w:sz w:val="22"/>
        </w:rPr>
        <w:t>왜 그렇게 말했는지 셀라 자신도 몰랐다. 아는 것이 없었다. 이 숲이 어디인지, 저 생물이 무엇인지, 도망치면 어디로 가야 하는지, 소리를 지르면 누가 올 것인지. 아무것도 모르는데 가만히 있으라고 말한 것은, 움직이면 더 위험하다는 것을 본능이 알고 있었기 때문이었다. 콘월에서 갈매기를 관찰할 때 배운 것이 있었다. 겁먹은 새는 가만히 있는다. 도망치는 것은 추격을 부르니까. 셀라는 새처럼 숨을 죽였다. 호흡을 죽였다. 에밀리의 손가락이 셀라의 손등을 파고들었다. 손톱이 피부에 반달 모양으로 박혔다. 아팠지만 말하지 않았다. 지금 이 통증이 에밀리가 살아 있다는 증거였으니까.</w:t>
      </w:r>
    </w:p>
    <w:p>
      <w:pPr>
        <w:ind w:firstLine="567"/>
      </w:pPr>
      <w:r>
        <w:rPr>
          <w:sz w:val="22"/>
        </w:rPr>
        <w:t>짐승이 한 발 앞으로 나왔다. 은빛 풀이 발밑에서 눌렸다. 풀을 밟는 소리가 비정상적으로 무거웠다. 이 크기의 동물이 낼 수 있는 무게가 아니었다. 뼈가 돌로 되어 있거나, 살 아래에 금속이 들어 있는 것 같은 무게. 두 번째 발. 세 번째 발. 네 발의 리듬이 점점 빨라졌다. 움직임이 빨라졌다. 근육이 뒷다리에 실리는 것이 보였다. 허벅지 위의 검은 털이 곤두섰고, 발톱이 흙을 파며 뒷발이 아래로 내려갔다. 도약 준비. 이것은 알았다. 동물 다큐멘터리에서 수백 번 본 자세였다. 사냥감을 향해 뛰기 직전의 자세.</w:t>
      </w:r>
    </w:p>
    <w:p>
      <w:pPr>
        <w:ind w:firstLine="567"/>
      </w:pPr>
      <w:r>
        <w:rPr>
          <w:sz w:val="22"/>
        </w:rPr>
        <w:t>달려왔다.</w:t>
      </w:r>
    </w:p>
    <w:p>
      <w:pPr>
        <w:ind w:firstLine="567"/>
      </w:pPr>
      <w:r>
        <w:rPr>
          <w:sz w:val="22"/>
        </w:rPr>
        <w:t>셀라의 몸이 먼저 움직였다. 생각보다 먼저. 눈이 짐승의 궤적을 읽기 전에 다리가 반응했다. 왼손으로 에밀리를 옆으로 밀었다. 강하게. 에밀리가 비명을 지르며 풀밭 위로 굴렀다. 에밀리의 붉은 점퍼가 은빛 풀 위에서 회전하며 멀어졌다. 그리고 셀라 자신도 반대쪽으로 몸을 던졌다. 짐승의 발톱이 셀라가 서 있던 자리를 할퀴고 지나갔다. 바람이 얼굴 옆을 스쳤다. 날카로운 바람. 발톱 끝이 머리카락 몇 올을 잘라 갔다. 잘린 머리카락이 공중에서 은빛 빛 입자와 함께 흩어졌다. 피부에 닿지 않은 것은 운이었다. 혹은 운이 아닌 다른 무엇이었다.</w:t>
      </w:r>
    </w:p>
    <w:p>
      <w:pPr>
        <w:ind w:firstLine="567"/>
      </w:pPr>
      <w:r>
        <w:rPr>
          <w:sz w:val="22"/>
        </w:rPr>
        <w:t>셀라는 풀 위에 굴러서 엎어졌다. 심장이 터질 것 같았다. 가슴뼈 뒤에서 심장이 갈비를 때리고 있었다. 관자놀이의 혈관이 뛰었고, 귀 안에서 자기 맥박 소리가 파도처럼 밀려왔다. 방금 무슨 일이 일어났는지 이해하는 데 몇 초가 걸렸다. 자기가 짐승의 공격을 피한 것이다. 정면에서 달려드는 것을. 어떻게?</w:t>
      </w:r>
    </w:p>
    <w:p>
      <w:pPr>
        <w:ind w:firstLine="567"/>
      </w:pPr>
      <w:r>
        <w:rPr>
          <w:sz w:val="22"/>
        </w:rPr>
        <w:t>체육 시간에 배드민턴 셔틀콕도 제대로 못 치는 사람이다. 달리기를 하면 반에서 뒤에서 세 번째. 반사신경이 좋다는 소리를 들어 본 적이 한 번도 없다. 자전거도 여섯 번째 만에야 탔다. 그런데 방금 몸이 알아서 움직였다. 눈이 짐승의 궤적을 읽었고 — 아니, 읽은 것이 아니라 보였다. 느린 화면처럼. 짐승의 뒷다리가 땅을 차는 각도, 앞발톱의 궤적, 도약의 포물선이 전부 선명하게 보였고, 다리가 그 반대 방향으로 튀었다. 생각이 개입할 시간이 없었다. 셀라의 의지가 아니라 셀라의 몸이 결정한 것이었다. 그리고 그 순간 손목의 모반이 뜨거웠다는 것을 지금에서야 깨달았다.</w:t>
      </w:r>
    </w:p>
    <w:p>
      <w:pPr>
        <w:ind w:firstLine="567"/>
      </w:pPr>
      <w:r>
        <w:rPr>
          <w:sz w:val="22"/>
        </w:rPr>
        <w:t>이것은 셀라가 가져 본 적 없는 반응이었다.</w:t>
      </w:r>
    </w:p>
    <w:p>
      <w:pPr>
        <w:ind w:firstLine="567"/>
      </w:pPr>
      <w:r>
        <w:rPr>
          <w:sz w:val="22"/>
        </w:rPr>
        <w:t>짐승이 착지하고 돌아섰다. 흙이 튀었고, 발톱 자국이 풀밭에 세 줄의 검은 흠을 남겼다. 노란 눈이 다시 셀라를 향했다. 눈 안에서 노란 빛이 맥박치듯 밝아졌다가 어두워졌다. 분노인지, 흥분인지. 짐승이 흙을 파며 자세를 낮추었다. 다시 올 것이다. 이번에는 피할 수 없을지도 몰랐다. 방금의 반응이 다시 일어날 거라는 보장이 없었다.</w:t>
      </w:r>
    </w:p>
    <w:p>
      <w:pPr>
        <w:ind w:firstLine="567"/>
      </w:pPr>
      <w:r>
        <w:rPr>
          <w:sz w:val="22"/>
        </w:rPr>
        <w:t>"셀! 괜찮아?!" 에밀리가 나무 뒤에서 소리쳤다. 목소리에 울음이 섞여 있었다. 에밀리가 우는 것을 셀라는 본 적이 없었다.</w:t>
      </w:r>
    </w:p>
    <w:p>
      <w:pPr>
        <w:ind w:firstLine="567"/>
      </w:pPr>
      <w:r>
        <w:rPr>
          <w:sz w:val="22"/>
        </w:rPr>
        <w:t>"도망——"</w:t>
      </w:r>
    </w:p>
    <w:p>
      <w:pPr>
        <w:ind w:firstLine="567"/>
      </w:pPr>
      <w:r>
        <w:rPr>
          <w:sz w:val="22"/>
        </w:rPr>
        <w:t>말이 끝나기 전에 짐승이 다시 뛰었다. 이번에는 에밀리를 향해. 나무 뒤에 있어도 상관없다는 듯, 나무 자체를 향해 돌진했다. 은빛 나무의 줄기가 짐승의 어깨에 부딪혀 갈라졌다. 나무가 비명처럼 갈라지는 소리가 숲을 가로질렀다. 셀라가 소리를 질렀다. 몸이 일어나려 했지만 다리에 힘이 풀려 있었다. 아까의 반응은 한 번뿐이었다. 몸 안에서 무언가가 점멸하듯 켜졌다 꺼진 것이다. 스위치를 누르는 법을 모르는 사람이 우연히 한 번 눌렀던 것처럼. 두 번째는 안 됐다. 다리가 떨리기만 했다.</w:t>
      </w:r>
    </w:p>
    <w:p>
      <w:pPr>
        <w:ind w:firstLine="567"/>
      </w:pPr>
      <w:r>
        <w:rPr>
          <w:sz w:val="22"/>
        </w:rPr>
        <w:t>에밀리가 죽는다. 그 생각이 머릿속을 하얗게 채웠다. 다른 모든 것이 사라졌다. 두려움도, 혼란도, 질문도. 남은 것은 그 한 문장뿐이었다.</w:t>
      </w:r>
    </w:p>
    <w:p>
      <w:pPr>
        <w:ind w:firstLine="567"/>
      </w:pPr>
      <w:r>
        <w:rPr>
          <w:sz w:val="22"/>
        </w:rPr>
        <w:t>빛이 내려왔다.</w:t>
      </w:r>
    </w:p>
    <w:p>
      <w:pPr>
        <w:ind w:firstLine="567"/>
      </w:pPr>
      <w:r>
        <w:rPr>
          <w:sz w:val="22"/>
        </w:rPr>
        <w:t>은백색이 아닌 빛이었다. 순백. 태양을 응축한 것처럼 뜨겁고 단단한 빛. 빛이 물리적 무게를 가진 것처럼 공기를 눌렀다. 그 빛이 칼의 형상을 하고 있었다. 빛으로 만든 검이 위에서 대각선으로 내려오며 짐승의 목을 가로질렀다. 소리가 났다. 날카로운 바람 소리와 짐승의 비명이 한데 섞인 짧은 파열음. 짐승의 몸이 공중에서 두 동강이 났다. 피가 아니었다. 검은 연기처럼 흩어지며 풀 위로 쏟아졌다. 재였다. 살과 뼈가 아니라 재. 생물이 재가 되어 흩날렸고, 은빛 풀잎 위에 검은 가루가 눈처럼 내려앉았다. 재에서 냄새가 났다. 타는 냄새도, 피 냄새도 아닌, 공허한 냄새. 아무것도 아닌 것의 냄새.</w:t>
      </w:r>
    </w:p>
    <w:p>
      <w:pPr>
        <w:ind w:firstLine="567"/>
      </w:pPr>
      <w:r>
        <w:rPr>
          <w:sz w:val="22"/>
        </w:rPr>
        <w:t>나무 사이에서 누군가가 걸어 나왔다.</w:t>
      </w:r>
    </w:p>
    <w:p>
      <w:pPr>
        <w:ind w:firstLine="567"/>
      </w:pPr>
      <w:r>
        <w:rPr>
          <w:sz w:val="22"/>
        </w:rPr>
        <w:t>남자였다. 젊었다. 스물 초반. 은회색 머리카락이 달빛보다 밝았고, 짙은 파란 눈이 경계심으로 가득 차 있었다. 한 손에 빛으로 만든 검을 들고 있었다. 검은 여전히 타오르고 있었다. 칼날이 공기를 데우며 미세한 열기가 셀라의 얼굴까지 닿았다. 열기 안에서 빛의 냄새가 났다. 오존 같기도 하고, 이른 아침 이슬이 증발할 때의 냄새 같기도 한 것. 은색 경갑 위로 남색 망토가 걸려 있었고, 가슴판에 호수 위의 별 문양이 새겨져 있었다. 왼쪽 관자놀이에서 귀 뒤로 옅은 흉터가 이어져 있었다. 전투에서 입은 상처. 흉터가 오래된 것이라는 것은 색으로 알 수 있었다. 살빛과 거의 같아진 옅은 선. 하지만 달빛 아래에서는 그 선이 은빛 머리카락 사이에서 또렷하게 드러났다.</w:t>
      </w:r>
    </w:p>
    <w:p>
      <w:pPr>
        <w:ind w:firstLine="567"/>
      </w:pPr>
      <w:r>
        <w:rPr>
          <w:sz w:val="22"/>
        </w:rPr>
        <w:t>셀라는 풀 위에 주저앉은 채 그를 올려다보았다. 숨이 가빴다. 다리가 아직 떨리고 있었다. 입안에서 피 맛이 났다. 입술 안쪽을 깨문 모양이었다. 언제 깨물었는지 기억나지 않았다.</w:t>
      </w:r>
    </w:p>
    <w:p>
      <w:pPr>
        <w:ind w:firstLine="567"/>
      </w:pPr>
      <w:r>
        <w:rPr>
          <w:sz w:val="22"/>
        </w:rPr>
        <w:t>남자가 검을 내리지 않은 채 말했다. 이상한 것은, 그의 말이 셀라의 귀에 한국어로 들렸다는 것이다. 아니, 정확히 한국어도 영어도 아니었다. 소리는 들어 본 적 없는 언어였는데, 의미가 바로 이해되었다. 마치 태어날 때부터 알고 있던 언어처럼. 소리와 뜻 사이에 번역이라는 과정이 없었다. 듣는 순간 아는 것이었다. 이것이 이 세계의 자연스러운 일인지, 셀라에게만 일어나는 이상한 일인지는 아직 알 수 없었다.</w:t>
      </w:r>
    </w:p>
    <w:p>
      <w:pPr>
        <w:ind w:firstLine="567"/>
      </w:pPr>
      <w:r>
        <w:rPr>
          <w:sz w:val="22"/>
        </w:rPr>
        <w:t>"누구시오. 어디서 온 거요."</w:t>
      </w:r>
    </w:p>
    <w:p>
      <w:pPr>
        <w:ind w:firstLine="567"/>
      </w:pPr>
      <w:r>
        <w:rPr>
          <w:sz w:val="22"/>
        </w:rPr>
        <w:t>"우리——" 셀라의 목소리가 갈라졌다. 입안이 바짝 말라 있었다. 혀가 입천장에 붙었다. "영국에서——콘월——그러니까, 그 돌이 다섯 개 있는 곳에서——"</w:t>
      </w:r>
    </w:p>
    <w:p>
      <w:pPr>
        <w:ind w:firstLine="567"/>
      </w:pPr>
      <w:r>
        <w:rPr>
          <w:sz w:val="22"/>
        </w:rPr>
        <w:t>"이 숲에 어떻게 들어왔소."</w:t>
      </w:r>
    </w:p>
    <w:p>
      <w:pPr>
        <w:ind w:firstLine="567"/>
      </w:pPr>
      <w:r>
        <w:rPr>
          <w:sz w:val="22"/>
        </w:rPr>
        <w:t>"빛이 나서——돌이 원을 이루고 있는 곳에서, 빛이——" 셀라는 설명하다가 포기했다. 이 사람에게 콘월이 무슨 의미가 있겠는가. 영국이라는 나라가 존재하는지도 모를 것이다. 셀라가 서 있는 곳은 어떤 지도에도 없는 곳이었다.</w:t>
      </w:r>
    </w:p>
    <w:p>
      <w:pPr>
        <w:ind w:firstLine="567"/>
      </w:pPr>
      <w:r>
        <w:rPr>
          <w:sz w:val="22"/>
        </w:rPr>
        <w:t>남자의 표정이 변했다. 경계에서 경악으로. 눈이 커졌고, 입술이 반쯤 벌어졌다. 그가 한 발 다가왔다. 시선이 셀라의 오른쪽 손목에 멈추었다. 시선이 박히는 것 같았다. 물리적으로 느껴질 만큼 강한 응시. 셀라도 내려다보았다. 소매가 걷혀 있었다. 모반이 빛나고 있었다. 은빛 나뭇잎보다 강하게. 달빛보다 또렷하게. 초승달 모양이 선명했다. 아까 제단석의 빛이 닿은 이후로 빛이 꺼지지 않고 있었다.</w:t>
      </w:r>
    </w:p>
    <w:p>
      <w:pPr>
        <w:ind w:firstLine="567"/>
      </w:pPr>
      <w:r>
        <w:rPr>
          <w:sz w:val="22"/>
        </w:rPr>
        <w:t>남자의 입술이 움직였다. 거의 들리지 않는 목소리로 무언가를 중얼거렸다. 셀라가 알아들은 것은 한 단어뿐이었다. '문(Gate).' 그 단어가 셀라의 가슴 안에서 울렸다. 아는 단어가 아니었는데 아는 것처럼 울렸다.</w:t>
      </w:r>
    </w:p>
    <w:p>
      <w:pPr>
        <w:ind w:firstLine="567"/>
      </w:pPr>
      <w:r>
        <w:rPr>
          <w:sz w:val="22"/>
        </w:rPr>
        <w:t>빛의 검이 꺼졌다. 빛이 사라지자 검의 형체도 녹아 없어졌다. 남자의 빈 손이 허공에 남았다. 빈 손이 주먹을 쥐었다가 폈다. 그가 검을 내린 것이 아니라 빛 자체를 거둔 것이었다. 빛을 밖으로 꺼내고, 형태를 만들고, 다시 거두는 것. 그것이 이 사람에게는 숨 쉬듯 자연스러운 것이라는 것을 셀라는 알 수 있었다. 남자의 어깨에서 긴장이 한 겹 벗겨졌다. 적대에서 경계로. 경계에서 판단으로. 눈이 여전히 날카로웠지만, 칼을 든 손이 아니라 생각하는 머리가 작동하고 있는 표정이었다.</w:t>
      </w:r>
    </w:p>
    <w:p>
      <w:pPr>
        <w:ind w:firstLine="567"/>
      </w:pPr>
      <w:r>
        <w:rPr>
          <w:sz w:val="22"/>
        </w:rPr>
        <w:t>"잠깐만."</w:t>
      </w:r>
    </w:p>
    <w:p>
      <w:pPr>
        <w:ind w:firstLine="567"/>
      </w:pPr>
      <w:r>
        <w:rPr>
          <w:sz w:val="22"/>
        </w:rPr>
        <w:t>에밀리가 나무 뒤에서 비틀거리며 나왔다. 점퍼에 풀과 흙이 묻어 있었고, 머리가 엉망이었다. 무릎에 풀즙이 초록 얼룩을 만들고 있었고, 한쪽 운동화 끈이 풀려 질질 끌렸다. 하지만 눈은 멀쩡하게 빛나고 있었다. 에밀리는 한 바퀴를 돌아보았다. 은회색 머리의 남자를, 풀 위에 흩어진 짐승의 재를, 방금 사라진 빛의 검이 있던 자리를, 은빛으로 빛나는 나뭇잎들을, 공기 중에 떠다니는 빛 입자들을. 한 바퀴를 도는 동안 에밀리의 입이 반쯤 열려 있었다. 그리고 한 바퀴가 끝났을 때, 입꼬리가 올라갔다.</w:t>
      </w:r>
    </w:p>
    <w:p>
      <w:pPr>
        <w:ind w:firstLine="567"/>
      </w:pPr>
      <w:r>
        <w:rPr>
          <w:sz w:val="22"/>
        </w:rPr>
        <w:t>"이거 완전 판타지 영화잖아."</w:t>
      </w:r>
    </w:p>
    <w:p>
      <w:pPr>
        <w:ind w:firstLine="567"/>
      </w:pPr>
      <w:r>
        <w:rPr>
          <w:sz w:val="22"/>
        </w:rPr>
        <w:t>셀라는 에밀리를 보았다. 에밀리는 셀라를 보았다. 에밀리의 입꼬리가 올라가고 있었다. 공포가 지나간 자리에 흥분이 차오르고 있었다. 방금 짐승에게 죽을 뻔했는데 웃고 있다. 이 상황에서 웃을 수 있는 사람은 세상에 에밀리 하나뿐일 것이다. 셀라는 웃지 못했다. 아직 심장이 갈비뼈를 때리고 있었고, 손바닥에 서려 있던 에밀리의 온기가 빠져나간 자리가 차가웠다. 에밀리를 밀쳐냈을 때의 감각이 손에 남아 있었다. 처음으로 누군가를 그렇게 세게 밀어 본 것이었다.</w:t>
      </w:r>
    </w:p>
    <w:p>
      <w:pPr>
        <w:ind w:firstLine="567"/>
      </w:pPr>
      <w:r>
        <w:rPr>
          <w:sz w:val="22"/>
        </w:rPr>
        <w:t>남자가 두 소녀를 번갈아 보았다. 경계가 완전히 사라진 것은 아니었지만, 적대감은 거둔 표정이었다. 셀라의 손목을 한 번 더 보았다. 그리고 에밀리의 손목을 보았다. 에밀리의 손목에는 아무것도 없었다. 그 확인이 남자의 턱을 움직였다. 무언가를 씹듯이 입안에서 생각을 굴리는 동작. 그는 남색 망토를 여미며 돌아섰다. 걸음이 정확했다. 군인의 걸음이었다. 발이 땅에 닿을 때 소리가 균일하고, 보폭이 일정했다.</w:t>
      </w:r>
    </w:p>
    <w:p>
      <w:pPr>
        <w:ind w:firstLine="567"/>
      </w:pPr>
      <w:r>
        <w:rPr>
          <w:sz w:val="22"/>
        </w:rPr>
        <w:t>"따라오시오."</w:t>
      </w:r>
    </w:p>
    <w:p>
      <w:pPr>
        <w:ind w:firstLine="567"/>
      </w:pPr>
      <w:r>
        <w:rPr>
          <w:sz w:val="22"/>
        </w:rPr>
        <w:t>"어디로요?" 셀라가 물었다. 목소리가 여전히 떨렸지만, 질문을 할 수 있다는 것이 조금은 나아졌다는 증거였다.</w:t>
      </w:r>
    </w:p>
    <w:p>
      <w:pPr>
        <w:ind w:firstLine="567"/>
      </w:pPr>
      <w:r>
        <w:rPr>
          <w:sz w:val="22"/>
        </w:rPr>
        <w:t>"도성으로. 설명은 그곳에서."</w:t>
      </w:r>
    </w:p>
    <w:p>
      <w:pPr>
        <w:ind w:firstLine="567"/>
      </w:pPr>
      <w:r>
        <w:rPr>
          <w:sz w:val="22"/>
        </w:rPr>
        <w:t>에밀리가 셀라 옆으로 왔다. 낮은 목소리로 속삭였다. "저 사람 따라가도 괜찮을까?" 속삭이면서도 눈은 남자의 뒤를 보고 있었다. 경계가 아니라 관찰이었다. 에밀리는 위험한 상황에서도 정보를 수집하는 사람이었다.</w:t>
      </w:r>
    </w:p>
    <w:p>
      <w:pPr>
        <w:ind w:firstLine="567"/>
      </w:pPr>
      <w:r>
        <w:rPr>
          <w:sz w:val="22"/>
        </w:rPr>
        <w:t>셀라는 숲을 돌아보았다. 뒤에는 문이 사라진 자리. 돌도, 제단석도, 크로우 서클의 흔적도 없었다. 은빛 나무만 빽빽하게 서 있었다. 옆에는 짐승의 재. 바람이 불면 날아갈 검은 가루. 재 위에 은빛 빛 입자가 내려앉아 검정과 은색이 뒤섞이고 있었다. 앞에는 빛의 검을 쓰는 낯선 남자. 선택지라고 할 것도 없었다. 여기 남으면 다음 짐승이 올 때 둘 다 죽는다. 그것은 확실한 것이었다. 방금 짐승이 나무를 부수는 것을 보았다. 나무 뒤에 숨어도 안전하지 않다는 것을.</w:t>
      </w:r>
    </w:p>
    <w:p>
      <w:pPr>
        <w:ind w:firstLine="567"/>
      </w:pPr>
      <w:r>
        <w:rPr>
          <w:sz w:val="22"/>
        </w:rPr>
        <w:t>"선택지가 없어."</w:t>
      </w:r>
    </w:p>
    <w:p>
      <w:pPr>
        <w:ind w:firstLine="567"/>
      </w:pPr>
      <w:r>
        <w:rPr>
          <w:sz w:val="22"/>
        </w:rPr>
        <w:t>"……그것도 그렇네."</w:t>
      </w:r>
    </w:p>
    <w:p>
      <w:pPr>
        <w:ind w:firstLine="567"/>
      </w:pPr>
      <w:r>
        <w:rPr>
          <w:sz w:val="22"/>
        </w:rPr>
        <w:t>두 소녀가 남자의 뒤를 따라 걸었다. 숲은 깊었고, 나무 사이의 간격이 사람 하나 지나갈 정도로 좁아지는 곳도 있었다. 나뭇가지가 어깨를 스치며 지나갔고, 그때마다 잎에서 빛이 떨어져 옷 위에 잠시 머물다가 사라졌다. 남자는 길이 아닌 곳을 걸었지만, 나뭇가지 하나 밟지 않았다. 이 숲을 알고 있는 걸음이었다. 숲이 이 사람을 알고, 이 사람이 숲을 아는 관계. 셀라의 발밑에서는 마른 가지가 연달아 부러졌다.</w:t>
      </w:r>
    </w:p>
    <w:p>
      <w:pPr>
        <w:ind w:firstLine="567"/>
      </w:pPr>
      <w:r>
        <w:rPr>
          <w:sz w:val="22"/>
        </w:rPr>
        <w:t>은빛 나뭇잎들이 머리 위에서 천천히 흔들렸다. 바람이 아닌 것에 흔들리는 것 같았다. 빛의 호흡일까. 나무도 숨을 쉬고, 숨 쉴 때마다 잎이 흔들리는 것일까. 빛 입자들이 세 사람의 어깨 위로 내려앉았다가, 다시 떠올랐다. 내려앉을 때는 따뜻했고, 떠오를 때는 간지러웠다. 마치 숲이 이 이방인들의 냄새를 맡고 있는 것처럼. 셀라의 어깨 위에 내려앉은 빛 입자가 유독 오래 머물다가 떠오른 것은 우연이었을까.</w:t>
      </w:r>
    </w:p>
    <w:p>
      <w:pPr>
        <w:ind w:firstLine="567"/>
      </w:pPr>
      <w:r>
        <w:rPr>
          <w:sz w:val="22"/>
        </w:rPr>
        <w:t>셀라는 걸으며 오른쪽 손목을 감싸 쥐었다. 모반의 빛이 점차 약해지고 있었지만, 완전히 꺼지지는 않았다. 미세한 온기가 피부 아래에 남아 있었다. 촛불이 꺼진 뒤 심지에 남는 열기처럼. 그리고 아까 짐승을 피했을 때의 감각. 손끝에서 발끝까지 흐르던 전류 같은 것. 세상이 느려지고 몸이 빨라지던 그 몇 초간의 경험. 그것이 무엇인지, 왜 자기에게 일어났는지 모른다. 그리고 왜 한 번밖에 안 되었는지도.</w:t>
      </w:r>
    </w:p>
    <w:p>
      <w:pPr>
        <w:ind w:firstLine="567"/>
      </w:pPr>
      <w:r>
        <w:rPr>
          <w:sz w:val="22"/>
        </w:rPr>
        <w:t>모른다는 것이 무섭다. 그런데 알고 싶다는 것이 더 크다.</w:t>
      </w:r>
    </w:p>
    <w:p>
      <w:pPr>
        <w:ind w:firstLine="567"/>
      </w:pPr>
      <w:r>
        <w:rPr>
          <w:sz w:val="22"/>
        </w:rPr>
        <w:t>언제나 이렇다. 겁이 호기심을 이기지 못한다. 절벽 위에서도, 크로우 서클에서도, 문 앞에서도. 그것이 셀라를 여기까지 끌고 왔고, 아마 더 깊은 곳까지 끌고 갈 것이다. 이 숲의 끝이 어디인지, 도성이라는 곳에 무엇이 있는지, 빛의 검을 쓰는 이 남자가 누구인지. 알고 싶은 것이 줄을 지어 기다리고 있었고, 두려움은 그 줄 끝에 서 있었다. 앞에 있지 않았다. 뒤에 있었다.</w:t>
      </w:r>
    </w:p>
    <w:p>
      <w:pPr>
        <w:ind w:firstLine="567"/>
      </w:pPr>
      <w:r>
        <w:rPr>
          <w:sz w:val="22"/>
        </w:rPr>
        <w:t>나무들 사이로 새벽빛이 스며들기 시작했다. 밤의 은빛 위에 아침의 금빛이 번졌다. 두 가지 빛이 나뭇잎 위에서 만나 섞이지 않고 나란히 놓였다. 은빛은 은빛대로, 금빛은 금빛대로, 같은 잎 위에서 경계를 나누며 공존했다. 마치 두 가지 빛이 인사하는 것 같았다. 밤이 아침에게, 아침이 밤에게. 셀라는 그 풍경 앞에서 한 순간, 무서운 것을 잊었다.</w:t>
      </w:r>
    </w:p>
    <w:p>
      <w:pPr>
        <w:ind w:firstLine="567"/>
      </w:pPr>
      <w:r>
        <w:rPr>
          <w:sz w:val="22"/>
        </w:rPr>
        <w:t>아름다운 것은 무서운 것을 잠깐 멈추게 하는 힘이 있다. 그 '잠깐'이 다음 발걸음을 내딛게 해 준다는 것을, 셀라는 아직 모르고 있었다.</w:t>
      </w:r>
    </w:p>
    <w:p>
      <w:r>
        <w:br w:type="page"/>
      </w:r>
    </w:p>
    <w:p/>
    <w:p/>
    <w:p>
      <w:pPr>
        <w:jc w:val="center"/>
      </w:pPr>
      <w:r>
        <w:rPr>
          <w:color w:val="888888"/>
          <w:sz w:val="24"/>
        </w:rPr>
        <w:t>Chapter 3</w:t>
      </w:r>
    </w:p>
    <w:p>
      <w:pPr>
        <w:jc w:val="center"/>
      </w:pPr>
      <w:r>
        <w:rPr>
          <w:b/>
          <w:sz w:val="36"/>
        </w:rPr>
        <w:t>빛의 도시</w:t>
      </w:r>
    </w:p>
    <w:p/>
    <w:p>
      <w:pPr>
        <w:ind w:firstLine="567"/>
      </w:pPr>
      <w:r>
        <w:rPr>
          <w:sz w:val="22"/>
        </w:rPr>
        <w:t>숲이 끝나는 곳에서 셀라는 멈추었다.</w:t>
      </w:r>
    </w:p>
    <w:p>
      <w:pPr>
        <w:ind w:firstLine="567"/>
      </w:pPr>
      <w:r>
        <w:rPr>
          <w:sz w:val="22"/>
        </w:rPr>
        <w:t>마지막 나무를 지나자 시야가 한꺼번에 열렸다. 지금까지 나무와 나무 사이의 좁은 틈으로만 세상을 보고 있었다는 것을, 숲을 벗어나는 순간 깨달았다. 숲 안에서는 볼 수 없었던 하늘이 머리 위로 쏟아졌고, 그 아래 호수가 있었다. 거대한 호수. 세인트 아이라의 바다를 제외하면 셀라가 본 가장 넓은 수면이었다. 그런데 바다와 달랐다. 파도가 없었다. 수면이 거울처럼 고요했고, 물 위에 아침 안개가 낮게 깔려 있었다. 안개 사이로 도시가 보였다. 도시가 물 위에 서 있었다.</w:t>
      </w:r>
    </w:p>
    <w:p>
      <w:pPr>
        <w:ind w:firstLine="567"/>
      </w:pPr>
      <w:r>
        <w:rPr>
          <w:sz w:val="22"/>
        </w:rPr>
        <w:t>하얀 석조 건물들이 물 위에 떠 있는 것처럼 보였다. 다리가 건물을 잇고 있었지만 다리 자체가 반투명한 빛으로 이루어져 있어서, 건물들이 공중에 떠 있는 것 같은 착시를 일으켰다. 어떤 다리는 아치형으로 물 위를 가로질렀고, 어떤 다리는 직선으로 건물과 건물을 이었으며, 어떤 다리는 나선형으로 올라가며 높은 첨탑에 닿았다. 첨탑들이 아침 하늘을 향해 뻗어 있었고, 첨탑 꼭대기마다 빛의 구슬이 매달려 있었다. 그 구슬들이 아침 안개 속에서 젖은 별처럼 반짝였다. 그 빛이 수면에 비쳐 물속에도 같은 도시가 하나 더 있었다. 위의 도시와 아래의 도시가 대칭을 이루며 거울 안에 갇힌 것처럼 마주보고 있었다. 위의 첨탑은 하늘을 향해, 아래의 첨탑은 물속을 향해. 같은 도시가 서로 다른 방향으로 뻗어 있는 풍경은 현실보다 그림에 가까웠다.</w:t>
      </w:r>
    </w:p>
    <w:p>
      <w:pPr>
        <w:ind w:firstLine="567"/>
      </w:pPr>
      <w:r>
        <w:rPr>
          <w:sz w:val="22"/>
        </w:rPr>
        <w:t>"루미나스." 레온이 뒤에서 말했다. 셀라는 그의 이름을 아직 몰랐다. 숲을 걷는 동안 남자는 이름을 말하지 않았고, 셀라도 묻지 않았다. 그가 발걸음을 멈추지 않고 말했다. "빛의 도시."</w:t>
      </w:r>
    </w:p>
    <w:p>
      <w:pPr>
        <w:ind w:firstLine="567"/>
      </w:pPr>
      <w:r>
        <w:rPr>
          <w:sz w:val="22"/>
        </w:rPr>
        <w:t>에밀리가 셀라의 팔을 잡았다. 손가락에 힘이 들어가 있었다. 손톱이 파란 후드집업 위로 팔 살을 눌렀다. 에밀리도 말을 잃었다. 에밀리가 말을 잃는 일은 일 년에 한두 번이었다. 콘월의 불꽃축제에서 불꽃이 바다 위에 비칠 때 한 번, 그리고 지금. 지금이 그 한두 번 중 하나였다. 에밀리의 초록 눈이 도시 위를 천천히 훑고 있었다. 그 눈 안에 첨탑과 빛의 구슬과 물 위의 도시가 작게 비쳐 있었다.</w:t>
      </w:r>
    </w:p>
    <w:p>
      <w:pPr>
        <w:ind w:firstLine="567"/>
      </w:pPr>
      <w:r>
        <w:rPr>
          <w:sz w:val="22"/>
        </w:rPr>
        <w:t>호수를 가로지르는 돌다리를 건넜다. 폭이 넉넉했고, 양쪽 난간에 빛의 맥 문양이 새겨져 있었다. 문양은 흐르는 물처럼 구불구불한 선이 서로 엮이고 풀리며 난간을 따라 이어졌다. 문양 위로 빛 입자들이 물 위에서 떠올라 흩어졌다 — 작은 거품처럼 올라왔다가 터지며 사라지는 빛. 올라올 때는 은빛이었다가 터질 때는 금빛으로 변했다. 셀라는 걸으면서 난간 아래를 보았다. 물이 맑았다. 바닥이 보였다. 자갈이 아니라 하얀 모래였고, 모래 위에도 문양이 그려져 있었다. 물속에서 올려다보면 다리의 문양과 모래의 문양이 하나로 이어질 것이다. 이 호수 자체가 하나의 마법 장치 같았다. 호수와 다리와 도시가 전부 하나의 설계 안에 있는 것.</w:t>
      </w:r>
    </w:p>
    <w:p>
      <w:pPr>
        <w:ind w:firstLine="567"/>
      </w:pPr>
      <w:r>
        <w:rPr>
          <w:sz w:val="22"/>
        </w:rPr>
        <w:t>도시에 가까워지자 사람들이 보이기 시작했다. 석조 부두에서 그물을 손질하는 어부. 그물에도 빛의 실이 한 올씩 섞여 있어서, 손질할 때마다 빛이 튀었다. 수레를 끌고 좁은 다리 위를 건너가는 상인. 수레 위에 쌓인 과일이 빛을 머금어 하나하나 은은하게 빛났다. 골목에서 쫓고 쫓기며 뛰어다니는 아이들. 아이들의 웃음소리가 물 위를 타고 멀리까지 퍼졌다. 그들의 옷은 중세 영화에서 본 것과 비슷했지만 직물이 달랐다. 천에 미세한 빛이 직조되어 있었다. 햇살이 닿으면 실 사이에서 은은한 빛이 반짝여, 옷 전체가 살아 있는 것처럼 보였다. 이 세계에서는 옷감에도 빛이 들어 있는 것이다. 빛이 물에도, 돌에도, 천에도, 과일에도 스며 있는 세계.</w:t>
      </w:r>
    </w:p>
    <w:p>
      <w:pPr>
        <w:ind w:firstLine="567"/>
      </w:pPr>
      <w:r>
        <w:rPr>
          <w:sz w:val="22"/>
        </w:rPr>
        <w:t>사람들이 레온을 보고 고개를 숙였다. 어떤 사람은 멈춰 서서 가슴에 손을 대며 인사했다. 어부는 그물을 내려놓고, 상인은 수레를 세우고, 아이들은 뛰는 것을 멈추고. 왕자에 대한 예우. 그것이 본능적 복종이 아니라 자연스러운 존경이라는 것은 사람들의 눈에서 읽을 수 있었다. 두려움이 아니라 반가움이 섞인 시선. 그리고 레온 뒤의 두 소녀를 보고 눈을 크게 떴다. 셀라의 파란 후드집업. 에밀리의 붉은 점퍼. 운동화. 이 세계에 존재하지 않는 색과 형태. 사람들의 시선이 호기심과 경계 사이에서 머물렀다. 셀라의 옷을 아래에서 위로 훑는 눈, 에밀리의 운동화에 멈추는 눈, 두 소녀의 검은 머리카락과 금발을 번갈아 보는 눈.</w:t>
      </w:r>
    </w:p>
    <w:p>
      <w:pPr>
        <w:ind w:firstLine="567"/>
      </w:pPr>
      <w:r>
        <w:rPr>
          <w:sz w:val="22"/>
        </w:rPr>
        <w:t>"다들 쳐다보는데." 셀라가 고개를 숙이며 낮게 말했다. 어깨가 움츠러들었다. 콘월에서도 '좀 다른 애'라는 시선을 받아 왔지만, 여기서는 '존재 자체가 다른 것'이라는 시선이었다. 무게가 달랐다.</w:t>
      </w:r>
    </w:p>
    <w:p>
      <w:pPr>
        <w:ind w:firstLine="567"/>
      </w:pPr>
      <w:r>
        <w:rPr>
          <w:sz w:val="22"/>
        </w:rPr>
        <w:t>"당연하지. 우리가 이상하게 생긴 거니까." 에밀리가 대답했다. 에밀리의 목소리에는 위축됨이 없었다. 그리고 한 박자 뒤에 덧붙였다. "아니, 여기서는 우리가 외계인인 거지."</w:t>
      </w:r>
    </w:p>
    <w:p>
      <w:pPr>
        <w:ind w:firstLine="567"/>
      </w:pPr>
      <w:r>
        <w:rPr>
          <w:sz w:val="22"/>
        </w:rPr>
        <w:t>에밀리는 이미 주변을 둘러보며 입꼬리를 올리고 있었다. 지나가는 아주머니에게 손을 흔들었다. 아주머니가 놀란 표정으로 뒤로 한 발 물러났다가, 에밀리의 웃는 얼굴을 보고 조심스럽게 손을 흔들어 주었다. 에밀리는 낯선 곳에 던져져도 삼 분 안에 누군가와 눈을 맞추는 사람이었다. 셀라는 그 능력이 어떤 마법보다 대단하다고 생각했다. 빛의 검은 짐승을 베지만, 에밀리의 웃음은 경계를 벤다. 어느 쪽이 더 강한 무기인지는 아직 모르겠다.</w:t>
      </w:r>
    </w:p>
    <w:p>
      <w:pPr>
        <w:ind w:firstLine="567"/>
      </w:pPr>
      <w:r>
        <w:rPr>
          <w:sz w:val="22"/>
        </w:rPr>
        <w:t>왕궁은 호수 중앙의 가장 높은 곳에 있었다. 하얀 석재에 금빛 문양이 새겨진 정문을 지나자 넓은 회랑이 나타났다. 천장이 높았다. 사람 열 명이 어깨 위에 올라서도 닿지 않을 높이. 아치형 창이 양쪽 벽에 줄지어 있었고, 창으로 들어오는 빛이 바닥의 대리석 위에 무지개를 그렸다. 빛이 들어오는 각도에 따라 바닥 문양의 색이 바뀌었다. 아침에는 금색, 낮에는 은색, 저녁에는 붉은색으로 바뀔 것이라는 것을 셀라는 직감적으로 알았다. 이 건물 자체가 빛을 받아들이도록 설계된 악기 같았다. 하루의 시간에 따라 다른 음을 내는 악기. 회랑을 걸을 때 발소리가 벽에 부딪혀 돌아왔고, 그 메아리조차 아름다운 울림이었다.</w:t>
      </w:r>
    </w:p>
    <w:p>
      <w:pPr>
        <w:ind w:firstLine="567"/>
      </w:pPr>
      <w:r>
        <w:rPr>
          <w:sz w:val="22"/>
        </w:rPr>
        <w:t>회랑 끝에 사람이 서 있었다.</w:t>
      </w:r>
    </w:p>
    <w:p>
      <w:pPr>
        <w:ind w:firstLine="567"/>
      </w:pPr>
      <w:r>
        <w:rPr>
          <w:sz w:val="22"/>
        </w:rPr>
        <w:t>마른 체격의 중년 남자. 은회색 머리를 뒤로 넘겨 묶었고, 검은 장포 위에 금사 자수가 빛났다. 장포의 직물은 주변 사람들의 것보다 한 등급 고운 것이 한눈에 보였다. 결이 더 가늘고, 빛이 더 깊었다. 한 손에 지팡이를 짚고 있었는데, 지팡이가 아무렇지 않은 것처럼 들려 있었다. 다리가 불편한 것이 아니라 지팡이를 가까이 두고 싶은 사람의 자세였다. 무기로 쓸 수도, 도구로 쓸 수도 있는 것을 손안에 두고 싶은 사람의 습관. 지팡이 끝에 장식이 있었다. 셀라는 무심코 그것을 보았다. 초승달 문양. 자기 손목의 모반과 같은 모양. 심장이 한 번 크게 뛰었다. 피가 얼굴로 올라왔다가 내려갔다. 하지만 얼굴에는 내지 않았다. 열여덟 년 동안 감정을 얼굴에서 감추는 것은 익숙한 일이었다. '좀 다른 애'는 감정을 들키면 더 다르게 보이니까.</w:t>
      </w:r>
    </w:p>
    <w:p>
      <w:pPr>
        <w:ind w:firstLine="567"/>
      </w:pPr>
      <w:r>
        <w:rPr>
          <w:sz w:val="22"/>
        </w:rPr>
        <w:t>"어서 오십시오." 남자가 미소를 지었다. 부드러운 미소였다. 입꼬리가 정확히 같은 높이로 올라가는, 연습된 완벽함이 느껴지는 미소. 거울 앞에서 수백 번 지어 본 적이 있는 미소. 목소리도 부드러웠다. 낮고, 고르고, 각진 곳이 없는 목소리. "먼 길을 오셨군요. 저는 말로스, 이 왕국의 섭정입니다."</w:t>
      </w:r>
    </w:p>
    <w:p>
      <w:pPr>
        <w:ind w:firstLine="567"/>
      </w:pPr>
      <w:r>
        <w:rPr>
          <w:sz w:val="22"/>
        </w:rPr>
        <w:t>"섭정이요?" 에밀리가 물었다. 에밀리는 모르는 것을 모른다고 말하는 데 주저함이 없었다. 그것도 셀라가 부러워하는 에밀리의 능력 중 하나였다. 셀라는 모르는 것이 있으면 혼자 삼키고, 나중에 사전을 찾아보는 쪽이었다.</w:t>
      </w:r>
    </w:p>
    <w:p>
      <w:pPr>
        <w:ind w:firstLine="567"/>
      </w:pPr>
      <w:r>
        <w:rPr>
          <w:sz w:val="22"/>
        </w:rPr>
        <w:t>"왕을 대신해 나라를 돌보는 사람이라고 생각하시면 됩니다." 말로스가 에밀리를 보며 웃었다. 에밀리의 질문에 귀찮아하지 않았다. 어른이 아이에게 하듯 친절하게. 하지만 친절함 안에 무게가 있었다. 이 사람의 친절은 가벼운 것이 아니라, 의도를 가진 것이었다. "두 분은 귀한 손님입니다. 편히 쉬실 수 있도록 방을 준비해 놓았습니다. 필요한 것이 있으면 무엇이든 말씀하세요."</w:t>
      </w:r>
    </w:p>
    <w:p>
      <w:pPr>
        <w:ind w:firstLine="567"/>
      </w:pPr>
      <w:r>
        <w:rPr>
          <w:sz w:val="22"/>
        </w:rPr>
        <w:t>방을 준비해 놓았다. 셀라는 그 말을 씹었다. 그들이 올 것을 알고 있었다는 뜻일까. 아니면, 숲에서 레온이 먼저 연락을 보낸 것일까. 어떤 쪽이든 '준비되어 있었다'는 것은 우연이 아니라는 뜻이다.</w:t>
      </w:r>
    </w:p>
    <w:p>
      <w:pPr>
        <w:ind w:firstLine="567"/>
      </w:pPr>
      <w:r>
        <w:rPr>
          <w:sz w:val="22"/>
        </w:rPr>
        <w:t>셀라는 말로스의 눈을 보았다. 미소는 입에 있었지만, 눈은 다른 것을 하고 있었다. 셀라를 읽고 있었다. 특히 손목을. 아주 짧은 순간이었지만, 셀라는 그 시선의 무게를 느꼈다. 호기심이 아니었다. 확인이었다. 기대한 것이 맞는지 확인하는 눈. 선물 상자를 열었는데 안에 원하던 것이 들어 있을 때의 눈. 그 눈이 셀라의 피부 아래까지 닿는 것 같았다.</w:t>
      </w:r>
    </w:p>
    <w:p>
      <w:pPr>
        <w:ind w:firstLine="567"/>
      </w:pPr>
      <w:r>
        <w:rPr>
          <w:sz w:val="22"/>
        </w:rPr>
        <w:t>레온의 표정을 보았다. 레온은 말로스 뒤에 서서 아무 말도 하지 않았다. 입을 꽉 다물고 있었다. 턱에 힘이 들어가 있었다. 관자놀이의 흉터 옆으로 근육이 미세하게 움직였다. 이 두 사람 사이에 무언가가 있었다. 표면 위의 예의 아래로 보이지 않는 것이 흐르고 있었다. 셀라는 그것을 느꼈지만 아직 이름을 붙일 수 없었다. 갈등인지, 불신인지, 오래된 상처인지.</w:t>
      </w:r>
    </w:p>
    <w:p>
      <w:pPr>
        <w:ind w:firstLine="567"/>
      </w:pPr>
      <w:r>
        <w:rPr>
          <w:sz w:val="22"/>
        </w:rPr>
        <w:t>"감사합니다." 셀라가 말했다. 예의 바르게. 하지만 가슴 안쪽에서 무언가가 작게 긁히는 느낌이 있었다. 종이 위를 손톱으로 긁을 때 나는 불쾌한 진동 같은 것. 말로스의 미소가 너무 매끄러웠다. 마치 오래 연습한 것처럼. 그리고 지팡이의 초승달 문양이 셀라의 모반과 같은 것이 우연치고는 너무 정확했다. 우연은 이렇게 정확하지 않다. 수학 시간에 배운 것이 있다. 우연이 세 번 겹치면 그것은 패턴이다.</w:t>
      </w:r>
    </w:p>
    <w:p/>
    <w:p>
      <w:pPr>
        <w:jc w:val="center"/>
      </w:pPr>
      <w:r>
        <w:rPr>
          <w:color w:val="999999"/>
        </w:rPr>
        <w:t>*   *   *</w:t>
      </w:r>
    </w:p>
    <w:p/>
    <w:p>
      <w:pPr>
        <w:ind w:firstLine="567"/>
      </w:pPr>
      <w:r>
        <w:rPr>
          <w:sz w:val="22"/>
        </w:rPr>
        <w:t>밤이 되었다.</w:t>
      </w:r>
    </w:p>
    <w:p>
      <w:pPr>
        <w:ind w:firstLine="567"/>
      </w:pPr>
      <w:r>
        <w:rPr>
          <w:sz w:val="22"/>
        </w:rPr>
        <w:t>셀라는 왕궁 객실의 발코니에 서서 달을 보았다. 같은 보름달이었다. 콘월의 절벽 위에서, 크로우 서클에서, 은빛 숲에서, 그리고 지금 이 낯선 왕궁에서. 달만은 두 세계가 나눠 갖고 있는 것이었다. 같은 달이 콘월에서도 이곳에서도 차고 기운다는 것. 그 사실이 두 세계가 완전히 따로 떨어진 것은 아니라고 말해 주는 것 같았다.</w:t>
      </w:r>
    </w:p>
    <w:p>
      <w:pPr>
        <w:ind w:firstLine="567"/>
      </w:pPr>
      <w:r>
        <w:rPr>
          <w:sz w:val="22"/>
        </w:rPr>
        <w:t>객실은 넓었다. 넓어서 오히려 불안했다. 콘월의 셀라 방은 침대 옆에 책상을 놓으면 문이 반밖에 열리지 않는 크기였다. 여기는 침대가 셀라 방 전체만 했다. 한 사람이 누워도 반이 남았고, 천장은 손이 닿지 않았다. 벽에 걸린 직물 장식에서 미세한 빛이 났다. 밤에도 완전히 어둡지 않은 방. 이 세계에서는 어둠에도 빛이 섞여 있었다. 완전한 어둠이라는 것이 존재하지 않는 세계. 그것이 위안인지 불안인지 셀라는 판단하지 못했다. 위안이라면 좋겠다고 생각했다.</w:t>
      </w:r>
    </w:p>
    <w:p>
      <w:pPr>
        <w:ind w:firstLine="567"/>
      </w:pPr>
      <w:r>
        <w:rPr>
          <w:sz w:val="22"/>
        </w:rPr>
        <w:t>에밀리의 방은 옆이었다. 벽 너머로 에밀리가 뒤척이는 소리가 들렸다. 이불이 스치는 소리, 몸을 돌리는 소리, 한숨인지 호흡인지 모를 긴 날숨. 에밀리도 잠이 오지 않는 것이다. 낮에는 웃고 떠들었지만, 밤이 되면 다를 것이다. 에밀리에게도 어둠은 어둠이니까. 낮의 에밀리와 밤의 에밀리가 다르다는 것을 아는 사람은 셀라뿐이었다. 에밀리는 밤에 울었다. 부모가 싸우는 날, 아버지가 술을 마시고 들어오는 날, 어머니가 짐을 싸다가 다시 풀어 놓는 날. 에밀리는 낮에 웃고 밤에 울었다. 셀라는 벽 너머로 그 소리를 듣곤 했다. 지금도 같은 벽 하나를 사이에 두고 있었다.</w:t>
      </w:r>
    </w:p>
    <w:p>
      <w:pPr>
        <w:ind w:firstLine="567"/>
      </w:pPr>
      <w:r>
        <w:rPr>
          <w:sz w:val="22"/>
        </w:rPr>
        <w:t>엄마가 생각났다. 지금쯤 경찰에 전화했을 것이다. 세인트 아이라 경찰서. 작은 마을이라 경찰이 두 명뿐이다. 톰 경위와 젊은 순경. 크로우 서클 근처를 수색하고 있을까. 해안 절벽 아래를 살피고 있을까. 마을 사람들이 전부 나와서 이름을 부르고 있을까. 아무것도 찾지 못할 것이다. 딸은 다른 세계에 있으니까. 셀라를 부르는 엄마의 목소리가 이 세계까지 닿지 않는다는 것을 생각하자, 가슴 안쪽이 쥐어짜이는 것 같았다.</w:t>
      </w:r>
    </w:p>
    <w:p>
      <w:pPr>
        <w:ind w:firstLine="567"/>
      </w:pPr>
      <w:r>
        <w:rPr>
          <w:sz w:val="22"/>
        </w:rPr>
        <w:t>엄마에게 셀라는 유일한 가족이었다. 아버지가 한국으로 돌아간 뒤, 엄마와 셀라 둘만 남았다. 셀라가 열두 살이었다. 아버지의 얼굴은 기억했다. 기억하고 싶지 않은데 떠오르는 종류의 얼굴이었다. 엄마는 마을 빵집에서 일하며 셀라를 키웠다. 새벽 네 시에 일어나 반죽을 하고, 오후 두 시에 돌아와 셀라의 교복에 다림질을 했다. 말이 많지 않은 사람이었지만, 매일 아침 셀라의 도시락에 메모를 넣었다. "오늘도 좋은 날." 같은 글을 쓸 때마다 변했지만, 마지막은 항상 같았다. "사랑해." 그 두 글자가 도시락 뚜껑 안쪽에서 셀라를 기다리고 있었다. 매일. 빠짐없이.</w:t>
      </w:r>
    </w:p>
    <w:p>
      <w:pPr>
        <w:ind w:firstLine="567"/>
      </w:pPr>
      <w:r>
        <w:rPr>
          <w:sz w:val="22"/>
        </w:rPr>
        <w:t>돌아가야 한다. 반드시.</w:t>
      </w:r>
    </w:p>
    <w:p>
      <w:pPr>
        <w:ind w:firstLine="567"/>
      </w:pPr>
      <w:r>
        <w:rPr>
          <w:sz w:val="22"/>
        </w:rPr>
        <w:t>하지만 문은 사라졌고, 말로스는 오후에 설명하며 말했다. "문이 다시 열리려면 다음 보름달까지 기다려야 합니다." 한 달. 이 낯선 세계에서 한 달을 버텨야 한다. 한 달 동안 엄마는 기다릴 것이다. 매일 아침 도시락 메모를 쓸 대상이 없는 아침을 맞을 것이다.</w:t>
      </w:r>
    </w:p>
    <w:p>
      <w:pPr>
        <w:ind w:firstLine="567"/>
      </w:pPr>
      <w:r>
        <w:rPr>
          <w:sz w:val="22"/>
        </w:rPr>
        <w:t>셀라는 손목의 모반을 보았다. 빛이 꺼져 있었다. 평범한 모반. 연한 갈색의 초승달. 아침에 빛나던 것이 거짓말처럼 조용했다. 그런데 아까 말로스의 지팡이에 같은 문양이 있었다. 우연일까. 아닐 수도 있다. 우연이 아니라면 — 말로스는 문에 대해 무언가를 알고 있는 것이다. 어쩌면 처음부터. '방을 준비해 놓았다'는 말이 다시 머릿속에서 울렸다.</w:t>
      </w:r>
    </w:p>
    <w:p>
      <w:pPr>
        <w:ind w:firstLine="567"/>
      </w:pPr>
      <w:r>
        <w:rPr>
          <w:sz w:val="22"/>
        </w:rPr>
        <w:t>그 생각이 셀라를 불안하게 했고, 동시에 알고 싶게 했다. 겁이 호기심을 이기지 못한다. 항상 그래 왔다. 절벽에서도, 크로우 서클에서도, 지금 여기서도.</w:t>
      </w:r>
    </w:p>
    <w:p>
      <w:pPr>
        <w:ind w:firstLine="567"/>
      </w:pPr>
      <w:r>
        <w:rPr>
          <w:sz w:val="22"/>
        </w:rPr>
        <w:t>달빛이 호수 위에 길을 놓고 있었다. 콘월의 바다 위에 놓이던 것과 같은 빛의 길. 물이 다르고, 하늘이 다르고, 공기의 냄새가 다른데, 빛은 같은 모양으로 길을 놓는다. 바다 위에서도, 호수 위에서도, 세계가 달라도 빛은 물 위에 길을 만든다. 그 사실이 조금, 아주 조금, 마음을 놓이게 했다. 어디에 있든 빛은 같은 일을 한다. 그것이 오늘 밤 셀라가 붙잡을 수 있는 유일한 것이었다.</w:t>
      </w:r>
    </w:p>
    <w:p>
      <w:pPr>
        <w:ind w:firstLine="567"/>
      </w:pPr>
      <w:r>
        <w:rPr>
          <w:sz w:val="22"/>
        </w:rPr>
        <w:t>빛은 어디서든 길을 놓는구나. 셀라는 그것만 붙잡고 잠을 청했다.</w:t>
      </w:r>
    </w:p>
    <w:p>
      <w:r>
        <w:br w:type="page"/>
      </w:r>
    </w:p>
    <w:p/>
    <w:p/>
    <w:p>
      <w:pPr>
        <w:jc w:val="center"/>
      </w:pPr>
      <w:r>
        <w:rPr>
          <w:color w:val="888888"/>
          <w:sz w:val="24"/>
        </w:rPr>
        <w:t>Chapter 4</w:t>
      </w:r>
    </w:p>
    <w:p>
      <w:pPr>
        <w:jc w:val="center"/>
      </w:pPr>
      <w:r>
        <w:rPr>
          <w:b/>
          <w:sz w:val="36"/>
        </w:rPr>
        <w:t>고대 형태</w:t>
      </w:r>
    </w:p>
    <w:p/>
    <w:p>
      <w:pPr>
        <w:ind w:firstLine="567"/>
      </w:pPr>
      <w:r>
        <w:rPr>
          <w:sz w:val="22"/>
        </w:rPr>
        <w:t>아스텔리아에 온 지 나흘째. 훈련장은 왕궁 뒤쪽의 원형 마당이었다.</w:t>
      </w:r>
    </w:p>
    <w:p>
      <w:pPr>
        <w:ind w:firstLine="567"/>
      </w:pPr>
      <w:r>
        <w:rPr>
          <w:sz w:val="22"/>
        </w:rPr>
        <w:t>돌로 포장된 바닥에는 빛의 맥 문양이 새겨져 있었다. 원형이 원형 안에 겹쳐 있고, 그 사이를 잇는 직선들이 별 모양을 그리고 있었다. 문양의 선이 움푹 파여 있어서, 아침이면 이슬이 그 홈을 따라 고였다. 마치 돌바닥이 스스로 그림을 그리는 것처럼. 높은 벽이 사방을 둘러싸고 있었고, 벽 위로 아침 햇살이 비스듬히 내려와 문양 위에 떨어졌다. 빛이 닿는 선은 미세하게 빛나고, 닿지 않는 선은 잠들어 있었다. 이 훈련장 자체가 마법 장치의 일부인 것이다. 공기에서 돌가루와 따뜻한 빛의 냄새가 섞여 있었다. 콘월의 아침은 소금과 해초 냄새였는데, 이곳의 아침은 빛도 냄새를 가지고 있었다.</w:t>
      </w:r>
    </w:p>
    <w:p>
      <w:pPr>
        <w:ind w:firstLine="567"/>
      </w:pPr>
      <w:r>
        <w:rPr>
          <w:sz w:val="22"/>
        </w:rPr>
        <w:t>레온이 훈련장 중앙에 서서 셀라를 기다리고 있었다. 은색 경갑 대신 가벼운 훈련복을 입고 있었다. 소매를 팔꿈치까지 걷어 올렸고, 관자놀이의 흉터가 아침 빛 아래에서 더 또렷하게 보였다. 처음 보는 모습이었다. 갑옷이 없으니 왕자보다 그냥 스물한 살의 사람에 가까워 보였다. 어깨가 넓었지만 긴장한 기색은 없었고, 오히려 기다리는 자세에 여유가 있었다. 이 사람은 이 마당에서 오래 서 본 적이 있는 것이다.</w:t>
      </w:r>
    </w:p>
    <w:p>
      <w:pPr>
        <w:ind w:firstLine="567"/>
      </w:pPr>
      <w:r>
        <w:rPr>
          <w:sz w:val="22"/>
        </w:rPr>
        <w:t>"왜 나를 훈련시키려는 건데요." 셀라가 물었다. 목소리에 경계가 섞여 있었다. 이 세계에 온 지 사흘. 아직 아무것도 모르는데 누군가에게 무언가를 배운다는 것이 맞는 일인지 확신이 없었다.</w:t>
      </w:r>
    </w:p>
    <w:p>
      <w:pPr>
        <w:ind w:firstLine="567"/>
      </w:pPr>
      <w:r>
        <w:rPr>
          <w:sz w:val="22"/>
        </w:rPr>
        <w:t>레온이 셀라를 똑바로 보았다. 파란 눈에 장난기가 없었다.</w:t>
      </w:r>
    </w:p>
    <w:p>
      <w:pPr>
        <w:ind w:firstLine="567"/>
      </w:pPr>
      <w:r>
        <w:rPr>
          <w:sz w:val="22"/>
        </w:rPr>
        <w:t>"700년 전에 문을 통해 온 사람이 있었소." 레온이 말했다. 얼굴이 진지했다. 바람이 훈련장 벽을 넘어 들어왔고, 레온의 은회색 머리카락이 한 올 이마 위로 흔들렸다. "기록에는 '문 너머의 전사'라고 되어 있소. 그 전사는 빛의 맥을 밖으로 쏘는 것이 아니라 몸 안에 흡수했소. 감각이 날카로워지고, 몸이 빨라지고, 힘이 세졌소." 레온이 한 박자 쉬었다. "우리는 그것을 '고대 형태'라고 부르오."</w:t>
      </w:r>
    </w:p>
    <w:p>
      <w:pPr>
        <w:ind w:firstLine="567"/>
      </w:pPr>
      <w:r>
        <w:rPr>
          <w:sz w:val="22"/>
        </w:rPr>
        <w:t>고대 형태. 이름이 붙어 있었다. 셀라가 숲에서 겪은 일에 이름이 붙어 있다는 것이, 안심이 되어야 하는데 오히려 무서웠다. 이름이 있다는 것은 이미 알려진 것이라는 뜻이고, 알려진 것에는 기대가 따라붙으니까. 700년 전의 전사에게 붙여졌던 이름이 지금 셀라에게 향하고 있었다. 셀라는 전사가 아니었다. 고등학교 졸업반이었고, 진로 상담지를 채우지 못하는 사람이었고, 자전거를 여섯 번째 만에야 탄 사람이었다.</w:t>
      </w:r>
    </w:p>
    <w:p>
      <w:pPr>
        <w:ind w:firstLine="567"/>
      </w:pPr>
      <w:r>
        <w:rPr>
          <w:sz w:val="22"/>
        </w:rPr>
        <w:t>"그게 나한테 일어나고 있다는 거예요?" 목소리가 작아졌다. 질문이 아니라 확인이었다. 자기가 원하지 않은 것이 자기 안에서 일어나고 있다는 것의 확인.</w:t>
      </w:r>
    </w:p>
    <w:p>
      <w:pPr>
        <w:ind w:firstLine="567"/>
      </w:pPr>
      <w:r>
        <w:rPr>
          <w:sz w:val="22"/>
        </w:rPr>
        <w:t>"숲에서 짐승을 피했을 때. 당신의 몸이 빛을 먹었소. 나는 그것을 보았소." 레온이 한 발 다가왔다. 거리가 좁혀지자 레온에게서 나는 냄새가 느껴졌다. 가죽과 금속과 아침 공기가 섞인 냄새. 전사의 냄새. "당신의 눈에 금빛 테두리가 나타났소. 아주 짧은 순간이었지만, 나는 보았소."</w:t>
      </w:r>
    </w:p>
    <w:p>
      <w:pPr>
        <w:ind w:firstLine="567"/>
      </w:pPr>
      <w:r>
        <w:rPr>
          <w:sz w:val="22"/>
        </w:rPr>
        <w:t>셀라는 자기 손을 내려다보았다. 평범한 손이었다. 손가락이 가늘고, 손톱 밑에 어제 풀밭에서 묻은 흙이 남아 있었다. 체육 시간에 철봉도 세 개 못 넘는 손. 배드민턴 셔틀콕을 받아치면 열에 세 번은 빗나가는 손. 이 손이 빛을 먹었다고?</w:t>
      </w:r>
    </w:p>
    <w:p>
      <w:pPr>
        <w:ind w:firstLine="567"/>
      </w:pPr>
      <w:r>
        <w:rPr>
          <w:sz w:val="22"/>
        </w:rPr>
        <w:t>"한번 해 보시오."</w:t>
      </w:r>
    </w:p>
    <w:p>
      <w:pPr>
        <w:ind w:firstLine="567"/>
      </w:pPr>
      <w:r>
        <w:rPr>
          <w:sz w:val="22"/>
        </w:rPr>
        <w:t>레온이 손바닥을 위로 펴서 보여주었다. 손 위에 빛이 피어올랐다. 작은 구슬 크기. 은백색 빛이 공기 중의 보이지 않는 곳에서 모여들어 응축되었다. 빛이 모이는 과정이 보였다. 흩어져 있던 먼지 같은 입자들이 레온의 손바닥 위로 끌려와 하나로 뭉치는 것. 가까이 가자 온기가 느껴졌다. 불꽃의 온기가 아니었다. 살아 있는 것의 체온 같은 온기. 빛이 숨을 쉬는 것처럼 미세하게 밝아졌다가 어두워졌다를 반복했다.</w:t>
      </w:r>
    </w:p>
    <w:p>
      <w:pPr>
        <w:ind w:firstLine="567"/>
      </w:pPr>
      <w:r>
        <w:rPr>
          <w:sz w:val="22"/>
        </w:rPr>
        <w:t>"빛의 맥 사용자는 과용하면 신체가 반투명해지다가 소멸합니다. 하지만 고대 형태는 다릅니다. 빛을 안에 가두기 때문에 소멸 대신 극심한 피로가 옵니다." 레온이 잠깐 말을 끊었다가 이었다. "나처럼 빛을 밖으로 꺼낼 필요는 없소. 당신은 안으로 당기는 거요." 레온이 손 위의 빛을 유지한 채 말했다. 빛이 그의 손가락 사이에서 흔들리고 있었다. 아이가 손바닥 위에 반딧불을 올려놓은 것 같았다. "빛이 자기 몸으로 들어온다고 생각해 보시오. 숨을 쉬듯이. 의식하지 않아도 되는 것처럼."</w:t>
      </w:r>
    </w:p>
    <w:p>
      <w:pPr>
        <w:ind w:firstLine="567"/>
      </w:pPr>
      <w:r>
        <w:rPr>
          <w:sz w:val="22"/>
        </w:rPr>
        <w:t>셀라는 눈을 감았다. 빛을 안으로. 무슨 뜻인지 모르겠지만, 해 보라니까 해 보는 거다. 진로 상담지도 빈 칸인 사람이 마법 훈련을 하고 있다. 웃기다면 웃긴 상황이었다. 심호흡을 하다가 그것이 너무 의식적이라는 걸 느꼈다. 숨을 들이쉬었다. 아무 일도 일어나지 않았다. 피부 위에는 아침 햇살의 온기뿐이었다. 다시 들이쉬었다. 여전히 아무것도. 팔 안쪽이 간지러운 것은 바람 때문이지 빛 때문이 아니었다.</w:t>
      </w:r>
    </w:p>
    <w:p>
      <w:pPr>
        <w:ind w:firstLine="567"/>
      </w:pPr>
      <w:r>
        <w:rPr>
          <w:sz w:val="22"/>
        </w:rPr>
        <w:t>"안 돼요."</w:t>
      </w:r>
    </w:p>
    <w:p>
      <w:pPr>
        <w:ind w:firstLine="567"/>
      </w:pPr>
      <w:r>
        <w:rPr>
          <w:sz w:val="22"/>
        </w:rPr>
        <w:t>"다시."</w:t>
      </w:r>
    </w:p>
    <w:p>
      <w:pPr>
        <w:ind w:firstLine="567"/>
      </w:pPr>
      <w:r>
        <w:rPr>
          <w:sz w:val="22"/>
        </w:rPr>
        <w:t>세 번째. 눈 뒤에서 빨간 점이 어른거렸지만, 그건 눈을 세게 감아서 생기는 잔상이지 마법이 아니었다. 네 번째. 오히려 의식하면 할수록 몸이 굳어지는 것 같았다. 다섯 번째. 셀라는 눈을 떴다. 아무 감각도 오지 않았다. 짜증이 올라왔다. 이 세계의 규칙으로 사는 사람에게는 숨 쉬듯 당연한 것이 셀라에게는 아무것도 아닌 것이었다. 또 이방인. 콘월에서도 '좀 다른 애'였고, 여기서도 '안 되는 사람'이었다. 또 할 수 없는 것. 속할 수 없는 곳.</w:t>
      </w:r>
    </w:p>
    <w:p>
      <w:pPr>
        <w:ind w:firstLine="567"/>
      </w:pPr>
      <w:r>
        <w:rPr>
          <w:sz w:val="22"/>
        </w:rPr>
        <w:t>"쉬었다 해도——"</w:t>
      </w:r>
    </w:p>
    <w:p>
      <w:pPr>
        <w:ind w:firstLine="567"/>
      </w:pPr>
      <w:r>
        <w:rPr>
          <w:sz w:val="22"/>
        </w:rPr>
        <w:t>"한 번만 더요."</w:t>
      </w:r>
    </w:p>
    <w:p>
      <w:pPr>
        <w:ind w:firstLine="567"/>
      </w:pPr>
      <w:r>
        <w:rPr>
          <w:sz w:val="22"/>
        </w:rPr>
        <w:t>셀라 자신도 왜 그렇게 말했는지 몰랐다. 포기하는 것이 더 편한데. 원래 안 되는 거라고 생각하면 마음이 편한데. 자전거도 그랬다. 세 번째에 넘어지고, 네 번째에 넘어지고, 다섯 번째에 포기하려다가 에밀리가 "한 번만 더" 하고 말해서 여섯 번째에 탄 것이다. 지금 에밀리는 없지만, 에밀리의 목소리가 머릿속에 남아 있었다. 그리고 숲에서 짐승을 피했을 때 몸 안을 흐르던 감각. 전류처럼 손끝에서 발끝까지 퍼지던 것. 그것이 진짜였다면 한 번 더 해볼 가치가 있었다.</w:t>
      </w:r>
    </w:p>
    <w:p>
      <w:pPr>
        <w:ind w:firstLine="567"/>
      </w:pPr>
      <w:r>
        <w:rPr>
          <w:sz w:val="22"/>
        </w:rPr>
        <w:t>눈을 감았다. 이번에는 숨을 들이쉬지 않았다. 억지로 빛을 끌어당기지 않았다. 대신 가만히 섰다. 발밑 돌의 차가움이 운동화 바닥을 통해 올라왔다. 바람이 빈 훈련장을 가로질러 셀라의 머리카락을 흔들었다. 햇살이 왼쪽 볼에 닿았다. 따뜻했다. 그 따뜻함에 집중했다. 볼 위의 온기. 손등 위의 온기. 이마 위의 온기. 온몸의 감각이 하나씩 열리는 것을 느꼈다.</w:t>
      </w:r>
    </w:p>
    <w:p>
      <w:pPr>
        <w:ind w:firstLine="567"/>
      </w:pPr>
      <w:r>
        <w:rPr>
          <w:sz w:val="22"/>
        </w:rPr>
        <w:t>그리고 느꼈다.</w:t>
      </w:r>
    </w:p>
    <w:p>
      <w:pPr>
        <w:ind w:firstLine="567"/>
      </w:pPr>
      <w:r>
        <w:rPr>
          <w:sz w:val="22"/>
        </w:rPr>
        <w:t>빛이 피부를 통과해서 안으로 들어오는 감각. 따뜻했다. 뜨겁지 않은 따뜻함. 봄볕이 등을 데우는 것과 비슷했지만, 겉에서 안으로가 아니라 안쪽에서 데워지는 것이 달랐다. 뼈가 따뜻해졌다. 팔뼈, 갈비뼈, 척추뼈 순서로 온기가 퍼졌다. 근육이 팽팽해지고, 관절이 풀렸다. 눈을 감고 있는데도 훈련장의 모든 것이 선명하게 느껴졌다. 레온의 심장 박동 소리가 셀라의 왼쪽 세 걸음 앞에서 일정하게 뛰고 있었다. 벽 너머에서 새 한 마리가 날개를 접으며 첨탑에 내려앉았다. 돌 사이 틈에서 개미 한 마리가 이슬 방울을 끌고 가는 소리까지 들렸다. 세상이 셀라의 몸 안으로 흘러 들어오고 있었다.</w:t>
      </w:r>
    </w:p>
    <w:p>
      <w:pPr>
        <w:ind w:firstLine="567"/>
      </w:pPr>
      <w:r>
        <w:rPr>
          <w:sz w:val="22"/>
        </w:rPr>
        <w:t>셀라가 눈을 떴다. 세상이 달라 보였다. 아니, 세상은 같은데 자기 눈이 달라진 것이었다. 모든 것이 느리게 움직이는 것처럼 보였다. 공기 중에 떠다니는 먼지 입자 하나하나가 선명했다. 벽 위에서 내려오는 햇살이 직선이 아니라 미세하게 곡선을 그리며 내려오는 것이 보였다. 빛이 공기 중의 수분에 부딪혀 꺾이는 것. 그런 것이 눈에 들어왔다.</w:t>
      </w:r>
    </w:p>
    <w:p>
      <w:pPr>
        <w:ind w:firstLine="567"/>
      </w:pPr>
      <w:r>
        <w:rPr>
          <w:sz w:val="22"/>
        </w:rPr>
        <w:t>"됐소."</w:t>
      </w:r>
    </w:p>
    <w:p>
      <w:pPr>
        <w:ind w:firstLine="567"/>
      </w:pPr>
      <w:r>
        <w:rPr>
          <w:sz w:val="22"/>
        </w:rPr>
        <w:t>레온의 목소리가 수면 아래에서 들려오는 것처럼 느렸다. 셀라가 그를 보았다. 레온의 눈이 커져 있었다. 놀란 것이 아니었다. 확인한 것이었다. 의심이 확신으로 바뀔 때 나오는 표정. 숲에서 봤던 것이 맞았다는 표정.</w:t>
      </w:r>
    </w:p>
    <w:p>
      <w:pPr>
        <w:ind w:firstLine="567"/>
      </w:pPr>
      <w:r>
        <w:rPr>
          <w:sz w:val="22"/>
        </w:rPr>
        <w:t>"시작입니다." 레온이 말했다. 거의 속삭임에 가까웠다. 그 목소리에 무게가 있었다. 경외가 아니라 책임감의 무게.</w:t>
      </w:r>
    </w:p>
    <w:p>
      <w:pPr>
        <w:ind w:firstLine="567"/>
      </w:pPr>
      <w:r>
        <w:rPr>
          <w:sz w:val="22"/>
        </w:rPr>
        <w:t>셀라는 자기 손을 다시 내려다보았다. 같은 손이었다. 손톱 밑의 흙도 그대로였다. 하지만 손끝에서 미세한 빛이 피부 아래를 흐르고 있었다. 금빛이었다. 레온의 빛이 은백색이었는데, 셀라의 빛은 금빛이었다. 혈관 위로 금빛 물줄기가 손등을 타고 손목까지 흘러 내려갔다. 모반이 있는 곳에서 빛이 한 번 맥박치듯 밝아졌다.</w:t>
      </w:r>
    </w:p>
    <w:p>
      <w:pPr>
        <w:ind w:firstLine="567"/>
      </w:pPr>
      <w:r>
        <w:rPr>
          <w:sz w:val="22"/>
        </w:rPr>
        <w:t>그 빛이 사라지자 다리에 힘이 풀렸다. 갑자기, 완전히. 물이 빠지듯 한꺼번에. 방금까지 세상의 모든 것이 선명하던 감각이 꺼졌고, 그 자리에 무거운 피로가 밀려왔다. 개미의 발소리를 듣던 귀가 다시 평범한 귀가 되었고, 빛의 곡선을 보던 눈이 다시 평범한 눈이 되었다. 상실감이라고 해야 할까. 잠깐 동안 가졌던 것을 잃는 느낌이 피로보다 먼저 왔다. 셀라가 비틀거렸고, 레온이 한 발 다가와 팔을 잡았다. 레온의 손이 단단했다. 검을 오래 잡아 온 손. 굳은살이 셀라의 팔을 통해 느껴졌다.</w:t>
      </w:r>
    </w:p>
    <w:p>
      <w:pPr>
        <w:ind w:firstLine="567"/>
      </w:pPr>
      <w:r>
        <w:rPr>
          <w:sz w:val="22"/>
        </w:rPr>
        <w:t>"무리하면 안 되오."</w:t>
      </w:r>
    </w:p>
    <w:p>
      <w:pPr>
        <w:ind w:firstLine="567"/>
      </w:pPr>
      <w:r>
        <w:rPr>
          <w:sz w:val="22"/>
        </w:rPr>
        <w:t>"……한 30초밖에 안 했는데요." 셀라가 헐떡이며 말했다. 숨이 가빴다. 백 미터를 전력 질주한 것 같았다.</w:t>
      </w:r>
    </w:p>
    <w:p>
      <w:pPr>
        <w:ind w:firstLine="567"/>
      </w:pPr>
      <w:r>
        <w:rPr>
          <w:sz w:val="22"/>
        </w:rPr>
        <w:t>"처음이니까 그렇소." 레온이 셀라의 팔을 놓았다. 잡았던 것이 민망했는지, 시선을 돌리며 한 발 물러섰다. "처음부터 오래 하는 사람은 없소."</w:t>
      </w:r>
    </w:p>
    <w:p>
      <w:pPr>
        <w:ind w:firstLine="567"/>
      </w:pPr>
      <w:r>
        <w:rPr>
          <w:sz w:val="22"/>
        </w:rPr>
        <w:t>훈련장 입구에서 박수 소리가 들렸다. 에밀리가 기둥에 기대서 서 있었다. 언제부터 보고 있었는지 모르겠지만, 초록 눈이 반짝이고 있었다. 어제 숲에서 짐승에게 쫓기던 에밀리가 아니라, 평소의 에밀리. 세상 모든 것이 재미있다는 얼굴의 에밀리.</w:t>
      </w:r>
    </w:p>
    <w:p>
      <w:pPr>
        <w:ind w:firstLine="567"/>
      </w:pPr>
      <w:r>
        <w:rPr>
          <w:sz w:val="22"/>
        </w:rPr>
        <w:t>"왕자님, 우리 셀 좀 살살 굴려 주세요~" 에밀리가 훈련장 안으로 걸어 들어오며 레온에게 말했다. 레온이 대답 대신 시선을 돌렸다. 에밀리는 개의치 않고 셀라에게 물병을 건넸다. "넌 원래 세 번째에 안 되고 여섯 번째에 되는 타입이잖아." "기억나지? 자전거도 여섯 번째에 탔잖아."</w:t>
      </w:r>
    </w:p>
    <w:p>
      <w:pPr>
        <w:ind w:firstLine="567"/>
      </w:pPr>
      <w:r>
        <w:rPr>
          <w:sz w:val="22"/>
        </w:rPr>
        <w:t>역시 에밀리가 기억하고 있었다. 에밀리는 셀라의 실패도, 성공도, 그 사이의 모든 시도를 기억하는 사람이었다. 셀라는 물을 마시며 웃었다. 처음으로 이 세계에서 웃었다. 입꼬리가 올라가고, 눈이 좁아지고, 숨이 코로 새는 작은 웃음이었다. 크지 않았지만 진짜였다. 가짜 웃음은 입에서 끝나지만, 진짜 웃음은 가슴까지 내려간다. 이것은 가슴까지 내려가는 종류의 것이었다. 물이 차가웠고, 그 차가움이 목을 타고 내려가면서 방금 몸 안에서 흐르던 금빛 온기의 잔상과 만났다. 차가움과 따뜻함이 가슴 안에서 교차했다. 낯선 세계의 낯선 훈련장에서, 운동화를 신고 돌바닥 위에 서서, 빛을 먹은 손으로 물을 마시고 있었다. 어제까지는 무서움뿐이었는데, 오늘은 무서움 옆에 다른 것이 한 뼘 자리를 잡았다.</w:t>
      </w:r>
    </w:p>
    <w:p>
      <w:pPr>
        <w:ind w:firstLine="567"/>
      </w:pPr>
      <w:r>
        <w:rPr>
          <w:sz w:val="22"/>
        </w:rPr>
        <w:t>그런데 웃음이 사라지기 전에 셀라는 보았다. 훈련장 위쪽 회랑의 그림자 속에 서 있는 사람. 검은 장포. 금사 자수. 지팡이 끝의 초승달 문양. 말로스가 서서 훈련을 지켜보고 있었다. 얼굴에 미소가 있었다. 부드러운 미소. 아까 레온의 확인하는 표정과는 다른 종류의 것. 무언가를 계획한 사람이 계획이 진행되고 있을 때 짓는 미소. 그 미소가 무엇을 의미하는지 셀라는 아직 모른다.</w:t>
      </w:r>
    </w:p>
    <w:p>
      <w:pPr>
        <w:ind w:firstLine="567"/>
      </w:pPr>
      <w:r>
        <w:rPr>
          <w:sz w:val="22"/>
        </w:rPr>
        <w:t>하지만 등이 서늘해지는 것은 느꼈다. 방금까지 몸 안을 채우던 금빛 온기가 한꺼번에 식는 것처럼, 등줄기를 타고 찬 것이 내려갔다. 빛이 따뜻한 것이라면, 그 미소는 빛의 형태를 한 그림자였다. 셀라는 물병을 내리고, 에밀리에게도 레온에게도 말하지 않았다. 아직은 말로 만들 수 없는 것이었다. 훈련장 위쪽의 그림자 속에서 말로스는 이미 사라져 있었고, 남은 것은 초승달 문양이 공기 속에 남긴 희미한 빛의 잔상뿐이었다.</w:t>
      </w:r>
    </w:p>
    <w:p>
      <w:pPr>
        <w:ind w:firstLine="567"/>
      </w:pPr>
      <w:r>
        <w:rPr>
          <w:sz w:val="22"/>
        </w:rPr>
        <w:t>첫 번째 빛. 첫 번째 서늘함. 이 두 가지가 같은 날 셀라에게 찾아왔다.</w:t>
      </w:r>
    </w:p>
    <w:p>
      <w:r>
        <w:br w:type="page"/>
      </w:r>
    </w:p>
    <w:p/>
    <w:p/>
    <w:p>
      <w:pPr>
        <w:jc w:val="center"/>
      </w:pPr>
      <w:r>
        <w:rPr>
          <w:color w:val="888888"/>
          <w:sz w:val="24"/>
        </w:rPr>
        <w:t>Chapter 5</w:t>
      </w:r>
    </w:p>
    <w:p>
      <w:pPr>
        <w:jc w:val="center"/>
      </w:pPr>
      <w:r>
        <w:rPr>
          <w:b/>
          <w:sz w:val="36"/>
        </w:rPr>
        <w:t>손님과 도구</w:t>
      </w:r>
    </w:p>
    <w:p/>
    <w:p>
      <w:pPr>
        <w:ind w:firstLine="567"/>
      </w:pPr>
      <w:r>
        <w:rPr>
          <w:sz w:val="22"/>
        </w:rPr>
        <w:t>일주일이 지났다. 왕궁 도서관은 탑 전체가 책으로 채워진 곳이었다.</w:t>
      </w:r>
    </w:p>
    <w:p>
      <w:pPr>
        <w:ind w:firstLine="567"/>
      </w:pPr>
      <w:r>
        <w:rPr>
          <w:sz w:val="22"/>
        </w:rPr>
        <w:t>원형 벽을 따라 서가가 나선형으로 올라갔다. 한 바퀴를 돌 때마다 서가의 높이가 팔 하나만큼 올라갔고, 꼭대기에 이르면 사람이 점으로 보일 만큼 높았다. 서가 사이사이에 작은 열람대가 놓여 있었고, 열람대 위에 촛대 대신 빛의 맥으로 만든 작은 구슬이 떠 있었다. 불꽃 없는 빛. 책을 태울 위험이 없는 빛. 꼭대기의 채광창을 통해 자연광이 쏟아져 내려왔고, 그 빛이 탑의 중심을 관통하며 아래층까지 도달했다. 빛 속에서 먼지가 천천히 떠다녔다. 먼지마저 빛나고 있었다. 셀라는 처음 이 도서관에 들어섰을 때 한참 동안 고개를 젖히고 올려다보았다. 이 세계의 모든 것은 빛과 관련되어 있었다. 건물도, 마법도, 전투도, 심지어 도서관의 구조까지. 공기에서 오래된 양피지와 마른 나무, 그리고 빛이 데운 돌의 냄새가 섞여 났다. 도서관의 냄새. 세인트 아이라 마을 도서관에서도 비슷한 냄새가 났었다. 종이와 시간의 냄새. 그것만은 두 세계가 공유하고 있었다.</w:t>
      </w:r>
    </w:p>
    <w:p>
      <w:pPr>
        <w:ind w:firstLine="567"/>
      </w:pPr>
      <w:r>
        <w:rPr>
          <w:sz w:val="22"/>
        </w:rPr>
        <w:t>셀라는 며칠째 이곳에 드나들며 '문'에 대한 기록을 찾고 있었다. 아스텔리아의 문자는 읽을 수 없었다. 곡선이 많은 문자였다. 알파벳처럼 직선과 각이 아니라 물 흐르는 듯한 곡선이 이어졌고, 글자 하나하나에 작은 점이 찍혀 있었다. 마치 별자리를 연결한 것 같은 문자. 눈으로 보면 아름다웠지만, 의미는 하나도 들어오지 않았다.</w:t>
      </w:r>
    </w:p>
    <w:p>
      <w:pPr>
        <w:ind w:firstLine="567"/>
      </w:pPr>
      <w:r>
        <w:rPr>
          <w:sz w:val="22"/>
        </w:rPr>
        <w:t>그런데 이상한 일이 있었다. 손목의 모반이 특정 책에 가까이 가면 미세하게 반응했다. 따뜻해지거나, 미세하게 빛나거나, 약하게 당기는 감각. 나침반 바늘이 북쪽을 가리키듯, 모반이 특정 서가를 가리켰다. 관련 없는 책 앞에서는 아무 반응이 없었지만, 문에 대한 기록이 담긴 책이 가까이 있으면 피부 아래에서 작은 열이 올라왔다. 이 모반은 단순한 점이 아니었다. 무언가와 연결되어 있었다. 셀라는 그 반응을 따라가다 보니 서가의 가장 아래쪽, 먼지가 두껍게 쌓인 칸에 닿았다. 다른 책들은 가지런히 꽂혀 있었지만, 이 칸만 어지러웠다. 누군가가 급히 뒤졌다가 대충 밀어 넣은 것처럼. 흩어진 문서 사이에 "변경지 너머 검은 탑과의 서신"이라고 적힌 봉투가 하나 끼어 있었다. 말로스의 인장이 찍혀 있었다. 셀라는 그것을 기억해 두었다. 그리고 그 옆에서 오래된 양피지 뭉치 하나를 꺼냈다. 양피지가 낡아서 가장자리가 부서지고 있었다. 수백 년은 된 것 같았다. 조심스럽게 펼쳤다.</w:t>
      </w:r>
    </w:p>
    <w:p>
      <w:pPr>
        <w:ind w:firstLine="567"/>
      </w:pPr>
      <w:r>
        <w:rPr>
          <w:sz w:val="22"/>
        </w:rPr>
        <w:t>그림이 있었다. 다섯 개의 돌이 원을 이루고 있는 그림. 돌의 배치, 크기, 간격이 크로우 서클과 같았다. 중앙에 편평한 돌이 놓여 있었고, 그 위에 빛의 선이 그려져 있었다. 그림 옆에 문자가 빼곡했다. 셀라의 손목이 양피지 위에서 빛났다. 이 기록이 중요하다는 것을 모반이 알려주고 있었다.</w:t>
      </w:r>
    </w:p>
    <w:p>
      <w:pPr>
        <w:ind w:firstLine="567"/>
      </w:pPr>
      <w:r>
        <w:rPr>
          <w:sz w:val="22"/>
        </w:rPr>
        <w:t>레온에게 부탁해 번역을 받았다. 레온은 양피지를 보자 얼굴이 굳었다. 손가락이 양피지 가장자리를 스칠 때 잠깐 멈추었고, 뭔가를 알아본 사람의 표정이 스쳤다가 사라졌다. 셀라가 부탁하자 읽어 주었다. 목소리가 평소보다 느렸다. 번역하면서 동시에 그 의미를 가늠하고 있는 것이었다.</w:t>
      </w:r>
    </w:p>
    <w:p>
      <w:pPr>
        <w:ind w:firstLine="567"/>
      </w:pPr>
      <w:r>
        <w:rPr>
          <w:sz w:val="22"/>
        </w:rPr>
        <w:t>"문은 자연적으로 열리지 않는다. 고대 형태의 소유자만이 열고 닫을 수 있다. 문을 열기 위해서는 이쪽에서 봉인을 약화시켜야 하며, 그것은 빛의 맥을 다루는 상급 마법사의 의지적 행위이다."</w:t>
      </w:r>
    </w:p>
    <w:p>
      <w:pPr>
        <w:ind w:firstLine="567"/>
      </w:pPr>
      <w:r>
        <w:rPr>
          <w:sz w:val="22"/>
        </w:rPr>
        <w:t>양피지 뒷면에 더 오래된 필체로 덧붙여진 기록이 있었다. 레온이 그것도 읽어 주었다. "700년 전, 문을 통한 소환이 실패하여 은빛 숲 일대가 황폐화되었다. 이후 크로우 서클 주변은 보름달 밤의 접근이 금지되었으며, 이 금기는 문 너머 세계에도 전해졌다." 크로우 서클의 금기가 단순한 미신이 아니었다. 700년 전 소환 사건에서 비롯된 실제 역사였다.</w:t>
      </w:r>
    </w:p>
    <w:p>
      <w:pPr>
        <w:ind w:firstLine="567"/>
      </w:pPr>
      <w:r>
        <w:rPr>
          <w:sz w:val="22"/>
        </w:rPr>
        <w:t>셀라는 그 문장을 세 번 읽었다. 레온이 번역해 적어 준 종이를 들고, 한 단어씩 짚으며 세 번. '의지적 행위'라는 말이 종이 위에서 유독 무거웠다. 누군가가 이쪽에서 봉인을 약화시켰다. 의도적으로. 셀라와 에밀리가 넘어온 것은 보름달 밤의 우연이 아니라 누군가의 계획이었다. 크로우 서클의 돌이 빛난 것도, 제단석이 에밀리의 손에 반응한 것도, 문이 열린 것도 — 전부 계획된 것이라면.</w:t>
      </w:r>
    </w:p>
    <w:p>
      <w:pPr>
        <w:ind w:firstLine="567"/>
      </w:pPr>
      <w:r>
        <w:rPr>
          <w:sz w:val="22"/>
        </w:rPr>
        <w:t>누가? 왜? 셀라를 원한 것인가, 아니면 '고대 형태의 소유자'라면 누구든 상관없었는가?</w:t>
      </w:r>
    </w:p>
    <w:p>
      <w:pPr>
        <w:ind w:firstLine="567"/>
      </w:pPr>
      <w:r>
        <w:rPr>
          <w:sz w:val="22"/>
        </w:rPr>
        <w:t>질문이 질문을 낳았고, 답은 하나도 없었다. 대답 없는 질문이 가슴 안에 돌처럼 쌓였다.</w:t>
      </w:r>
    </w:p>
    <w:p/>
    <w:p>
      <w:pPr>
        <w:jc w:val="center"/>
      </w:pPr>
      <w:r>
        <w:rPr>
          <w:color w:val="999999"/>
        </w:rPr>
        <w:t>*   *   *</w:t>
      </w:r>
    </w:p>
    <w:p/>
    <w:p>
      <w:pPr>
        <w:ind w:firstLine="567"/>
      </w:pPr>
      <w:r>
        <w:rPr>
          <w:sz w:val="22"/>
        </w:rPr>
        <w:t>오후에 말로스가 셀라를 집무실로 초대했다.</w:t>
      </w:r>
    </w:p>
    <w:p>
      <w:pPr>
        <w:ind w:firstLine="567"/>
      </w:pPr>
      <w:r>
        <w:rPr>
          <w:sz w:val="22"/>
        </w:rPr>
        <w:t>집무실은 왕궁 동쪽 탑의 중간층에 있었다. 창이 넓었다. 호수와 도시가 한눈에 내려다보였다. 벽에는 지도가 걸려 있었고, 지도 위에 작은 깃발들이 꽂혀 있었다. 붉은 깃발이 동쪽에 몰려 있었다. 변경지. 전쟁의 전선이 저기에 있는 것이다. 책상 위에 양피지와 봉인 도장, 서류가 쌓여 있었다. 말로스는 분명 바쁜 사람이었다. 하지만 셀라를 위해 시간을 냈다. 차가 준비되어 있었다. 꿀과 약초를 섞은 따뜻한 음료가 얇은 도자기 잔에 담겨 있었다. 잔 표면에도 빛의 맥 문양이 있었고, 잔을 잡으면 미세하게 온기가 유지되었다. 식지 않는 차.</w:t>
      </w:r>
    </w:p>
    <w:p>
      <w:pPr>
        <w:ind w:firstLine="567"/>
      </w:pPr>
      <w:r>
        <w:rPr>
          <w:sz w:val="22"/>
        </w:rPr>
        <w:t>말로스는 반대편 의자에 앉아 지팡이를 옆에 세워 두었다. 초승달 문양이 셀라의 눈높이에서 빛나고 있었다. 그 문양을 볼 때마다 셀라의 손목이 미세하게 반응했다. 같은 모양이 서로를 알아보는 것처럼.</w:t>
      </w:r>
    </w:p>
    <w:p>
      <w:pPr>
        <w:ind w:firstLine="567"/>
      </w:pPr>
      <w:r>
        <w:rPr>
          <w:sz w:val="22"/>
        </w:rPr>
        <w:t>"훈련이 잘 진행되고 있다고 들었습니다." 말로스가 찻잔을 들며 말했다. 손가락이 길었다. 마법사의 손이라기보다 악기를 다루는 사람의 손이었다. 찻잔을 드는 동작 하나도 매끄러웠다.</w:t>
      </w:r>
    </w:p>
    <w:p>
      <w:pPr>
        <w:ind w:firstLine="567"/>
      </w:pPr>
      <w:r>
        <w:rPr>
          <w:sz w:val="22"/>
        </w:rPr>
        <w:t>"아직 30초밖에 유지를 못 해요."</w:t>
      </w:r>
    </w:p>
    <w:p>
      <w:pPr>
        <w:ind w:firstLine="567"/>
      </w:pPr>
      <w:r>
        <w:rPr>
          <w:sz w:val="22"/>
        </w:rPr>
        <w:t>"시간이 해결해 줄 것입니다." 말로스가 미소 지었다. 부드러운 미소. 늘 같은 미소. 그리고 미소를 거두지 않은 채 말했다. "셀라 양, 솔직히 말씀드려도 될까요."</w:t>
      </w:r>
    </w:p>
    <w:p>
      <w:pPr>
        <w:ind w:firstLine="567"/>
      </w:pPr>
      <w:r>
        <w:rPr>
          <w:sz w:val="22"/>
        </w:rPr>
        <w:t>"네."</w:t>
      </w:r>
    </w:p>
    <w:p>
      <w:pPr>
        <w:ind w:firstLine="567"/>
      </w:pPr>
      <w:r>
        <w:rPr>
          <w:sz w:val="22"/>
        </w:rPr>
        <w:t>말로스가 찻잔을 내려놓았다. 도자기가 나무 책상 위에 닿는 소리가 작게 울렸다. 그 소리가 방 안의 공기를 바꾸었다. 관대한 주인의 방에서, 무언가를 요청하려는 사람의 방으로.</w:t>
      </w:r>
    </w:p>
    <w:p>
      <w:pPr>
        <w:ind w:firstLine="567"/>
      </w:pPr>
      <w:r>
        <w:rPr>
          <w:sz w:val="22"/>
        </w:rPr>
        <w:t>"아르테온 왕이 병환 중이시라 전선 지휘가 어렵습니다. 왕국의 동쪽, 변경지에서 전쟁이 벌어지고 있습니다." 말로스의 목소리가 낮아졌다. 미소가 사라진 것은 아니었지만, 미소의 종류가 바뀌었다. 슬픔이 섞인 미소. "마수들이 매달 늘어나고, 기사들이 죽어가고 있어요. 수십 명이 지난달에만." 잠시 말이 끊겼다. 창 밖을 보았다. 지도 위의 붉은 깃발들이 의미하는 것을 셀라도 이제 알았다. "이대로 가면 반년 안에 변경지가 무너집니다. 변경지가 무너지면 마수가 평야로 밀려들어옵니다. 시장의 상인들, 골목의 아이들, 그물을 손질하는 어부들 — 그 사람들의 집이 전장이 됩니다."</w:t>
      </w:r>
    </w:p>
    <w:p>
      <w:pPr>
        <w:ind w:firstLine="567"/>
      </w:pPr>
      <w:r>
        <w:rPr>
          <w:sz w:val="22"/>
        </w:rPr>
        <w:t>셀라는 찻잔을 내려놓았다. 꿀과 약초의 향기가 입안에 남아 있었지만, 갑자기 그 달콤함이 불편했다. 사람이 죽고 있는데 달콤한 차를 마시고 있다.</w:t>
      </w:r>
    </w:p>
    <w:p>
      <w:pPr>
        <w:ind w:firstLine="567"/>
      </w:pPr>
      <w:r>
        <w:rPr>
          <w:sz w:val="22"/>
        </w:rPr>
        <w:t>"고대 형태의 힘은 700년 전에 이 왕국을 구한 적이 있습니다. 당신의 힘이면 변경지의 마수들을 물리칠 수 있을지도 모릅니다." 말로스가 셀라를 보았다. 눈에 간절함이 있었다. 진심처럼 보였다. "물론 강요하는 것이 아닙니다. 부탁입니다."</w:t>
      </w:r>
    </w:p>
    <w:p>
      <w:pPr>
        <w:ind w:firstLine="567"/>
      </w:pPr>
      <w:r>
        <w:rPr>
          <w:sz w:val="22"/>
        </w:rPr>
        <w:t>부탁. 그 단어가 무거웠다. 강요가 아니라 부탁이라는 것이 오히려 더 무거웠다. 거절할 수 있다는 여지가 양심을 건드렸으니까. 사람들이 죽고 있다는 것은 사실일 것이다. 레온의 관자놀이 흉터도, 지도 위의 붉은 깃발도, 시장에서 에밀리가 들은 이야기들도 — 과일 상인이 잃은 아들의 이야기도 — 그것을 뒷받침했다. 셀라의 가슴 안에서 양심이 움직였다. 모르는 사람들이지만 죽어가고 있는 사람들이었다. 얼굴을 모른다고 해서 아픔이 가벼워지는 것은 아니었다. 도울 수 있는데 돕지 않는 것은 — 그것도 겁쟁이인 걸까? 30초밖에 유지 못 하는 힘으로 전쟁에 가는 것이 용기인가, 무모함인가? 아니면 말로스가 원하는 대로 움직이는 것일 뿐인가?</w:t>
      </w:r>
    </w:p>
    <w:p>
      <w:pPr>
        <w:ind w:firstLine="567"/>
      </w:pPr>
      <w:r>
        <w:rPr>
          <w:sz w:val="22"/>
        </w:rPr>
        <w:t>"생각해 볼게요."</w:t>
      </w:r>
    </w:p>
    <w:p>
      <w:pPr>
        <w:ind w:firstLine="567"/>
      </w:pPr>
      <w:r>
        <w:rPr>
          <w:sz w:val="22"/>
        </w:rPr>
        <w:t>"물론입니다. 서두르지 않겠습니다."</w:t>
      </w:r>
    </w:p>
    <w:p>
      <w:pPr>
        <w:ind w:firstLine="567"/>
      </w:pPr>
      <w:r>
        <w:rPr>
          <w:sz w:val="22"/>
        </w:rPr>
        <w:t>말로스가 셀라를 배웅하며 문을 열어 주었다. 문이 소리 없이 열렸다. 부드럽게. 완벽하게. 경첩 소리 하나 나지 않았다. 복도의 빛이 집무실 안으로 비스듬히 들어왔고, 말로스의 그림자가 바닥에 길게 늘어졌다. 그 완벽함이 셀라의 안에서 작은 불편을 남겼다. 매끄러운 돌은 이끼가 끼어 있어도 미끄럽다. 너무 매끄러운 것은 너무 날카로운 것만큼 위험하다. 누군가 그런 말을 했던 것 같은데, 어디서 들었는지 기억나지 않았다.</w:t>
      </w:r>
    </w:p>
    <w:p/>
    <w:p>
      <w:pPr>
        <w:jc w:val="center"/>
      </w:pPr>
      <w:r>
        <w:rPr>
          <w:color w:val="999999"/>
        </w:rPr>
        <w:t>*   *   *</w:t>
      </w:r>
    </w:p>
    <w:p/>
    <w:p>
      <w:pPr>
        <w:ind w:firstLine="567"/>
      </w:pPr>
      <w:r>
        <w:rPr>
          <w:sz w:val="22"/>
        </w:rPr>
        <w:t>밤이 되자 레온이 셀라를 찾아왔다.</w:t>
      </w:r>
    </w:p>
    <w:p>
      <w:pPr>
        <w:ind w:firstLine="567"/>
      </w:pPr>
      <w:r>
        <w:rPr>
          <w:sz w:val="22"/>
        </w:rPr>
        <w:t>왕궁 정원의 벤치에서 둘이 나란히 앉았다. 정원은 호수 쪽으로 열려 있었고, 수면 위로 달빛이 깔려 있었다. 물 위의 달빛은 콘월의 바다 위 달빛과 달랐다. 바다의 달빛은 파도에 부서져 흩어지지만, 호수의 달빛은 깨지지 않고 한 장의 천처럼 펼쳐져 있었다. 은빛 비단. 정원의 꽃들은 밤에도 향기를 냈고, 풀잎 위의 이슬이 달빛을 받아 작은 구슬처럼 빛났다. 벌레 소리가 낮게 깔렸다. 이 세계의 벌레 소리는 콘월의 것과 리듬이 달랐다. 더 느리고, 더 깊고, 마치 오래된 자장가처럼 일정했다.</w:t>
      </w:r>
    </w:p>
    <w:p>
      <w:pPr>
        <w:ind w:firstLine="567"/>
      </w:pPr>
      <w:r>
        <w:rPr>
          <w:sz w:val="22"/>
        </w:rPr>
        <w:t>"말로스에게 갔다고 들었소."</w:t>
      </w:r>
    </w:p>
    <w:p>
      <w:pPr>
        <w:ind w:firstLine="567"/>
      </w:pPr>
      <w:r>
        <w:rPr>
          <w:sz w:val="22"/>
        </w:rPr>
        <w:t>"제안을 받았어요. 변경지에서 싸워달라고." 셀라가 잠시 말을 멈추었다가 물었다. "당신은 말로스를 왜 의심하는 거예요?"</w:t>
      </w:r>
    </w:p>
    <w:p>
      <w:pPr>
        <w:ind w:firstLine="567"/>
      </w:pPr>
      <w:r>
        <w:rPr>
          <w:sz w:val="22"/>
        </w:rPr>
        <w:t>레온이 한동안 말이 없었다. 호수를 보고 있었다. 턱에 힘이 들어가 있었다. 숨을 들이쉬고 내쉬는 간격이 한 박자 길어졌다. 레온이 화를 참는 방식이었다. 셀라는 이 사람을 만난 지 며칠밖에 되지 않았지만, 그것은 알 수 있었다. 감정을 읽는 것은 셀라가 가진 몇 안 되는 능력 중 하나였으니까.</w:t>
      </w:r>
    </w:p>
    <w:p>
      <w:pPr>
        <w:ind w:firstLine="567"/>
      </w:pPr>
      <w:r>
        <w:rPr>
          <w:sz w:val="22"/>
        </w:rPr>
        <w:t>그리고 레온이 말했다.</w:t>
      </w:r>
    </w:p>
    <w:p>
      <w:pPr>
        <w:ind w:firstLine="567"/>
      </w:pPr>
      <w:r>
        <w:rPr>
          <w:sz w:val="22"/>
        </w:rPr>
        <w:t>"말로스의 말에는 항상 진실이 80퍼센트만 섞여 있소."</w:t>
      </w:r>
    </w:p>
    <w:p>
      <w:pPr>
        <w:ind w:firstLine="567"/>
      </w:pPr>
      <w:r>
        <w:rPr>
          <w:sz w:val="22"/>
        </w:rPr>
        <w:t>"나머지 20퍼센트는요?"</w:t>
      </w:r>
    </w:p>
    <w:p>
      <w:pPr>
        <w:ind w:firstLine="567"/>
      </w:pPr>
      <w:r>
        <w:rPr>
          <w:sz w:val="22"/>
        </w:rPr>
        <w:t>"그것이 위험한 부분이오." 레온이 셀라를 보았다. 파란 눈이 달빛 아래에서 어두웠다. 낮에 보던 맑은 파란색이 아니라, 깊은 곳에 무거운 것을 가라앉힌 눈. "그 사람이 당신에게 친절한 것은 당신이 귀해서가 아니라, 당신이 쓸모 있기 때문이오."</w:t>
      </w:r>
    </w:p>
    <w:p>
      <w:pPr>
        <w:ind w:firstLine="567"/>
      </w:pPr>
      <w:r>
        <w:rPr>
          <w:sz w:val="22"/>
        </w:rPr>
        <w:t>쓸모. 그 단어가 밤공기 속에서 차가웠다. 벌레 소리 위에 놓인 차가운 돌멩이 같았다. 손님과 도구의 차이. 손님에게는 문이 열려 있고, 도구에게는 용도가 정해져 있다. 말로스에게 셀라는 어느 쪽인가. 찻잔을 건네는 손과 전쟁에 보내려는 입이 같은 사람에게 붙어 있었다.</w:t>
      </w:r>
    </w:p>
    <w:p>
      <w:pPr>
        <w:ind w:firstLine="567"/>
      </w:pPr>
      <w:r>
        <w:rPr>
          <w:sz w:val="22"/>
        </w:rPr>
        <w:t>"알아요." 셀라가 말했다. 자기도 놀랄 만큼 담담한 목소리였다. 담담한 것이 아니라 이미 예상한 것이었는지도 모른다. 말로스의 눈이 셀라의 손목을 확인하던 그 순간부터. "그래도 사람들이 진짜로 죽고 있다면——"</w:t>
      </w:r>
    </w:p>
    <w:p>
      <w:pPr>
        <w:ind w:firstLine="567"/>
      </w:pPr>
      <w:r>
        <w:rPr>
          <w:sz w:val="22"/>
        </w:rPr>
        <w:t>"당신이 살아 있는 것이 먼저요."</w:t>
      </w:r>
    </w:p>
    <w:p>
      <w:pPr>
        <w:ind w:firstLine="567"/>
      </w:pPr>
      <w:r>
        <w:rPr>
          <w:sz w:val="22"/>
        </w:rPr>
        <w:t>그 말이 밤공기 속에 남았다. 벌레 소리 위에 얹혀서, 사라지지 않고 떠 있었다. 셀라는 레온의 얼굴을 보았다. 레온은 셀라를 보지 않고 호수를 보고 있었다. 훈련복이 아닌 평상복 위에 망토를 걸치고 있었고, 가슴판의 별 문양이 달빛에 희미하게 빛났다. 호수 위의 별. 그의 가문의 상징이 호수 위의 별이라는 것이 지금 이 장면과 겹쳤다. 호수 위의 달빛, 가슴 위의 별빛.</w:t>
      </w:r>
    </w:p>
    <w:p>
      <w:pPr>
        <w:ind w:firstLine="567"/>
      </w:pPr>
      <w:r>
        <w:rPr>
          <w:sz w:val="22"/>
        </w:rPr>
        <w:t>셀라는 집으로 돌아가야 한다고 생각했다. 엄마에게 돌아가야 한다고. 도시락 메모의 마지막 줄. "사랑해." 그 두 글자가 지금 이 세계에서 가장 먼 곳에 있었다. 동시에, 도서관에서 읽은 문장이 머릿속에서 떠나지 않았다. 문을 연 것은 누군가의 의도적 행위. 그 누군가가 셀라를 여기로 부른 것이다. 왜? 700년 만에 다시 고대 형태가 필요할 만큼 이 세계가 위험한 것인가? 아니면 다른 이유가 있는 것인가?</w:t>
      </w:r>
    </w:p>
    <w:p>
      <w:pPr>
        <w:ind w:firstLine="567"/>
      </w:pPr>
      <w:r>
        <w:rPr>
          <w:sz w:val="22"/>
        </w:rPr>
        <w:t>손목의 모반이 달빛 아래에서 아주 희미하게 빛났다. 호수 위의 빛과 같은 색이었다. 빛이 피부 위에서 미세하게 맥박쳤다. 질문은 빛처럼 피부 아래를 흘렀다. 누가 문을 열었는가. 왜 셀라를 불렀는가. 손님인가, 도구인가. 돌아갈 수 있는가. 돌아가야 하는가. 대답은 어둠처럼 도착하지 않았다. 하지만 질문이 있는 한 셀라는 찾을 것이다. 겁이 호기심을 이기지 못하는 사람이니까.</w:t>
      </w:r>
    </w:p>
    <w:p>
      <w:r>
        <w:br w:type="page"/>
      </w:r>
    </w:p>
    <w:p/>
    <w:p/>
    <w:p>
      <w:pPr>
        <w:jc w:val="center"/>
      </w:pPr>
      <w:r>
        <w:rPr>
          <w:color w:val="888888"/>
          <w:sz w:val="24"/>
        </w:rPr>
        <w:t>Chapter 6</w:t>
      </w:r>
    </w:p>
    <w:p>
      <w:pPr>
        <w:jc w:val="center"/>
      </w:pPr>
      <w:r>
        <w:rPr>
          <w:b/>
          <w:sz w:val="36"/>
        </w:rPr>
        <w:t>에밀리의 귀</w:t>
      </w:r>
    </w:p>
    <w:p/>
    <w:p>
      <w:pPr>
        <w:ind w:firstLine="567"/>
      </w:pPr>
      <w:r>
        <w:rPr>
          <w:sz w:val="22"/>
        </w:rPr>
        <w:t>에밀리는 마법을 쓸 수 없었다.</w:t>
      </w:r>
    </w:p>
    <w:p>
      <w:pPr>
        <w:ind w:firstLine="567"/>
      </w:pPr>
      <w:r>
        <w:rPr>
          <w:sz w:val="22"/>
        </w:rPr>
        <w:t>빛의 맥도 없었고, 고대 형태도 없었다. 손목에 빛나는 모반도, 피부 아래를 흐르는 금빛도, 세상이 느려지는 감각도 — 아무것도. 에밀리의 손은 그냥 손이었다. 빨래를 하면 빨갛게 되고, 추우면 트는, 평범한 열여덟 살의 손. 그래서 에밀리에게는 에밀리의 방법이 있었다.</w:t>
      </w:r>
    </w:p>
    <w:p>
      <w:pPr>
        <w:ind w:firstLine="567"/>
      </w:pPr>
      <w:r>
        <w:rPr>
          <w:sz w:val="22"/>
        </w:rPr>
        <w:t>루미나스의 시장은 매일 아침 호수 위 부교에서 열렸다. 나무 판자가 물 위에 떠 있었고, 판자 위에 천막을 펼친 좌판들이 줄지어 있었다. 걸을 때마다 발밑이 미세하게 출렁였다. 바람이 불면 호수 냄새가 올라왔고 — 민물과 수초와 물 위에 비친 빛의 냄새 — 그 위에 생선 굽는 냄새, 약초 말리는 냄새, 갓 구운 빵의 냄새가 켜켜이 쌓였다. 소리도 켜켜이였다. 상인들의 호객 소리, 수레바퀴가 판자 위를 구르는 소리, 아이들이 부교 틈으로 물고기를 보며 지르는 소리. 세인트 아이라의 토요 시장과 닮은 듯 다른 풍경이었다. 콘월의 시장은 회색 돌 위에서 열렸지만, 여기 시장은 물 위에서 열렸다. 발밑에 물이 있다는 것이 에밀리를 들뜨게 했다.</w:t>
      </w:r>
    </w:p>
    <w:p>
      <w:pPr>
        <w:ind w:firstLine="567"/>
      </w:pPr>
      <w:r>
        <w:rPr>
          <w:sz w:val="22"/>
        </w:rPr>
        <w:t>에밀리는 거기서 아침을 보냈다. 생선을 파는 아주머니에게 웃으며 말을 걸었다. 아주머니의 손이 비늘을 벗기는 동작이 능숙했고, 에밀리는 그것을 보며 엄지를 치켜세웠다. 빵 가게 아저씨에게는 점퍼 지퍼를 올렸다 내렸다 하며 보여주었다. 지퍼라는 것이 이 세계에는 없었다. 아저씨가 금속 이빨이 맞물리는 것을 보고 눈을 크게 뜨자, 에밀리가 웃었고, 아저씨도 웃었다. 웃음은 번역이 필요 없는 말이었다.</w:t>
      </w:r>
    </w:p>
    <w:p>
      <w:pPr>
        <w:ind w:firstLine="567"/>
      </w:pPr>
      <w:r>
        <w:rPr>
          <w:sz w:val="22"/>
        </w:rPr>
        <w:t>에밀리는 이 세계의 말을 완벽하게 이해했다. 셀라처럼 모반의 힘이 아니라, 그냥 사람의 표정과 몸짓을 읽는 능력으로. 단어를 모르면 손짓으로 물었고, 사람들은 에밀리에게 웃으며 알려 주었다. 에밀리에게는 그런 것이 있었다. 사람의 마음을 여는 열쇠 같은 것. 웃는 방식, 고개를 기울이는 각도, 상대의 말이 끝나기를 기다리는 인내. 에밀리의 무기는 귀였다. 잘 듣는 귀.</w:t>
      </w:r>
    </w:p>
    <w:p>
      <w:pPr>
        <w:ind w:firstLine="567"/>
      </w:pPr>
      <w:r>
        <w:rPr>
          <w:sz w:val="22"/>
        </w:rPr>
        <w:t>일주일 만에 에밀리는 시장 상인 절반의 이름을 외웠다. 생선 아주머니는 헤나, 빵 아저씨는 코렌, 약초 할머니는 미스라. 이름을 부르면 사람들은 놀랐다. 낯선 세계에서 온 이방인이 자기 이름을 기억한다는 것에. 그리고 놀라움은 경계를 녹였고, 녹은 경계 사이로 이야기가 흘러나왔다.</w:t>
      </w:r>
    </w:p>
    <w:p>
      <w:pPr>
        <w:ind w:firstLine="567"/>
      </w:pPr>
      <w:r>
        <w:rPr>
          <w:sz w:val="22"/>
        </w:rPr>
        <w:t>변경지에서 아들을 잃은 과일 상인은 에밀리에게 사과를 하나 건네며 말했다. "좋은 청년이었어. 기사단에 들어간 지 석 달 만에." 세금이 올라서 힘들다는 직물 장수는 천을 접으며 한숨을 쉬었다. 왕이 아프다는 소문, 왕자가 전선에 나가야 하는데 여기 머물러 있다는 불평, 그리고 말로스가 실질적으로 모든 것을 결정한다는 낮은 목소리의 불만. 사람들은 에밀리에게 말했다. 에밀리가 이방인이라서 오히려 말할 수 있는 것들이 있었다. 이 세계의 사람에게는 위험한 말도, 다른 세계에서 온 소녀에게는 그냥 이야기였으니까.</w:t>
      </w:r>
    </w:p>
    <w:p>
      <w:pPr>
        <w:ind w:firstLine="567"/>
      </w:pPr>
      <w:r>
        <w:rPr>
          <w:sz w:val="22"/>
        </w:rPr>
        <w:t>에밀리는 들었다. 들은 것을 기억했다. 기억한 것을 연결했다. 셀라에게 고대 형태가 있다면, 에밀리에게는 이것이 있었다. 사람들의 말 속에서 진짜를 골라내는 것. 표정 뒤에 숨은 것을 읽는 것. 마법이 아니었지만, 어떤 마법보다 이 세계에서 필요한 능력이었다.</w:t>
      </w:r>
    </w:p>
    <w:p/>
    <w:p>
      <w:pPr>
        <w:jc w:val="center"/>
      </w:pPr>
      <w:r>
        <w:rPr>
          <w:color w:val="999999"/>
        </w:rPr>
        <w:t>*   *   *</w:t>
      </w:r>
    </w:p>
    <w:p/>
    <w:p>
      <w:pPr>
        <w:ind w:firstLine="567"/>
      </w:pPr>
      <w:r>
        <w:rPr>
          <w:sz w:val="22"/>
        </w:rPr>
        <w:t>그러다 하인 숙소에서 일하는 소녀 라나를 만났다.</w:t>
      </w:r>
    </w:p>
    <w:p>
      <w:pPr>
        <w:ind w:firstLine="567"/>
      </w:pPr>
      <w:r>
        <w:rPr>
          <w:sz w:val="22"/>
        </w:rPr>
        <w:t>라나는 왕궁 세탁부였다. 열다섯이나 열여섯 정도로 보였다. 갈색 머리를 높이 묶고 있었고, 손이 물에 불어서 항상 빨갛었다. 에밀리가 하인 숙소를 지나가다 빨래터에서 거대한 시트와 씨름하는 라나를 보고 도와준 것이 시작이었다. 에밀리는 시트 한쪽을 잡고 함께 비틀어 짰고, 라나는 처음에 경계했지만 에밀리가 "이거 우리 집에서도 매일 하는 거야" 하고 웃자 표정이 풀렸다.</w:t>
      </w:r>
    </w:p>
    <w:p>
      <w:pPr>
        <w:ind w:firstLine="567"/>
      </w:pPr>
      <w:r>
        <w:rPr>
          <w:sz w:val="22"/>
        </w:rPr>
        <w:t>라나가 에밀리에게 비누 만드는 법을 가르쳐 주었다. 동물 기름과 재를 섞어 끓이는 것이었는데, 냄새가 지독했다. 에밀리가 코를 찡그리자 라나가 웃었다. "너네 세계에는 비누가 없어?" 에밀리가 라나에게 지구의 세탁기 이야기를 해 주자 라나는 눈이 휘둥그레졌다. 손에 물이 뚝뚝 떨어지는 것도 모르고 에밀리의 말에 빠져 있었다.</w:t>
      </w:r>
    </w:p>
    <w:p>
      <w:pPr>
        <w:ind w:firstLine="567"/>
      </w:pPr>
      <w:r>
        <w:rPr>
          <w:sz w:val="22"/>
        </w:rPr>
        <w:t>"그 기계가 혼자 빨래를 한다고?"</w:t>
      </w:r>
    </w:p>
    <w:p>
      <w:pPr>
        <w:ind w:firstLine="567"/>
      </w:pPr>
      <w:r>
        <w:rPr>
          <w:sz w:val="22"/>
        </w:rPr>
        <w:t>"응. 옷 넣고 버튼 누르면 돼. 물도 알아서 넣고, 돌리고, 헹구고, 짜기까지 해."</w:t>
      </w:r>
    </w:p>
    <w:p>
      <w:pPr>
        <w:ind w:firstLine="567"/>
      </w:pPr>
      <w:r>
        <w:rPr>
          <w:sz w:val="22"/>
        </w:rPr>
        <w:t>"마법 아니야?" 라나의 목소리에 경외가 섞여 있었다.</w:t>
      </w:r>
    </w:p>
    <w:p>
      <w:pPr>
        <w:ind w:firstLine="567"/>
      </w:pPr>
      <w:r>
        <w:rPr>
          <w:sz w:val="22"/>
        </w:rPr>
        <w:t>"아니, 그냥 기계야." 에밀리가 웃었다. 비누 냄새가 머리카락에 배어 있었지만 신경 쓰지 않았다. "여기가 마법 세계이고, 거기가 기계 세계인 거지. 둘 다 대단한 건 마찬가지야."</w:t>
      </w:r>
    </w:p>
    <w:p>
      <w:pPr>
        <w:ind w:firstLine="567"/>
      </w:pPr>
      <w:r>
        <w:rPr>
          <w:sz w:val="22"/>
        </w:rPr>
        <w:t>라나가 좋아했다. 에밀리를 좋아했다. 마법도 없이, 쓸모 있는 능력도 없이, 그냥 웃으며 들어주는 이 이방인 소녀를. 그리고 좋아하는 사람에게는 이야기를 하게 되는 법이었다. 마음의 문이 열리면, 그 뒤에 숨겨둔 것들이 바람에 밀려 나온다.</w:t>
      </w:r>
    </w:p>
    <w:p>
      <w:pPr>
        <w:ind w:firstLine="567"/>
      </w:pPr>
      <w:r>
        <w:rPr>
          <w:sz w:val="22"/>
        </w:rPr>
        <w:t>"에밀리, 이건 비밀인데." 라나가 어느 날 빨래를 널다가 말했다. 젖은 시트를 빨랫줄에 걸치면서, 목소리가 한 톤 낮아져 있었다. 주변을 둘러보았다. 빨래터에 다른 사람이 없는 것을 확인한 뒤. "문 이야기 알지? 너네가 건너온 문."</w:t>
      </w:r>
    </w:p>
    <w:p>
      <w:pPr>
        <w:ind w:firstLine="567"/>
      </w:pPr>
      <w:r>
        <w:rPr>
          <w:sz w:val="22"/>
        </w:rPr>
        <w:t>"응." 에밀리의 손이 시트 위에서 멈추었다. 귀가 열렸다.</w:t>
      </w:r>
    </w:p>
    <w:p>
      <w:pPr>
        <w:ind w:firstLine="567"/>
      </w:pPr>
      <w:r>
        <w:rPr>
          <w:sz w:val="22"/>
        </w:rPr>
        <w:t>"그 문은 원래 봉인되어 있었어. 700년 동안. 아무도 열 수 없게." 라나가 시트를 펼치며 말했다. 바람이 흰 천을 부풀렸고, 라나의 얼굴이 천 뒤로 가려졌다가 다시 나타났다. "그런데 한 달 전에 섭정 님이 마법사들을 모았대. 다섯 명인가 여섯 명인가. 탑에서 밤새 뭔가를 했다고, 청소하러 간 언니가 그랬어. 빛이 탑 꼭대기에서 밤새 꺼지지 않았고, 아침에 마법사 한 명이 코피를 흘리며 나왔대." 라나가 한 박자 쉬었다. "다음 날 문에 대한 기록이 집무실에서 사라졌고."</w:t>
      </w:r>
    </w:p>
    <w:p>
      <w:pPr>
        <w:ind w:firstLine="567"/>
      </w:pPr>
      <w:r>
        <w:rPr>
          <w:sz w:val="22"/>
        </w:rPr>
        <w:t>에밀리의 손이 완전히 멈추었다. 젖은 시트를 쥔 손가락에 힘이 들어갔다. 물이 손등을 타고 팔꿈치까지 흘러내렸지만 느끼지 못했다.</w:t>
      </w:r>
    </w:p>
    <w:p>
      <w:pPr>
        <w:ind w:firstLine="567"/>
      </w:pPr>
      <w:r>
        <w:rPr>
          <w:sz w:val="22"/>
        </w:rPr>
        <w:t>"말로스가 문을 열었다는 거야?"</w:t>
      </w:r>
    </w:p>
    <w:p>
      <w:pPr>
        <w:ind w:firstLine="567"/>
      </w:pPr>
      <w:r>
        <w:rPr>
          <w:sz w:val="22"/>
        </w:rPr>
        <w:t>"모르겠어. 확실한 건 아니야." 라나가 에밀리를 보았다. 갈색 눈에 두려움이 있었다. "그런데 시기가 맞잖아. 마법사들이 탑에서 뭔가 하고, 그다음 달 보름밤에 너네가 왔으니까."</w:t>
      </w:r>
    </w:p>
    <w:p>
      <w:pPr>
        <w:ind w:firstLine="567"/>
      </w:pPr>
      <w:r>
        <w:rPr>
          <w:sz w:val="22"/>
        </w:rPr>
        <w:t>에밀리는 천천히 시트를 널었다. 손이 기계적으로 움직였지만 머리는 다른 곳에 있었다. 바람이 흰 천을 부풀렸다. 흰 천이 돛처럼 팽팽해졌다가 다시 늘어졌다. 에밀리의 머릿속에서 퍼즐 조각들이 맞춰지고 있었다.</w:t>
      </w:r>
    </w:p>
    <w:p>
      <w:pPr>
        <w:ind w:firstLine="567"/>
      </w:pPr>
      <w:r>
        <w:rPr>
          <w:sz w:val="22"/>
        </w:rPr>
        <w:t>셀라가 도서관에서 찾은 것 — "문은 자연적으로 열리지 않는다. 이쪽에서 봉인을 약화시켜야 한다." 말로스가 셀라에게 보여준 지나치게 완벽한 친절. 변경지 전투 제안. 훈련장에서 그림자 속에 서서 지켜보던 미소. 셀라의 손목을 확인하던 눈. 지팡이의 초승달 문양. 하나하나는 단서에 불과했지만, 모이면 그림이 되었다.</w:t>
      </w:r>
    </w:p>
    <w:p>
      <w:pPr>
        <w:ind w:firstLine="567"/>
      </w:pPr>
      <w:r>
        <w:rPr>
          <w:sz w:val="22"/>
        </w:rPr>
        <w:t>셀라와 에밀리가 넘어온 것은 우연이 아니었다. 말로스가 문을 연 것이다. 셀라를 데려오기 위해. 고대 형태의 소유자를 무기로 쓰기 위해.</w:t>
      </w:r>
    </w:p>
    <w:p>
      <w:pPr>
        <w:ind w:firstLine="567"/>
      </w:pPr>
      <w:r>
        <w:rPr>
          <w:sz w:val="22"/>
        </w:rPr>
        <w:t>"라나, 고마워." 에밀리가 말했다. 목소리를 낮추었지만, 안에서 무언가가 끓고 있었다. 분노가 아니었다. 분노보다 차가운 것. 확신.</w:t>
      </w:r>
    </w:p>
    <w:p>
      <w:pPr>
        <w:ind w:firstLine="567"/>
      </w:pPr>
      <w:r>
        <w:rPr>
          <w:sz w:val="22"/>
        </w:rPr>
        <w:t>"아무한테도 말하면 안 돼." 라나가 에밀리의 팔을 잡았다. 물에 불은 손이 에밀리의 팔을 꽉 쥐고 있었다. "청소하러 간 언니가 다음 주에 다른 지방으로 보내졌어. 알면 안 되는 걸 안 사람한테 여기서는 그렇게 해."</w:t>
      </w:r>
    </w:p>
    <w:p>
      <w:pPr>
        <w:ind w:firstLine="567"/>
      </w:pPr>
      <w:r>
        <w:rPr>
          <w:sz w:val="22"/>
        </w:rPr>
        <w:t>"안 해. 약속할게."</w:t>
      </w:r>
    </w:p>
    <w:p>
      <w:pPr>
        <w:ind w:firstLine="567"/>
      </w:pPr>
      <w:r>
        <w:rPr>
          <w:sz w:val="22"/>
        </w:rPr>
        <w:t>에밀리는 왕궁으로 돌아가며 걸음이 빨라졌다. 셀라에게 말해야 한다. 지금 바로. 에밀리는 거의 뛰다시피 부교를 건넜고, 시장을 빠져나왔고, 호수 위 돌다리를 건넜다. 왕궁 정문을 지나 회랑을 달렸다. 발소리가 높은 천장 아래에서 울렸다. 정원을 가로지르고, 계단을 올라가고, 셀라가 머무는 객실 쪽으로 향했다.</w:t>
      </w:r>
    </w:p>
    <w:p>
      <w:pPr>
        <w:ind w:firstLine="567"/>
      </w:pPr>
      <w:r>
        <w:rPr>
          <w:sz w:val="22"/>
        </w:rPr>
        <w:t>회랑을 돌아서는 순간 그림자가 움직였다.</w:t>
      </w:r>
    </w:p>
    <w:p>
      <w:pPr>
        <w:ind w:firstLine="567"/>
      </w:pPr>
      <w:r>
        <w:rPr>
          <w:sz w:val="22"/>
        </w:rPr>
        <w:t>에밀리는 보지 못했다. 앞만 보고 달리고 있었으니까. 기둥 뒤에서 한 남자가 에밀리의 뒷모습을 지켜보고 있었다는 것을. 검은 장포 위의 금사 자수가 기둥 그림자 속에서도 빛나고 있었다는 것을. 지팡이를 짚은 손의 관절이 하얗게 질려 있었다는 것을. 그리고 그 남자의 얼굴에서 부드러운 미소가 벗겨지듯 사라지고, 그 아래에 있던 차가운 계산이 수면 위로 올라왔다는 것을.</w:t>
      </w:r>
    </w:p>
    <w:p>
      <w:pPr>
        <w:ind w:firstLine="567"/>
      </w:pPr>
      <w:r>
        <w:rPr>
          <w:sz w:val="22"/>
        </w:rPr>
        <w:t>에밀리는 셀라의 방 문을 두드렸다. 숨이 차서 볼이 빨갛게 달아 있었다.</w:t>
      </w:r>
    </w:p>
    <w:p>
      <w:pPr>
        <w:ind w:firstLine="567"/>
      </w:pPr>
      <w:r>
        <w:rPr>
          <w:sz w:val="22"/>
        </w:rPr>
        <w:t>"셀, 나야. 급한 거 있어."</w:t>
      </w:r>
    </w:p>
    <w:p>
      <w:pPr>
        <w:ind w:firstLine="567"/>
      </w:pPr>
      <w:r>
        <w:rPr>
          <w:sz w:val="22"/>
        </w:rPr>
        <w:t>문이 열렸다. 셀라가 잠옷 차림으로 서 있었다. 머리카락이 한쪽으로 눌려 있었고, 눈에 아직 잠이 남아 있었다. 에밀리는 방 안으로 들어가 문을 닫았다. 빗장까지 걸었다. 셀라의 눈에서 잠이 한꺼번에 깼다.</w:t>
      </w:r>
    </w:p>
    <w:p>
      <w:pPr>
        <w:ind w:firstLine="567"/>
      </w:pPr>
      <w:r>
        <w:rPr>
          <w:sz w:val="22"/>
        </w:rPr>
        <w:t>"문을 연 게 말로스야."</w:t>
      </w:r>
    </w:p>
    <w:p>
      <w:pPr>
        <w:ind w:firstLine="567"/>
      </w:pPr>
      <w:r>
        <w:rPr>
          <w:sz w:val="22"/>
        </w:rPr>
        <w:t>셀라의 눈이 커졌다. 입이 열렸다가 닫혔다. 한 번, 두 번. 말이 나오지 않는 것이 아니라 여러 말 중에 어느 것을 먼저 해야 할지 고르는 것이었다. 그리고 작게 말했다.</w:t>
      </w:r>
    </w:p>
    <w:p>
      <w:pPr>
        <w:ind w:firstLine="567"/>
      </w:pPr>
      <w:r>
        <w:rPr>
          <w:sz w:val="22"/>
        </w:rPr>
        <w:t>"……알고 있었어."</w:t>
      </w:r>
    </w:p>
    <w:p>
      <w:pPr>
        <w:ind w:firstLine="567"/>
      </w:pPr>
      <w:r>
        <w:rPr>
          <w:sz w:val="22"/>
        </w:rPr>
        <w:t>"뭐?" 에밀리가 한 발 물러섰다.</w:t>
      </w:r>
    </w:p>
    <w:p>
      <w:pPr>
        <w:ind w:firstLine="567"/>
      </w:pPr>
      <w:r>
        <w:rPr>
          <w:sz w:val="22"/>
        </w:rPr>
        <w:t>"정확히는 의심하고 있었어. 도서관에서 읽은 것이랑, 말로스 지팡이의 문양이랑, 그리고 그 사람이 내 손목을 보는 방식이랑." 셀라가 침대 위에 앉았다. 무릎 위에 손을 올리고, 모반을 엄지로 문질렀다. "하지만 증거가 없잖아."</w:t>
      </w:r>
    </w:p>
    <w:p>
      <w:pPr>
        <w:ind w:firstLine="567"/>
      </w:pPr>
      <w:r>
        <w:rPr>
          <w:sz w:val="22"/>
        </w:rPr>
        <w:t>"라나가 증거야. 왕궁 하인이 직접——"</w:t>
      </w:r>
    </w:p>
    <w:p>
      <w:pPr>
        <w:ind w:firstLine="567"/>
      </w:pPr>
      <w:r>
        <w:rPr>
          <w:sz w:val="22"/>
        </w:rPr>
        <w:t>"하인의 전언으로 섭정을 고발할 수는 없어, 엠." 셀라의 목소리가 조용했다. 조용한 것이 오히려 확고했다. "라나가 위험해질 수도 있고."</w:t>
      </w:r>
    </w:p>
    <w:p>
      <w:pPr>
        <w:ind w:firstLine="567"/>
      </w:pPr>
      <w:r>
        <w:rPr>
          <w:sz w:val="22"/>
        </w:rPr>
        <w:t>에밀리가 숨을 내쉬었다. 길게. 셀라가 맞았다. 맞다는 것을 에밀리도 알았다. 하지만 맞다는 것이 답답했다. 진실을 알면서 아무것도 할 수 없다는 것이 에밀리의 성격과 맞지 않았다. 에밀리는 움직이는 사람이었다. 듣고, 알아내고, 행동하는 사람. 알면서 가만히 있는 것은 물 위의 부교에 서서 가라앉는 것을 지켜보는 것과 같았다.</w:t>
      </w:r>
    </w:p>
    <w:p>
      <w:pPr>
        <w:ind w:firstLine="567"/>
      </w:pPr>
      <w:r>
        <w:rPr>
          <w:sz w:val="22"/>
        </w:rPr>
        <w:t>"그러면 어떡해?"</w:t>
      </w:r>
    </w:p>
    <w:p>
      <w:pPr>
        <w:ind w:firstLine="567"/>
      </w:pPr>
      <w:r>
        <w:rPr>
          <w:sz w:val="22"/>
        </w:rPr>
        <w:t>"모르겠어." 셀라가 손목의 모반을 만졌다. 빛은 나지 않았다. "근데 한 가지는 확실해. 말로스의 친절은 친절이 아니야. 투자야."</w:t>
      </w:r>
    </w:p>
    <w:p>
      <w:pPr>
        <w:ind w:firstLine="567"/>
      </w:pPr>
      <w:r>
        <w:rPr>
          <w:sz w:val="22"/>
        </w:rPr>
        <w:t>투자. 그 단어가 방 안의 공기를 무겁게 만들었다. 두 소녀가 어둠 속에서 마주 앉아 있었다. 셀라는 침대 위에, 에밀리는 바닥에 다리를 뻗고. 창밖으로 호수 위의 달빛이 들어왔다. 같은 달. 세인트 아이라의 절벽 위에도 비추고 있을 같은 달. 엄마의 창문에도 들어가고 있을 같은 빛.</w:t>
      </w:r>
    </w:p>
    <w:p>
      <w:pPr>
        <w:ind w:firstLine="567"/>
      </w:pPr>
      <w:r>
        <w:rPr>
          <w:sz w:val="22"/>
        </w:rPr>
        <w:t>에밀리는 셀라의 손을 잡으려다가, 잡지 않았다. 지금 셀라에게 필요한 것이 위로인지 정보인지 몰랐다. 대신 말했다.</w:t>
      </w:r>
    </w:p>
    <w:p>
      <w:pPr>
        <w:ind w:firstLine="567"/>
      </w:pPr>
      <w:r>
        <w:rPr>
          <w:sz w:val="22"/>
        </w:rPr>
        <w:t>"내가 더 알아볼게. 조심해서."</w:t>
      </w:r>
    </w:p>
    <w:p>
      <w:pPr>
        <w:ind w:firstLine="567"/>
      </w:pPr>
      <w:r>
        <w:rPr>
          <w:sz w:val="22"/>
        </w:rPr>
        <w:t>셀라가 고개를 끄덕였다. 천천히. 무섭다고 말하고 싶었지만, 에밀리가 더 무서울 것이다. 혼자 돌아다니며 정보를 모으는 에밀리가. 빛의 맥도 없이, 고대 형태도 없이, 마법 하나 없이 이 세계의 어둠 속을 걸어 다니는 에밀리가. 에밀리의 무기는 귀와 웃음뿐인데, 그것으로 섭정의 비밀에 다가가고 있었다. 그것이 용기인지 무모함인지, 셀라는 구분할 수 없었다.</w:t>
      </w:r>
    </w:p>
    <w:p>
      <w:pPr>
        <w:ind w:firstLine="567"/>
      </w:pPr>
      <w:r>
        <w:rPr>
          <w:sz w:val="22"/>
        </w:rPr>
        <w:t>문이 닫히고 에밀리의 발소리가 복도에서 멀어졌다. 걸음이 빨랐다가 천천히 느려졌다. 에밀리도 생각하며 걷고 있는 것이다.</w:t>
      </w:r>
    </w:p>
    <w:p>
      <w:pPr>
        <w:ind w:firstLine="567"/>
      </w:pPr>
      <w:r>
        <w:rPr>
          <w:sz w:val="22"/>
        </w:rPr>
        <w:t>셀라는 창 밖을 보았다. 달이 구름 뒤로 사라지고 있었다. 빛이 사라지면 호수 위의 길도 사라진다. 빛이 놓아주는 길은 빛이 있는 동안만 존재한다. 그리고 지금 셀라가 서 있는 이 세계에서, 빛을 쥐고 있는 사람은 말로스였다.</w:t>
      </w:r>
    </w:p>
    <w:p>
      <w:pPr>
        <w:ind w:firstLine="567"/>
      </w:pPr>
      <w:r>
        <w:rPr>
          <w:sz w:val="22"/>
        </w:rPr>
        <w:t>셀라는 그것이 무서웠다.</w:t>
      </w:r>
    </w:p>
    <w:p>
      <w:r>
        <w:br w:type="page"/>
      </w:r>
    </w:p>
    <w:p/>
    <w:p/>
    <w:p>
      <w:pPr>
        <w:jc w:val="center"/>
      </w:pPr>
      <w:r>
        <w:rPr>
          <w:color w:val="888888"/>
          <w:sz w:val="24"/>
        </w:rPr>
        <w:t>Chapter 7</w:t>
      </w:r>
    </w:p>
    <w:p>
      <w:pPr>
        <w:jc w:val="center"/>
      </w:pPr>
      <w:r>
        <w:rPr>
          <w:b/>
          <w:sz w:val="36"/>
        </w:rPr>
        <w:t>폭주</w:t>
      </w:r>
    </w:p>
    <w:p/>
    <w:p>
      <w:pPr>
        <w:ind w:firstLine="567"/>
      </w:pPr>
      <w:r>
        <w:rPr>
          <w:sz w:val="22"/>
        </w:rPr>
        <w:t>훈련 2주 차. 셀라는 고대 형태를 2분까지 유지할 수 있게 되었다.</w:t>
      </w:r>
    </w:p>
    <w:p>
      <w:pPr>
        <w:ind w:firstLine="567"/>
      </w:pPr>
      <w:r>
        <w:rPr>
          <w:sz w:val="22"/>
        </w:rPr>
        <w:t>2분. 120초. 처음 30초에서 시작해 매일 조금씩 늘었다. 첫 주에는 1분을 넘지 못했고, 끝나면 무릎이 풀려 바닥에 주저앉았다. 둘째 주에 들어서면서 몸이 기억하기 시작했다. 빛을 끌어들이는 순간의 호흡, 감각이 열리는 순서, 세상이 느려지는 그 경계점. 2분 동안 세상이 느려졌다. 공기 중의 빛 입자가 보였고, 레온의 검이 날아오는 궤적을 한 박자 먼저 읽을 수 있었다. 은백색 빛이 대각선으로 내려오는 것이 선으로 보였고, 그 선의 끝이 닿을 곳을 몸이 피했다. 생각이 아니라 몸이 알았다. 레온은 모의 전투에서 속도를 점차 올렸고, 셀라는 그때마다 한 박자 앞서 피했다. 완벽하지는 않았다. 세 번 중 한 번은 빛의 검이 셀라의 팔을 스쳤고, 스칠 때마다 피부 위에 뜨거운 바람이 지나간 자국이 남았다. 하지만 매일 나아지고 있었다. 세 번 중 한 번이, 네 번 중 한 번으로.</w:t>
      </w:r>
    </w:p>
    <w:p>
      <w:pPr>
        <w:ind w:firstLine="567"/>
      </w:pPr>
      <w:r>
        <w:rPr>
          <w:sz w:val="22"/>
        </w:rPr>
        <w:t>문제는 오늘이었다.</w:t>
      </w:r>
    </w:p>
    <w:p>
      <w:pPr>
        <w:ind w:firstLine="567"/>
      </w:pPr>
      <w:r>
        <w:rPr>
          <w:sz w:val="22"/>
        </w:rPr>
        <w:t>아침이 밝았을 때부터 머릿속이 무거웠다. 잠을 제대로 자지 못했다. 에밀리가 어젯밤에 전한 말이 꿈과 현실 사이를 오가며 셀라를 깨웠다. "문을 연 게 말로스야." 그 문장이 밤새 셀라의 머리 안에서 돌았다. 회전목마처럼 돌 때마다 다른 면을 보여주었고, 돌 때마다 날카로워졌다. 잠이 들었다 깬 뒤에도 문장은 사라지지 않았고, 세수를 하고 훈련복으로 갈아입는 동안에도 귓속에 에밀리의 목소리가 남아 있었다. 말로스가 문을 열었다. 셀라를 데려오기 위해. 고대 형태를 가진 무기를 얻기 위해. 처음부터 계획한 것이다. 집무실에서 마셨던 차의 달콤함이 지금 떠올리니 쓰게 느껴졌다.</w:t>
      </w:r>
    </w:p>
    <w:p>
      <w:pPr>
        <w:ind w:firstLine="567"/>
      </w:pPr>
      <w:r>
        <w:rPr>
          <w:sz w:val="22"/>
        </w:rPr>
        <w:t>셀라는 그것을 안 채로 훈련장에 섰다.</w:t>
      </w:r>
    </w:p>
    <w:p>
      <w:pPr>
        <w:ind w:firstLine="567"/>
      </w:pPr>
      <w:r>
        <w:rPr>
          <w:sz w:val="22"/>
        </w:rPr>
        <w:t>훈련장의 돌바닥이 아침 빛을 받아 문양을 빛내고 있었다. 바람이 없었다. 공기가 무겁게 가라앉아 있었다. 레온이 빛의 검을 들고 맞은편에 섰다. 오른팔의 붕대는 어제 풀었다. 상처가 아물었다고 했다. 빛의 맥을 이용한 치유. 이 세계에서는 피부 위의 상처를 빛으로 닫을 수 있었다. 하지만 셀라가 남긴 상처의 기억까지 닫을 수 있는지는 모르겠다.</w:t>
      </w:r>
    </w:p>
    <w:p>
      <w:pPr>
        <w:ind w:firstLine="567"/>
      </w:pPr>
      <w:r>
        <w:rPr>
          <w:sz w:val="22"/>
        </w:rPr>
        <w:t>모의 전투 시작.</w:t>
      </w:r>
    </w:p>
    <w:p>
      <w:pPr>
        <w:ind w:firstLine="567"/>
      </w:pPr>
      <w:r>
        <w:rPr>
          <w:sz w:val="22"/>
        </w:rPr>
        <w:t>레온의 검이 왔다. 오른쪽 어깨를 향해 대각선으로. 셀라는 왼쪽으로 몸을 틀며 피했다. 발밑 돌바닥의 감촉이 운동화 바닥을 통해 올라왔다. 다시 왔다. 이번에는 왼쪽 허리. 오른발을 축으로 반 바퀴 돌며 피했다. 몸이 자연스럽게 움직였다. 2주간의 반복이 만든 움직임이었다. 근육이 기억하고, 관절이 반응하고, 눈이 궤적을 읽었다.</w:t>
      </w:r>
    </w:p>
    <w:p>
      <w:pPr>
        <w:ind w:firstLine="567"/>
      </w:pPr>
      <w:r>
        <w:rPr>
          <w:sz w:val="22"/>
        </w:rPr>
        <w:t>하지만 머릿속은 자연스럽지 않았다.</w:t>
      </w:r>
    </w:p>
    <w:p>
      <w:pPr>
        <w:ind w:firstLine="567"/>
      </w:pPr>
      <w:r>
        <w:rPr>
          <w:sz w:val="22"/>
        </w:rPr>
        <w:t>말로스의 미소가 떠올랐다. "왕국을 구할 수 있는 건 당신뿐입니다." 그 부드러운 목소리. 꿀과 약초 차를 건네며 했던 말. 그 목소리가 처음부터 계획한 것. 문을 열고, 셀라를 불러들이고, 능력을 키우게 하고, 전쟁에 보내려는 것. 셀라는 손님이 아니었다. 도구였다. 700년 만에 소환된 무기였다.</w:t>
      </w:r>
    </w:p>
    <w:p>
      <w:pPr>
        <w:ind w:firstLine="567"/>
      </w:pPr>
      <w:r>
        <w:rPr>
          <w:sz w:val="22"/>
        </w:rPr>
        <w:t>분노가 올라왔다. 뱃속 깊은 곳에서, 뜨겁게.</w:t>
      </w:r>
    </w:p>
    <w:p>
      <w:pPr>
        <w:ind w:firstLine="567"/>
      </w:pPr>
      <w:r>
        <w:rPr>
          <w:sz w:val="22"/>
        </w:rPr>
        <w:t>레온의 세 번째 공격이 왔다. 정면. 셀라는 피하면서 동시에 몸 안의 빛이 흔들리는 것을 느꼈다. 평소와 달랐다. 빛이 일정하게 흐르지 않고 요동쳤다. 파도치듯, 밀려왔다가 부서지듯. 감정에 반응하고 있었다. 분노가 빛을 뒤흔들고 있었다.</w:t>
      </w:r>
    </w:p>
    <w:p>
      <w:pPr>
        <w:ind w:firstLine="567"/>
      </w:pPr>
      <w:r>
        <w:rPr>
          <w:sz w:val="22"/>
        </w:rPr>
        <w:t>빛이 피부 아래에서 통제 범위를 벗어나 밖으로 새어 나오기 시작했다. 손끝에서 금빛이 튀었다. 스파크처럼 튀어나온 빛이 공기를 태우며 작은 소리를 냈다. 발밑의 돌바닥에 균열이 갔다. 셀라가 서 있는 자리를 중심으로 거미줄처럼 금이 퍼졌다. 문양의 선이 깨졌다.</w:t>
      </w:r>
    </w:p>
    <w:p>
      <w:pPr>
        <w:ind w:firstLine="567"/>
      </w:pPr>
      <w:r>
        <w:rPr>
          <w:sz w:val="22"/>
        </w:rPr>
        <w:t>"셀라, 멈추시오!"</w:t>
      </w:r>
    </w:p>
    <w:p>
      <w:pPr>
        <w:ind w:firstLine="567"/>
      </w:pPr>
      <w:r>
        <w:rPr>
          <w:sz w:val="22"/>
        </w:rPr>
        <w:t>레온의 목소리가 들렸지만, 물속에서 듣는 것처럼 멀고 흐렸다. 빛이 머릿속을 채우고 있었다. 금빛이 시야를 덮었다. 뜨거웠다. 피부 위가 아니라 뼈 안에서 뜨거웠다. 온몸이 팽창하는 느낌. 피부가 빛을 담기에 너무 작았다. 더 이상 참을 수 없는 것이 안에서 밀어올리고 있었다. 밀어올리는 것이 분노인지, 빛인지, 두려움인지 구분되지 않았다. 전부 한꺼번에 밀려왔다.</w:t>
      </w:r>
    </w:p>
    <w:p>
      <w:pPr>
        <w:ind w:firstLine="567"/>
      </w:pPr>
      <w:r>
        <w:rPr>
          <w:sz w:val="22"/>
        </w:rPr>
        <w:t>멈추고 싶었다. 멈출 수 없었다.</w:t>
      </w:r>
    </w:p>
    <w:p>
      <w:pPr>
        <w:ind w:firstLine="567"/>
      </w:pPr>
      <w:r>
        <w:rPr>
          <w:sz w:val="22"/>
        </w:rPr>
        <w:t>빛이 폭발했다.</w:t>
      </w:r>
    </w:p>
    <w:p>
      <w:pPr>
        <w:ind w:firstLine="567"/>
      </w:pPr>
      <w:r>
        <w:rPr>
          <w:sz w:val="22"/>
        </w:rPr>
        <w:t>셀라의 몸에서 금빛 파동이 방출되었다. 원형으로 퍼져 나갔다. 소리가 없었다. 소리 없는 폭발. 파동이 훈련장의 벽을 때렸다. 석재가 갈라졌다. 벽 위쪽에서 돌가루가 떨어지고 먼지가 솟아올랐다. 금빛과 회색이 뒤섞여 공기를 채웠다. 레온이 빛의 방패를 펼쳤다. 은백색 빛이 그의 앞에 벽처럼 섰지만, 금빛 파동이 방패를 정면으로 때렸고, 방패가 유리처럼 깨졌다. 은백색 파편이 공중에서 흩어졌다. 레온이 뒤로 밀려났다. 발이 땅에서 떨어졌다. 등이 벽에 부딪혔고, 충격으로 머리가 뒤로 꺾였다. 벽에서 미끄러져 내리며 오른팔을 감싸 쥐었다. 피가 배어 나왔다. 소매를 적시며 손가락 사이로 흘렀다. 붉은색이 훈련복의 흰색 위에 번졌다.</w:t>
      </w:r>
    </w:p>
    <w:p>
      <w:pPr>
        <w:ind w:firstLine="567"/>
      </w:pPr>
      <w:r>
        <w:rPr>
          <w:sz w:val="22"/>
        </w:rPr>
        <w:t>파동이 멈추었다.</w:t>
      </w:r>
    </w:p>
    <w:p>
      <w:pPr>
        <w:ind w:firstLine="567"/>
      </w:pPr>
      <w:r>
        <w:rPr>
          <w:sz w:val="22"/>
        </w:rPr>
        <w:t>셀라가 쓰러졌다. 무릎이 먼저 바닥에 닿았고, 그다음 손이, 그다음 이마가. 돌바닥이 차가웠다. 방금 터져 나온 빛의 열기가 아직 공기 중에 남아 있었는데, 돌바닥만은 차가웠다. 숨이 거칠었다. 온몸에서 힘이 빠져나가고 있었다. 물이 빠지듯 한꺼번에. 시야가 흐려졌다. 먼지와 빛의 잔상이 뒤섞여 세상이 밀가루를 뿌린 것처럼 하얗게 보였다.</w:t>
      </w:r>
    </w:p>
    <w:p>
      <w:pPr>
        <w:ind w:firstLine="567"/>
      </w:pPr>
      <w:r>
        <w:rPr>
          <w:sz w:val="22"/>
        </w:rPr>
        <w:t>"레온——"</w:t>
      </w:r>
    </w:p>
    <w:p>
      <w:pPr>
        <w:ind w:firstLine="567"/>
      </w:pPr>
      <w:r>
        <w:rPr>
          <w:sz w:val="22"/>
        </w:rPr>
        <w:t>셀라가 고개를 들었다. 목에 힘이 없어서 고개를 드는 것이 온몸의 힘을 쓰는 일이었다. 레온이 벽 앞에서 일어나고 있었다. 한 손으로 벽을 짚고, 다른 손으로 오른팔을 감싸 쥔 채. 피가 흘렀다. 손가락 사이에서 돌바닥으로 떨어졌다. 붉은 점이 하나, 둘, 셋. 셀라의 눈이 그 피를 보았다. 시야가 흐린데도 피만은 선명했다. 자기가 한 것이다. 자기 안의 빛이. 자기가 통제하지 못한 빛이 사람을 다치게 한 것이다.</w:t>
      </w:r>
    </w:p>
    <w:p>
      <w:pPr>
        <w:ind w:firstLine="567"/>
      </w:pPr>
      <w:r>
        <w:rPr>
          <w:sz w:val="22"/>
        </w:rPr>
        <w:t>"괜찮소." 레온이 말했다. 목소리는 평온했다. 고통이 있을 텐데 목소리에 넣지 않았다. 하지만 팔을 감싸 쥔 손가락이 하얗게 질려 있었다. 손가락은 거짓말을 하지 않았다.</w:t>
      </w:r>
    </w:p>
    <w:p>
      <w:pPr>
        <w:ind w:firstLine="567"/>
      </w:pPr>
      <w:r>
        <w:rPr>
          <w:sz w:val="22"/>
        </w:rPr>
        <w:t>"괜찮지 않아!" 셀라가 소리쳤다. 목이 찢어질 것 같았다. 소리를 지르는 것이 아니라 소리가 터져 나왔다. "나 때문에——내가——"</w:t>
      </w:r>
    </w:p>
    <w:p>
      <w:pPr>
        <w:ind w:firstLine="567"/>
      </w:pPr>
      <w:r>
        <w:rPr>
          <w:sz w:val="22"/>
        </w:rPr>
        <w:t>말이 이어지지 않았다. '내가 당신을 다치게 했다'는 문장이 목구멍에서 굳었다. 사실을 말로 만들면 더 단단해지는 것이 무서웠다.</w:t>
      </w:r>
    </w:p>
    <w:p>
      <w:pPr>
        <w:ind w:firstLine="567"/>
      </w:pPr>
      <w:r>
        <w:rPr>
          <w:sz w:val="22"/>
        </w:rPr>
        <w:t>레온이 셀라 앞으로 왔다. 피가 흐르는 팔을 신경 쓰지 않았다. 아니, 신경을 쓰지 않는 것이 아니라 다른 것을 더 신경 쓰는 것이었다. 한 무릎을 꿇어 셀라와 눈높이를 맞추었다. 파란 눈이 가까이 있었다. 먼지가 묻은 얼굴 위에서 눈만 깨끗했다.</w:t>
      </w:r>
    </w:p>
    <w:p>
      <w:pPr>
        <w:ind w:firstLine="567"/>
      </w:pPr>
      <w:r>
        <w:rPr>
          <w:sz w:val="22"/>
        </w:rPr>
        <w:t>"이것은 당신 잘못이 아니오. 제어를 아직 배우지 못한 것뿐이오."</w:t>
      </w:r>
    </w:p>
    <w:p>
      <w:pPr>
        <w:ind w:firstLine="567"/>
      </w:pPr>
      <w:r>
        <w:rPr>
          <w:sz w:val="22"/>
        </w:rPr>
        <w:t>"배우기 전에 누군가를 죽이면 어떡해요?"</w:t>
      </w:r>
    </w:p>
    <w:p>
      <w:pPr>
        <w:ind w:firstLine="567"/>
      </w:pPr>
      <w:r>
        <w:rPr>
          <w:sz w:val="22"/>
        </w:rPr>
        <w:t>레온이 대답하지 못했다. 입을 열었다가 닫았다. 대답할 말이 없는 것이 아니라 거짓으로 안심시키지 않으려는 것이었다. 그 침묵이 대답이었다. 가능성이 있다는 뜻이었다. 이 빛이 더 강해지면, 감정이 더 흔들리면, 다음 폭주는 벽이 아니라 사람을 부술 수 있다.</w:t>
      </w:r>
    </w:p>
    <w:p>
      <w:pPr>
        <w:ind w:firstLine="567"/>
      </w:pPr>
      <w:r>
        <w:rPr>
          <w:sz w:val="22"/>
        </w:rPr>
        <w:t>셀라는 일어섰다. 다리가 떨렸지만 일어섰다. 무릎에 돌가루가 묻어 있었고, 손바닥에 균열 난 돌바닥의 자국이 찍혀 있었다. 레온이 일어서며 손을 뻗었지만, 셀라는 그 손을 잡지 않았다. 아까 그 손에서 피가 흘렀기 때문이다.</w:t>
      </w:r>
    </w:p>
    <w:p>
      <w:pPr>
        <w:ind w:firstLine="567"/>
      </w:pPr>
      <w:r>
        <w:rPr>
          <w:sz w:val="22"/>
        </w:rPr>
        <w:t>그리고 훈련장을 나갔다. 뒤에서 레온이 부르는 소리가 들렸다. "셀라." 이름을 부르는 것이었지 명령이 아니었다. 하지만 돌아보지 않았다. 돌아보면 레온의 팔에 감긴 붕대를, 그 아래의 상처를, 자기가 만든 상처를 다시 보게 될 것이다.</w:t>
      </w:r>
    </w:p>
    <w:p/>
    <w:p>
      <w:pPr>
        <w:jc w:val="center"/>
      </w:pPr>
      <w:r>
        <w:rPr>
          <w:color w:val="999999"/>
        </w:rPr>
        <w:t>*   *   *</w:t>
      </w:r>
    </w:p>
    <w:p/>
    <w:p>
      <w:pPr>
        <w:ind w:firstLine="567"/>
      </w:pPr>
      <w:r>
        <w:rPr>
          <w:sz w:val="22"/>
        </w:rPr>
        <w:t>객실에 돌아와 문을 닫고 바닥에 주저앉았다.</w:t>
      </w:r>
    </w:p>
    <w:p>
      <w:pPr>
        <w:ind w:firstLine="567"/>
      </w:pPr>
      <w:r>
        <w:rPr>
          <w:sz w:val="22"/>
        </w:rPr>
        <w:t>등을 문에 기대었다. 문의 나무가 단단했다. 참나무인지 다른 나무인지 모르겠지만, 이 세계의 나무는 콘월의 나무보다 밀도가 높았다. 그 단단함에 기대어 앉아 있으면 무너지지 않을 것 같았다. 무릎을 가슴 쪽으로 끌어당기고, 팔로 무릎을 감쌌다. 공처럼 웅크렸다. 그리고 손을 보았다. 아까 빛이 튀던 손. 금빛 스파크가 공기를 태우며 튀어나오던 손끝. 돌바닥에 균열을 내고, 벽을 가르고, 레온의 방패를 산산이 부순 손. 지금은 아무것도 없었다. 평범한 손. 손톱이 짧고, 손가락이 가늘고, 손등에 핏줄이 보이는 평범한 열여덟 살의 손. 이 손으로 시험지를 넘기고, 에밀리에게 과자를 건네고, 엄마의 도시락 메모를 꺼내 읽었다. 그런데 이 손이 돌벽을 부수고, 빛의 방패를 깨뜨리고, 사람을 다치게 했다.</w:t>
      </w:r>
    </w:p>
    <w:p>
      <w:pPr>
        <w:ind w:firstLine="567"/>
      </w:pPr>
      <w:r>
        <w:rPr>
          <w:sz w:val="22"/>
        </w:rPr>
        <w:t>나는 무기가 아니야. 셀라는 생각했다. 나는 도구가 아니야. 말로스가 원하는 것이 되지 않겠어.</w:t>
      </w:r>
    </w:p>
    <w:p>
      <w:pPr>
        <w:ind w:firstLine="567"/>
      </w:pPr>
      <w:r>
        <w:rPr>
          <w:sz w:val="22"/>
        </w:rPr>
        <w:t>하지만 무기가 되어 가고 있었다. 훈련할수록, 빛을 끌어들일수록, 이 몸 안에서 자라는 것은 능력만이 아니었다. 통제할 수 없는 것이 함께 자라고 있었다. 그것이 무엇인지 이름을 붙일 수 없었지만, 폭주한 순간 몸 안에서 터져 나온 것의 정체를 셀라는 알고 있었다. 빛이 아니었다. 분노였다. 두려움이었다. 이방인이라는 것의 외로움이었다. 감정이 빛을 깨운 것이고, 깨어난 빛이 감정을 증폭시킨 것이다.</w:t>
      </w:r>
    </w:p>
    <w:p>
      <w:pPr>
        <w:ind w:firstLine="567"/>
      </w:pPr>
      <w:r>
        <w:rPr>
          <w:sz w:val="22"/>
        </w:rPr>
        <w:t>문을 두드리는 소리가 들렸다. 에밀리의 목소리.</w:t>
      </w:r>
    </w:p>
    <w:p>
      <w:pPr>
        <w:ind w:firstLine="567"/>
      </w:pPr>
      <w:r>
        <w:rPr>
          <w:sz w:val="22"/>
        </w:rPr>
        <w:t>"셀, 나야. 열어."</w:t>
      </w:r>
    </w:p>
    <w:p>
      <w:pPr>
        <w:ind w:firstLine="567"/>
      </w:pPr>
      <w:r>
        <w:rPr>
          <w:sz w:val="22"/>
        </w:rPr>
        <w:t>셀라는 열지 않았다. 에밀리에게 이 손을 보여주고 싶지 않았다. 아무것도 아닌 것처럼 보이는 이 손이 사람을 다치게 할 수 있다는 것을. 에밀리까지 다치면 — 그 생각이 가슴을 쥐어짰다.</w:t>
      </w:r>
    </w:p>
    <w:p>
      <w:pPr>
        <w:ind w:firstLine="567"/>
      </w:pPr>
      <w:r>
        <w:rPr>
          <w:sz w:val="22"/>
        </w:rPr>
        <w:t>"셀. 레온 팔은 치료받았대. 크게 다친 거 아니래. 빛의 맥으로 치유해서 상처 거의 아물었대."</w:t>
      </w:r>
    </w:p>
    <w:p>
      <w:pPr>
        <w:ind w:firstLine="567"/>
      </w:pPr>
      <w:r>
        <w:rPr>
          <w:sz w:val="22"/>
        </w:rPr>
        <w:t>"……"</w:t>
      </w:r>
    </w:p>
    <w:p>
      <w:pPr>
        <w:ind w:firstLine="567"/>
      </w:pPr>
      <w:r>
        <w:rPr>
          <w:sz w:val="22"/>
        </w:rPr>
        <w:t>셀라는 대답하지 않았다. 상처가 아문다고 해서 상처를 준 것이 사라지는 건 아니었다. 몸 위의 상처는 빛으로 닫을 수 있어도, 셀라의 눈에 찍힌 레온의 피가 떨어지는 장면은 닫을 수 없었다.</w:t>
      </w:r>
    </w:p>
    <w:p>
      <w:pPr>
        <w:ind w:firstLine="567"/>
      </w:pPr>
      <w:r>
        <w:rPr>
          <w:sz w:val="22"/>
        </w:rPr>
        <w:t>"여기 있을게. 문 앞에."</w:t>
      </w:r>
    </w:p>
    <w:p>
      <w:pPr>
        <w:ind w:firstLine="567"/>
      </w:pPr>
      <w:r>
        <w:rPr>
          <w:sz w:val="22"/>
        </w:rPr>
        <w:t>에밀리가 문 앞에 앉는 소리가 들렸다. 옷자락이 바닥에 스치는 소리, 등을 문에 기대는 소리, 긴 숨을 내쉬는 소리. 셀라도 안쪽에서 등을 문에 기대고 있었다. 같은 문을 사이에 두고 두 사람이 앉아 있었다. 한 사람은 울고 있었고, 한 사람은 울지 않았다. 셀라는 에밀리가 어느 쪽인지 알고 있었다. 에밀리는 울지 않는 쪽이었다. 에밀리는 셀라가 울 때 울지 않는 사람이었다. 대신 거기 있었다. 문 하나를 사이에 두고라도 거기 있었다. 울지 않는 쪽이 더 힘들다는 것을 셀라는 알고 있었다.</w:t>
      </w:r>
    </w:p>
    <w:p>
      <w:pPr>
        <w:ind w:firstLine="567"/>
      </w:pPr>
      <w:r>
        <w:rPr>
          <w:sz w:val="22"/>
        </w:rPr>
        <w:t>밤이 깊어졌다. 창 밖에서 달이 호수 위를 비추고 있었을 것이다. 셀라는 확인하지 않았다. 확인하고 싶지 않았다. 에밀리의 숨소리가 점차 잔잔해졌다. 깊고, 느리고, 규칙적인 숨. 문 앞에서 잠든 것이다. 딱딱한 복도 바닥에 앉아서. 이불도 없이.</w:t>
      </w:r>
    </w:p>
    <w:p>
      <w:pPr>
        <w:ind w:firstLine="567"/>
      </w:pPr>
      <w:r>
        <w:rPr>
          <w:sz w:val="22"/>
        </w:rPr>
        <w:t>셀라는 훈련을 그만두기로 결심했다. 이 힘은 감당할 수 없다. 제어하는 법을 배우기 전에 누군가를 다치게 할 것이다. 다음에는 레온이 아니라 에밀리일 수도 있다. 레온을 다치게 한 것으로 충분하다. 더 이상은 안 된다. 한 달만 버티고 문이 열리면 돌아가자. 콘월로. 엄마에게. 절벽 위의 바다로. 셀라가 매일 아침 듣던 갈매기 소리, 매일 저녁 맡던 소금 냄새, 그 평범한 것들로 돌아가자. 다시는 이 빛에 손대지 말자. 이 손은 그냥 손으로 두자. 시험지를 넘기고 과자를 건네는 손으로.</w:t>
      </w:r>
    </w:p>
    <w:p>
      <w:pPr>
        <w:ind w:firstLine="567"/>
      </w:pPr>
      <w:r>
        <w:rPr>
          <w:sz w:val="22"/>
        </w:rPr>
        <w:t>그렇게 결심하는 것이 쉬웠다. 너무 쉬웠다. 포기는 언제나 겁쟁이에게 가장 쉬운 선택이니까. 그리고 셀라는 겁쟁이였다. 처음부터 그랬다. 절벽 위에서도, 크로우 서클에서도, 문 앞에서도. 겁쟁이가 호기심에 이끌려 여기까지 왔지만, 호기심보다 큰 공포 앞에서는 겁쟁이가 이겼다.</w:t>
      </w:r>
    </w:p>
    <w:p>
      <w:r>
        <w:br w:type="page"/>
      </w:r>
    </w:p>
    <w:p/>
    <w:p/>
    <w:p>
      <w:pPr>
        <w:jc w:val="center"/>
      </w:pPr>
      <w:r>
        <w:rPr>
          <w:color w:val="888888"/>
          <w:sz w:val="24"/>
        </w:rPr>
        <w:t>Chapter 8</w:t>
      </w:r>
    </w:p>
    <w:p>
      <w:pPr>
        <w:jc w:val="center"/>
      </w:pPr>
      <w:r>
        <w:rPr>
          <w:b/>
          <w:sz w:val="36"/>
        </w:rPr>
        <w:t>새장</w:t>
      </w:r>
    </w:p>
    <w:p/>
    <w:p>
      <w:pPr>
        <w:ind w:firstLine="567"/>
      </w:pPr>
      <w:r>
        <w:rPr>
          <w:sz w:val="22"/>
        </w:rPr>
        <w:t>다음 날 말로스가 직접 셀라를 찾아왔다.</w:t>
      </w:r>
    </w:p>
    <w:p>
      <w:pPr>
        <w:ind w:firstLine="567"/>
      </w:pPr>
      <w:r>
        <w:rPr>
          <w:sz w:val="22"/>
        </w:rPr>
        <w:t>셀라는 침대에서 일어나지 않은 상태였다. 이불을 턱까지 끌어올린 채 천장을 보고 있었다. 천장에도 빛의 맥 문양이 있었다. 밤에는 희미하게 빛나서 완전한 어둠이 오지 않게 해 주었지만, 아침이 되자 그냥 석재 위의 홈이었다. 에밀리가 아침에 빵과 과일을 가져다주었다. 빵은 따뜻했고 과일은 콘월에서 본 적 없는 보라색 열매였다. 반만 먹었다. 입에 넣고 씹는 동작이 무거웠다. 눈이 부어 있었고, 손이 아직 미세하게 떨리고 있었다. 어젯밤 폭주의 잔상이 몸에 남아 있었다. 근육 곳곳이 아팠다. 쥐어짜진 수건처럼.</w:t>
      </w:r>
    </w:p>
    <w:p>
      <w:pPr>
        <w:ind w:firstLine="567"/>
      </w:pPr>
      <w:r>
        <w:rPr>
          <w:sz w:val="22"/>
        </w:rPr>
        <w:t>문을 두드리는 소리. 에밀리의 노크와 달랐다. 에밀리는 세 번 빠르게 두드렸지만, 이것은 두 번, 느리게. 셀라가 문을 열기 전에 문이 열렸다. 말로스가 서 있었다. 검은 장포에 금사 자수, 한 손에 지팡이. 미소가 먼저 들어왔다. 부드러운 미소. 셀라의 상태를 확인하는 시선이 미소 아래에서 움직였다. 부은 눈, 떨리는 손, 반만 먹은 빵. 그 모든 것을 한 번에 읽는 시선.</w:t>
      </w:r>
    </w:p>
    <w:p>
      <w:pPr>
        <w:ind w:firstLine="567"/>
      </w:pPr>
      <w:r>
        <w:rPr>
          <w:sz w:val="22"/>
        </w:rPr>
        <w:t>"어젯밤 일을 들었습니다." 말로스가 의자를 당겨 침대 옆에 앉으며 말했다. 의자를 끄는 소리가 나지 않았다. 바닥에서 들어 옮긴 것이다. 소음을 만들지 않는 사람. 목소리가 낮고 부드러웠다. 아버지처럼. 셀라의 아버지가 이런 목소리였는지 기억이 흐릿했다. 열두 살 이후로 아버지의 목소리를 직접 들은 적이 없었다. 전화 너머의 목소리는 기억이 있었지만, 그것은 기계를 통과한 소리였고, 진짜 목소리가 어땠는지는 해마다 조금씩 지워졌다. 하지만 이런 느낌이었을 것이다. 낮고, 따뜻하고, 안심을 주는. "힘든 일이었겠지요."</w:t>
      </w:r>
    </w:p>
    <w:p>
      <w:pPr>
        <w:ind w:firstLine="567"/>
      </w:pPr>
      <w:r>
        <w:rPr>
          <w:sz w:val="22"/>
        </w:rPr>
        <w:t>"훈련을 그만둘 거예요." 셀라가 말했다. 목소리가 쉬어 있었다. 밤새 울어서.</w:t>
      </w:r>
    </w:p>
    <w:p>
      <w:pPr>
        <w:ind w:firstLine="567"/>
      </w:pPr>
      <w:r>
        <w:rPr>
          <w:sz w:val="22"/>
        </w:rPr>
        <w:t>"이해합니다." 말로스가 고개를 끄덕였다. 고개를 끄덕이는 각도까지 정확했다. 깊지도 얕지도 않은, 존중과 동의를 동시에 표현하는 각도. "그런데 셀라 양, 한 가지 생각해 보셨으면 하는 것이 있습니다."</w:t>
      </w:r>
    </w:p>
    <w:p>
      <w:pPr>
        <w:ind w:firstLine="567"/>
      </w:pPr>
      <w:r>
        <w:rPr>
          <w:sz w:val="22"/>
        </w:rPr>
        <w:t>셀라는 이불 위에서 말로스를 보았다. 말로스의 눈이 미소 아래에서 움직이고 있었다. 계산하는 눈. 하지만 그 계산이 너무 자연스러워서, 보고 있으면서도 구분하기 어려웠다. 이 사람의 진심과 계략은 같은 그릇에 담겨 있었다.</w:t>
      </w:r>
    </w:p>
    <w:p>
      <w:pPr>
        <w:ind w:firstLine="567"/>
      </w:pPr>
      <w:r>
        <w:rPr>
          <w:sz w:val="22"/>
        </w:rPr>
        <w:t>"훈련장에서의 폭주는, 제어를 못 해서가 아니라 감정에 휘둘려서 일어난 것입니다." 말로스가 손을 무릎 위에 올리며 말했다. 지팡이를 옆에 세웠다. 초승달 문양이 셀라의 눈높이에서 빛나고 있었다. "통제된 환경에서 실패한 것이지요. 그렇다면 해답은 그만두는 것이 아니라, 실전에서 쓰는 것입니다. 훈련장의 벽 안에서는 감정이 흔들릴 여유가 있지만, 실전에서는 목적이 감정보다 앞서게 됩니다. 살아야 한다는 목적. 지켜야 한다는 목적. 그때 당신의 빛은 감정이 아닌 의지에 반응할 겁니다."</w:t>
      </w:r>
    </w:p>
    <w:p>
      <w:pPr>
        <w:ind w:firstLine="567"/>
      </w:pPr>
      <w:r>
        <w:rPr>
          <w:sz w:val="22"/>
        </w:rPr>
        <w:t>논리가 그럴듯했다. 말로스의 말은 항상 그럴듯했다. 80퍼센트의 진실. 감정이 폭주의 원인이라는 것은 사실이었다. 통제된 환경에서 실패한 것도 사실이었다. 하지만 나머지 20퍼센트 — 실전에서 빛이 의지에 반응할 것이라는 보장은 어디에 있는가? 실전에서 더 큰 공포가 밀려오면? 분노가 아니라 절망이 오면? 셀라의 안에서 양심과 공포가 다시 부딪혔다. 양심은 사람들을 돕고 싶다고 말했고, 공포는 더 큰 폭주가 올 것이라고 말했다.</w:t>
      </w:r>
    </w:p>
    <w:p>
      <w:pPr>
        <w:ind w:firstLine="567"/>
      </w:pPr>
      <w:r>
        <w:rPr>
          <w:sz w:val="22"/>
        </w:rPr>
        <w:t>"변경지에서 한 번만 싸워 주세요." 말로스가 몸을 앞으로 기울였다. 목소리가 한 톤 더 낮아졌다. 비밀을 나누는 사람의 톤. "기사 대대와 함께 가시면 됩니다. 당신 혼자가 아닙니다. 레온 왕자도 함께 갑니다. 그리고 그 싸움이 끝나면——" 말로스가 잠시 쉬었다. 쉬는 타이밍이 정확했다. 다음 말의 무게를 준비시키는 쉼. "보름달 밤에 문을 여는 것을 도와드리겠습니다. 집으로 보내드리겠습니다."</w:t>
      </w:r>
    </w:p>
    <w:p>
      <w:pPr>
        <w:ind w:firstLine="567"/>
      </w:pPr>
      <w:r>
        <w:rPr>
          <w:sz w:val="22"/>
        </w:rPr>
        <w:t>집.</w:t>
      </w:r>
    </w:p>
    <w:p>
      <w:pPr>
        <w:ind w:firstLine="567"/>
      </w:pPr>
      <w:r>
        <w:rPr>
          <w:sz w:val="22"/>
        </w:rPr>
        <w:t>그 단어가 셀라의 가슴을 쥐었다. 단어 하나가 물리적으로 가슴을 조이는 것이 가능하다는 것을 셀라는 이 순간 알았다. 엄마. 세인트 아이라. 절벽 위에서 불어오는 소금 바람. 도시락 메모의 마지막 줄. 자기 방의 좁은 침대. 그 모든 것이 '집'이라는 한 글자 안에 접혀 있었다.</w:t>
      </w:r>
    </w:p>
    <w:p>
      <w:pPr>
        <w:ind w:firstLine="567"/>
      </w:pPr>
      <w:r>
        <w:rPr>
          <w:sz w:val="22"/>
        </w:rPr>
        <w:t>"생각해 볼게요."</w:t>
      </w:r>
    </w:p>
    <w:p>
      <w:pPr>
        <w:ind w:firstLine="567"/>
      </w:pPr>
      <w:r>
        <w:rPr>
          <w:sz w:val="22"/>
        </w:rPr>
        <w:t>말로스가 미소를 지으며 일어섰다. 의자를 원래 자리로 되돌리며, 셔츠의 먼지도 없는 소매를 한 번 쓸었다. 문에 손을 대며 말했다. 돌아서면서. 마치 방금 생각난 것처럼.</w:t>
      </w:r>
    </w:p>
    <w:p>
      <w:pPr>
        <w:ind w:firstLine="567"/>
      </w:pPr>
      <w:r>
        <w:rPr>
          <w:sz w:val="22"/>
        </w:rPr>
        <w:t>"아, 에밀리 양은 오늘 아침부터 시장에 나가 있더군요. 활발한 분이세요." 미소가 변하지 않았다. 부드러운 미소. "다만 이 시국에 왕궁 밖을 혼자 돌아다니는 것은 조금 걱정이 됩니다. 변경지에서 밀려온 떠돌이들도 있고, 시장에 밤까지 있는 것은 위험하니까요. 안전을 위해 호위를 붙여 드리는 것이 좋겠지요."</w:t>
      </w:r>
    </w:p>
    <w:p>
      <w:pPr>
        <w:ind w:firstLine="567"/>
      </w:pPr>
      <w:r>
        <w:rPr>
          <w:sz w:val="22"/>
        </w:rPr>
        <w:t>문이 닫혔다.</w:t>
      </w:r>
    </w:p>
    <w:p>
      <w:pPr>
        <w:ind w:firstLine="567"/>
      </w:pPr>
      <w:r>
        <w:rPr>
          <w:sz w:val="22"/>
        </w:rPr>
        <w:t>셀라의 등이 차가워졌다. 침대 위에 앉아 있는데 등줄기를 타고 얼음물이 흐르는 것 같았다. 마지막 말이 친절이 아니었다. 경고였다. 에밀리가 돌아다니는 것을 말로스가 알고 있다. 어디를 가는지, 누구를 만나는지. 에밀리가 뭔가를 알아냈다는 것도 알고 있을 것이다. 호위라는 이름의 감시. 보호라는 이름의 통제. 말로스의 언어는 항상 두 겹이었다. 겉은 따뜻하고, 안은 차가운.</w:t>
      </w:r>
    </w:p>
    <w:p/>
    <w:p>
      <w:pPr>
        <w:jc w:val="center"/>
      </w:pPr>
      <w:r>
        <w:rPr>
          <w:color w:val="999999"/>
        </w:rPr>
        <w:t>*   *   *</w:t>
      </w:r>
    </w:p>
    <w:p/>
    <w:p>
      <w:pPr>
        <w:ind w:firstLine="567"/>
      </w:pPr>
      <w:r>
        <w:rPr>
          <w:sz w:val="22"/>
        </w:rPr>
        <w:t>셀라는 일어나서 에밀리를 찾으러 갔다.</w:t>
      </w:r>
    </w:p>
    <w:p>
      <w:pPr>
        <w:ind w:firstLine="567"/>
      </w:pPr>
      <w:r>
        <w:rPr>
          <w:sz w:val="22"/>
        </w:rPr>
        <w:t>잠옷에서 갈아입는 것이 급했다. 가죽 여행복 위에 파란 후드집업을 걸쳤다. 이 세계에서 셀라의 옷은 이것뿐이었다. 두 세계가 섞인 차림. 객실을 나서고, 정원을 지나고, 회랑을 걸었다. 왕궁의 복도가 길었다. 아치형 창으로 빛이 들어왔고, 바닥에 무지개가 그려져 있었지만, 셀라는 그것을 보지 않았다. 지금은 빛이 아름답지 않았다.</w:t>
      </w:r>
    </w:p>
    <w:p>
      <w:pPr>
        <w:ind w:firstLine="567"/>
      </w:pPr>
      <w:r>
        <w:rPr>
          <w:sz w:val="22"/>
        </w:rPr>
        <w:t>에밀리의 방에 갔다. 비어 있었다. 침대가 정돈되어 있지 않았고, 이불이 반쯤 바닥에 끌려 있었다. 아침에 붉은 점퍼를 입고 나갔을 것이다. 에밀리는 점퍼 없이는 밖에 나가지 않으니까. 하지만 돌아오지 않았다.</w:t>
      </w:r>
    </w:p>
    <w:p>
      <w:pPr>
        <w:ind w:firstLine="567"/>
      </w:pPr>
      <w:r>
        <w:rPr>
          <w:sz w:val="22"/>
        </w:rPr>
        <w:t>시장에 갔다. 부교 위 좌판들을 하나하나 돌았다. 헤나에게 물었다. 라나에게 물었다. 아무도 오늘 에밀리를 보지 못했다고 했다. 라나의 얼굴이 하얗게 질려 있었다. 입술이 떨리고 있었다.</w:t>
      </w:r>
    </w:p>
    <w:p>
      <w:pPr>
        <w:ind w:firstLine="567"/>
      </w:pPr>
      <w:r>
        <w:rPr>
          <w:sz w:val="22"/>
        </w:rPr>
        <w:t>"아침에 호위 두 명이 에밀리를 데려갔어." 라나가 에밀리의 이름을 말할 때 목소리가 작아졌다. 주변을 살피며. "섭정 님의 별관으로."</w:t>
      </w:r>
    </w:p>
    <w:p>
      <w:pPr>
        <w:ind w:firstLine="567"/>
      </w:pPr>
      <w:r>
        <w:rPr>
          <w:sz w:val="22"/>
        </w:rPr>
        <w:t>별관. 왕궁 동쪽에 있는 말로스의 개인 건물. 집무실과 다른 곳이었다. 집무실은 공식적인 공간이지만, 별관은 개인적인 공간. 초대받지 않으면 들어갈 수 없는 곳. 셀라는 별관 앞까지 갔다. 하얀 석재 건물이었지만 창이 적었다. 빛의 도시에서 빛을 차단한 건물. 문 앞에 경비 두 명이 서 있었다. 갑옷을 입고 있었고, 말로스 가문의 문양이 가슴판에 새겨져 있었다. 왕실 기사가 아니었다. 말로스의 사병이었다.</w:t>
      </w:r>
    </w:p>
    <w:p>
      <w:pPr>
        <w:ind w:firstLine="567"/>
      </w:pPr>
      <w:r>
        <w:rPr>
          <w:sz w:val="22"/>
        </w:rPr>
        <w:t>"에밀리가 안에 있어요! 내 친구——" 셀라가 한 발 앞으로 나갔다.</w:t>
      </w:r>
    </w:p>
    <w:p>
      <w:pPr>
        <w:ind w:firstLine="567"/>
      </w:pPr>
      <w:r>
        <w:rPr>
          <w:sz w:val="22"/>
        </w:rPr>
        <w:t>"섭정 님의 지시로 보호 조치 중입니다." 경비가 움직이지 않았다. 얼굴에 표정이 없었다. 명령을 수행하는 사람의 얼굴.</w:t>
      </w:r>
    </w:p>
    <w:p>
      <w:pPr>
        <w:ind w:firstLine="567"/>
      </w:pPr>
      <w:r>
        <w:rPr>
          <w:sz w:val="22"/>
        </w:rPr>
        <w:t>보호. 그 단어. 말로스가 쓴 것과 같은 단어. 보호와 구금의 차이는 문이 안에서 열리느냐 밖에서 잠기느냐뿐이었다. 셀라도 알았다. 인질. 에밀리가 인질이 된 것이다. 에밀리가 알아낸 것 때문에. 라나에게 들은 것 때문에.</w:t>
      </w:r>
    </w:p>
    <w:p>
      <w:pPr>
        <w:ind w:firstLine="567"/>
      </w:pPr>
      <w:r>
        <w:rPr>
          <w:sz w:val="22"/>
        </w:rPr>
        <w:t>셀라의 손이 주먹을 쥐었다. 손목의 모반이 미세하게 뜨거워졌다. 분노가 올라왔다. 어제 폭주를 일으킨 것과 같은 분노. 빛이 피부 아래에서 요동치기 시작했다. 여기서 빛을 터뜨리면 경비를 밀어낼 수 있을 것이다. 벽도 부술 수 있을 것이다. 하지만 — 그 다음은? 에밀리가 안에 있다. 폭주하면 에밀리가 다칠 수 있다. 레온처럼.</w:t>
      </w:r>
    </w:p>
    <w:p>
      <w:pPr>
        <w:ind w:firstLine="567"/>
      </w:pPr>
      <w:r>
        <w:rPr>
          <w:sz w:val="22"/>
        </w:rPr>
        <w:t>셀라는 주먹을 풀었다. 손가락을 하나씩 폈다. 빛이 가라앉았다. 돌아섰다.</w:t>
      </w:r>
    </w:p>
    <w:p/>
    <w:p>
      <w:pPr>
        <w:jc w:val="center"/>
      </w:pPr>
      <w:r>
        <w:rPr>
          <w:color w:val="999999"/>
        </w:rPr>
        <w:t>*   *   *</w:t>
      </w:r>
    </w:p>
    <w:p/>
    <w:p>
      <w:pPr>
        <w:ind w:firstLine="567"/>
      </w:pPr>
      <w:r>
        <w:rPr>
          <w:sz w:val="22"/>
        </w:rPr>
        <w:t>셀라는 레온을 찾아갔다.</w:t>
      </w:r>
    </w:p>
    <w:p>
      <w:pPr>
        <w:ind w:firstLine="567"/>
      </w:pPr>
      <w:r>
        <w:rPr>
          <w:sz w:val="22"/>
        </w:rPr>
        <w:t>레온의 방은 왕궁 서쪽이었다. 동쪽의 말로스 별관과 정반대편. 이 왕궁에서 레온과 말로스는 물리적으로도 양 끝에 있었다. 문을 두드렸다. 문이 열렸다. 레온이 서 있었다. 훈련복이 아닌 평상복. 오른팔에 붕대가 감겨 있었다. 치유 마법으로 아물었다고 했지만, 붕대는 아직 풀지 않았다. 셀라가 한 것이다. 셀라의 빛이 이 사람의 팔을 찢은 것이다. 그 사실이 다시 셀라를 짓눌렀다. 가슴 위에 돌을 올려놓은 것처럼.</w:t>
      </w:r>
    </w:p>
    <w:p>
      <w:pPr>
        <w:ind w:firstLine="567"/>
      </w:pPr>
      <w:r>
        <w:rPr>
          <w:sz w:val="22"/>
        </w:rPr>
        <w:t>"에밀리가 잡혀 갔어요." 셀라가 말했다. 목소리가 떨리지 않으려고 애썼지만 떨렸다. "말로스의 별관에."</w:t>
      </w:r>
    </w:p>
    <w:p>
      <w:pPr>
        <w:ind w:firstLine="567"/>
      </w:pPr>
      <w:r>
        <w:rPr>
          <w:sz w:val="22"/>
        </w:rPr>
        <w:t>레온의 눈이 좁아졌다. 놀란 것이 아니었다. 예상한 것이었다. 입을 다물고, 턱에 힘이 들어가고, 눈이 좁아지는 것. 이 사람은 말로스가 이런 행동을 할 것이라는 것을 알고 있었다. 알면서 막지 못한 것이다. 왕자인데 섭정을 막지 못하는 것. 그것이 이 왕국의 권력 구조였다.</w:t>
      </w:r>
    </w:p>
    <w:p>
      <w:pPr>
        <w:ind w:firstLine="567"/>
      </w:pPr>
      <w:r>
        <w:rPr>
          <w:sz w:val="22"/>
        </w:rPr>
        <w:t>"그가 당신에게 무엇을 요구했소."</w:t>
      </w:r>
    </w:p>
    <w:p>
      <w:pPr>
        <w:ind w:firstLine="567"/>
      </w:pPr>
      <w:r>
        <w:rPr>
          <w:sz w:val="22"/>
        </w:rPr>
        <w:t>"변경지에서 싸우면 집에 보내주겠대요. 에밀리도요."</w:t>
      </w:r>
    </w:p>
    <w:p>
      <w:pPr>
        <w:ind w:firstLine="567"/>
      </w:pPr>
      <w:r>
        <w:rPr>
          <w:sz w:val="22"/>
        </w:rPr>
        <w:t>레온이 긴 숨을 내쉬었다. 길고, 무거운 숨. 부상당한 팔을 반대쪽 손으로 감싸 쥐고, 잠시 눈을 감았다. 창으로 들어오는 오후의 빛이 은회색 머리카락 위에 내려앉았다. 눈을 감은 얼굴이 피곤해 보였다. 스물한 살의 피로. 왕자의 피로. 아버지가 병들고, 섭정이 권력을 쥐고, 전쟁이 벌어지고 있는 왕국의 왕자. 이 사람도 새장 안에 있는 것이다. 다른 형태의 새장.</w:t>
      </w:r>
    </w:p>
    <w:p>
      <w:pPr>
        <w:ind w:firstLine="567"/>
      </w:pPr>
      <w:r>
        <w:rPr>
          <w:sz w:val="22"/>
        </w:rPr>
        <w:t>레온이 눈을 떴다. 셀라를 똑바로 보았다.</w:t>
      </w:r>
    </w:p>
    <w:p>
      <w:pPr>
        <w:ind w:firstLine="567"/>
      </w:pPr>
      <w:r>
        <w:rPr>
          <w:sz w:val="22"/>
        </w:rPr>
        <w:t>"당신이 선택해야 하오. 아무도 대신 선택해줄 수 없소."</w:t>
      </w:r>
    </w:p>
    <w:p>
      <w:pPr>
        <w:ind w:firstLine="567"/>
      </w:pPr>
      <w:r>
        <w:rPr>
          <w:sz w:val="22"/>
        </w:rPr>
        <w:t>"나한테 그런 말 하지 마세요." 셀라의 목소리가 갈라졌다. 울 것 같은 목소리였지만 눈은 피하지 않았다. "나 때문에 팔 다쳤으면서."</w:t>
      </w:r>
    </w:p>
    <w:p>
      <w:pPr>
        <w:ind w:firstLine="567"/>
      </w:pPr>
      <w:r>
        <w:rPr>
          <w:sz w:val="22"/>
        </w:rPr>
        <w:t>"그것과 이것은 다른 문제요." 레온이 일어섰다. 셀라보다 머리 하나가 컸다. 올려다봐야 했다. "내가 대신 정할 수 없는 것이오. 하지만 어떤 선택을 하든——" 레온이 잠시 멈추었다. 말을 고르는 사람의 얼굴이었다. 쉬운 말을 참고, 정확한 말을 찾는 얼굴. "나는 옆에 있겠소."</w:t>
      </w:r>
    </w:p>
    <w:p>
      <w:pPr>
        <w:ind w:firstLine="567"/>
      </w:pPr>
      <w:r>
        <w:rPr>
          <w:sz w:val="22"/>
        </w:rPr>
        <w:t>셀라는 레온의 눈을 보았다. 파란 눈에 거짓이 없었다. 말로스의 눈과 달랐다. 말로스의 눈에는 항상 계산이 있었다. 진심 위에 계산이 덮여 있거나, 계산 위에 진심이 칠해져 있거나. 레온의 눈에는 그것이 없었다. 있는 것은 다른 것이었다. 이름 붙이기 어려운 것. 신뢰일 수도 있고, 책임감일 수도 있고, 아직 형태를 갖추지 못한 무언가일 수도 있었다.</w:t>
      </w:r>
    </w:p>
    <w:p>
      <w:pPr>
        <w:ind w:firstLine="567"/>
      </w:pPr>
      <w:r>
        <w:rPr>
          <w:sz w:val="22"/>
        </w:rPr>
        <w:t>셀라는 돌아서서 방으로 갔다. 복도가 길었다. 자기 발소리만 울렸다. 방에 들어가 문을 닫고, 창 밖의 하늘을 보았다. 아직 오후였지만 달이 희미하게 떠 있었다. 낮의 달. 보름달까지 열흘 남짓 남았다. 열흘 안에 에밀리를 되찾아야 한다.</w:t>
      </w:r>
    </w:p>
    <w:p>
      <w:pPr>
        <w:ind w:firstLine="567"/>
      </w:pPr>
      <w:r>
        <w:rPr>
          <w:sz w:val="22"/>
        </w:rPr>
        <w:t>말로스의 조건대로 하면 에밀리를 구할 수 있다. 변경지에서 싸우고, 돌아오고, 문을 열어 집으로 간다. 단순하다. 하지만 변경지에서 폭주하면? 어제보다 더 큰 빛이 터져 나오면? 기사들이 다친다. 민간인이 다친다. 셀라 자신이 죽을 수도 있다. 말로스의 조건을 거부하면? 에밀리를 어떻게 구하는가. 이 왕국에서 셀라에게는 힘이 없다. 왕자조차 섭정을 막지 못하는 곳에서, 이방인 소녀에게 무엇이 가능한가. 유일한 힘인 고대 형태는 통제할 수 없다.</w:t>
      </w:r>
    </w:p>
    <w:p>
      <w:pPr>
        <w:ind w:firstLine="567"/>
      </w:pPr>
      <w:r>
        <w:rPr>
          <w:sz w:val="22"/>
        </w:rPr>
        <w:t>이것이 이 이야기에서 가장 어두운 밤이었다.</w:t>
      </w:r>
    </w:p>
    <w:p>
      <w:pPr>
        <w:ind w:firstLine="567"/>
      </w:pPr>
      <w:r>
        <w:rPr>
          <w:sz w:val="22"/>
        </w:rPr>
        <w:t>해가 지고, 어둠이 왔다. 객실의 천장 문양이 희미하게 빛났지만, 그 빛은 위안이 되지 않았다. 셀라는 이불을 뒤집어쓰고 울었다. 소리 없이 울었다. 베개에 얼굴을 묻고, 이불이 몸을 감싸고, 어둠이 그 바깥을 감쌌다. 에밀리가 없으니까 울어도 아무도 모른다. 에밀리가 있었다면 문 앞에 앉아 있었을 것이다. 어제처럼. "울어, 실컷 울어" 하고 등을 두드려 주었을 것이다. 그 손이 없었다. 그 따뜻함이 없었다. 셀라는 자기 손으로 자기 팔을 감싸 안았다. 차가웠다. 자기 손으로는 자기를 데울 수 없었다.</w:t>
      </w:r>
    </w:p>
    <w:p>
      <w:pPr>
        <w:ind w:firstLine="567"/>
      </w:pPr>
      <w:r>
        <w:rPr>
          <w:sz w:val="22"/>
        </w:rPr>
        <w:t>창 밖에서 달이 구름 뒤로 사라졌다. 빛이 사라지자 호수 위의 길도, 천장의 문양도, 셀라의 손목 위 모반의 미세한 빛도 함께 꺼졌다. 어둠만 남았다.</w:t>
      </w:r>
    </w:p>
    <w:p>
      <w:r>
        <w:br w:type="page"/>
      </w:r>
    </w:p>
    <w:p/>
    <w:p/>
    <w:p>
      <w:pPr>
        <w:jc w:val="center"/>
      </w:pPr>
      <w:r>
        <w:rPr>
          <w:color w:val="888888"/>
          <w:sz w:val="24"/>
        </w:rPr>
        <w:t>Chapter 9</w:t>
      </w:r>
    </w:p>
    <w:p>
      <w:pPr>
        <w:jc w:val="center"/>
      </w:pPr>
      <w:r>
        <w:rPr>
          <w:b/>
          <w:sz w:val="36"/>
        </w:rPr>
        <w:t>겁쟁이의 선택</w:t>
      </w:r>
    </w:p>
    <w:p/>
    <w:p>
      <w:pPr>
        <w:ind w:firstLine="567"/>
      </w:pPr>
      <w:r>
        <w:rPr>
          <w:sz w:val="22"/>
        </w:rPr>
        <w:t>새벽. 셀라는 울다가 잠들었고, 잠들다가 깨었다. 두 가지 상태가 번갈아 오는 밤이었다. 울음이 잠을 밀어내고, 지친 몸이 울음을 삼키고, 다시 울음이 잠을 깨우는 순환. 그 사이 꿈이 끼어들었는지도 모르겠지만, 꿈과 현실의 경계가 이미 무너진 삶에서 그 구분은 의미가 없었다.</w:t>
      </w:r>
    </w:p>
    <w:p>
      <w:pPr>
        <w:ind w:firstLine="567"/>
      </w:pPr>
      <w:r>
        <w:rPr>
          <w:sz w:val="22"/>
        </w:rPr>
        <w:t>이불을 걷어내고 일어났을 때 방이 차가웠다. 창이 열려 있었다. 밤 사이에 바람이 들어온 것이다. 커튼이 바닥에 끌리며 펄럭이고 있었고, 새벽 공기가 맨 얼굴을 때렸다. 차가웠지만 싫지 않았다. 그 차가움이 부은 눈을 조금 가라앉히고, 머릿속을 한 박자 선명하게 만들었다. 콘월의 새벽도 이랬다. 절벽 위에서 불어오는 새벽바람은 소금기를 머금고 있어서 피부를 할퀴었지만, 그 통증이 오히려 잠에서 깨어나는 증거가 되었다. 이 바람에는 소금기가 없었다. 호수의 물기와 돌의 냄새가 대신 실려 있었다. 다른 세계의 새벽. 하지만 차가움의 역할은 같았다.</w:t>
      </w:r>
    </w:p>
    <w:p>
      <w:pPr>
        <w:ind w:firstLine="567"/>
      </w:pPr>
      <w:r>
        <w:rPr>
          <w:sz w:val="22"/>
        </w:rPr>
        <w:t>셀라는 세수를 했다. 차가운 물이 도자기 대야에 담겨 있었다. 이 세계에는 수도꼭지가 없었다. 매일 아침 하인이 물을 길어다 놓고 갔다. 처음에는 불편했지만 이제는 익숙했다. 보름 남짓이면 사람을 익숙하게 만드는 데 충분한 시간이었다. 익숙해지는 것이 돌아갈 마음을 약하게 만들까 봐 두려웠지만, 지금은 더 급한 것이 있었다. 물이 손바닥에 닿았다. 차가움이 손끝에서 팔꿈치까지 타고 올라왔다. 피부 위의 감각이 생생했다. 살아 있다는 증거. 울고 나면 몸이 이상하게 또렷해진다. 눈은 부었지만 신경은 날카로워져 있었다.</w:t>
      </w:r>
    </w:p>
    <w:p>
      <w:pPr>
        <w:ind w:firstLine="567"/>
      </w:pPr>
      <w:r>
        <w:rPr>
          <w:sz w:val="22"/>
        </w:rPr>
        <w:t>얼굴에 물을 끼얹으며 생각했다. 물이 볼을 타고 턱으로 흘렀다. 물방울이 도자기 대야의 수면 위에 떨어졌다. 파문이 퍼졌다. 어젯밤에 결론을 내지 못한 것들이 파문처럼 머릿속에서 퍼졌다.</w:t>
      </w:r>
    </w:p>
    <w:p>
      <w:pPr>
        <w:ind w:firstLine="567"/>
      </w:pPr>
      <w:r>
        <w:rPr>
          <w:sz w:val="22"/>
        </w:rPr>
        <w:t>말로스의 조건대로 한다. 변경지에서 싸운다. 에밀리를 되찾는다. 하지만 훈련장에서 일어난 일이 전장에서 다시 일어나면? 빛이 폭주해서 기사들이 다치면? 레온의 팔에 생긴 흉터보다 더 큰 상처를, 더 많은 사람에게 남기면? 그 책임을 감당할 수 있는가. 책임이라는 단어가 가슴 위에 돌처럼 놓였다. 무겁고, 차갑고, 치울 수 없는 돌.</w:t>
      </w:r>
    </w:p>
    <w:p>
      <w:pPr>
        <w:ind w:firstLine="567"/>
      </w:pPr>
      <w:r>
        <w:rPr>
          <w:sz w:val="22"/>
        </w:rPr>
        <w:t>말로스의 조건을 거부한다. 에밀리를 직접 구한다. 어떻게? 별관에는 경비가 있고, 말로스의 마법사들이 있다. 셀라에게 있는 것은 30초도 제대로 유지하지 못하는 불안정한 힘, 그리고 그 힘이 폭주할 때의 공포뿐이다. 무기가 될 수 없는 무기. 검이 아니라 폭탄. 언제 터질지 모르는. 손목의 모반이 미세하게 욱신거렸다. 마치 셀라의 생각에 반응하듯이. 이 힘은 셀라의 감정을 읽는다. 셀라가 두려워할수록 불안정해지고, 분노할수록 커진다. 마음이 고요하면 잠잠한 것이 이 힘의 본성이었다. 그런데 지금 셀라의 마음은 고요와 가장 먼 곳에 있었다.</w:t>
      </w:r>
    </w:p>
    <w:p>
      <w:pPr>
        <w:ind w:firstLine="567"/>
      </w:pPr>
      <w:r>
        <w:rPr>
          <w:sz w:val="22"/>
        </w:rPr>
        <w:t>어느 쪽이든 겁이 났다.</w:t>
      </w:r>
    </w:p>
    <w:p>
      <w:pPr>
        <w:ind w:firstLine="567"/>
      </w:pPr>
      <w:r>
        <w:rPr>
          <w:sz w:val="22"/>
        </w:rPr>
        <w:t>셀라는 대야 위에 숙인 채 물에 비친 자기 얼굴을 보았다. 부은 눈. 마른 입술. 짧은 검은 머리카락에서 물방울이 떨어져 수면에 파문을 만들었다. 파문이 퍼지며 얼굴이 일그러졌다가 다시 돌아왔다. 이것이 영웅의 얼굴은 아니었다. 소설에서 본 영웅들은 결의에 찬 눈을 하고, 두려움을 삼키고, 앞으로 나아가는 사람들이었다. 셀라의 눈에는 결의가 없었다. 있는 것은 부은 눈꺼풀과 떨리는 눈동자뿐이었다. 영웅이 아닌 사람이 영웅의 선택을 해야 할 때, 무엇이 가능한가.</w:t>
      </w:r>
    </w:p>
    <w:p>
      <w:pPr>
        <w:ind w:firstLine="567"/>
      </w:pPr>
      <w:r>
        <w:rPr>
          <w:sz w:val="22"/>
        </w:rPr>
        <w:t>거울 대신 물에 비친 자기 얼굴에게 물었다. 대답은 없었다. 파문만이 얼굴을 흔들었다.</w:t>
      </w:r>
    </w:p>
    <w:p>
      <w:pPr>
        <w:ind w:firstLine="567"/>
      </w:pPr>
      <w:r>
        <w:rPr>
          <w:sz w:val="22"/>
        </w:rPr>
        <w:t>수건으로 얼굴을 닦으며 의자에 앉았다. 수건이 거칠었다. 이 세계의 수건은 콘월의 것보다 거칠었고, 물을 잘 흡수하지 못했다. 얼굴에 물기가 남았다. 남은 물기가 새벽 공기에 마르며 피부를 당겼다. 그 당기는 감각이 셀라를 깨어 있게 했다. 에밀리의 목소리가 떠올랐다. 며칠 전이 아니라 한 달 전. 콘월. 절벽. 크로우 서클에 가기 전에 에밀리가 한 말.</w:t>
      </w:r>
    </w:p>
    <w:p>
      <w:pPr>
        <w:ind w:firstLine="567"/>
      </w:pPr>
      <w:r>
        <w:rPr>
          <w:sz w:val="22"/>
        </w:rPr>
        <w:t>"겁나면 내 손 잡아. 같이 무서워하면 반이잖아."</w:t>
      </w:r>
    </w:p>
    <w:p>
      <w:pPr>
        <w:ind w:firstLine="567"/>
      </w:pPr>
      <w:r>
        <w:rPr>
          <w:sz w:val="22"/>
        </w:rPr>
        <w:t>그때 셀라는 잡지 않았다. 에밀리의 손을 보고도 잡지 않았다. 따뜻한 손을 잡는다고 무서운 게 사라지지는 않으니까, 라고 생각했다. 잡아도 소용없다고 생각했다. 겁은 겁이고, 따뜻함은 따뜻함이고, 둘은 서로를 지우지 못한다고. 에밀리의 손이 허공에서 내려갔을 때 에밀리의 표정을 기억한다. 실망이 아니었다. 기다림이었다. 언젠가 잡을 거라는 것을 아는 사람의 표정. 에밀리는 셀라보다 셀라를 더 잘 아는 사람이었다.</w:t>
      </w:r>
    </w:p>
    <w:p>
      <w:pPr>
        <w:ind w:firstLine="567"/>
      </w:pPr>
      <w:r>
        <w:rPr>
          <w:sz w:val="22"/>
        </w:rPr>
        <w:t>하지만 지금 셀라는 안다. 에밀리의 말은 무서운 게 사라진다는 뜻이 아니었다. 무서운 채로 함께 있겠다는 뜻이었다. 무서움은 사라지지 않는다. 사라져야 움직이는 것은 용기가 아니다. 무서운 채로 움직이는 것이 용기다. 그리고 무서운 채로 옆에 있는 것이 우정이다. 이 깨달음이 새벽 바람처럼 차갑고 선명하게 셀라의 안으로 들어왔다.</w:t>
      </w:r>
    </w:p>
    <w:p>
      <w:pPr>
        <w:ind w:firstLine="567"/>
      </w:pPr>
      <w:r>
        <w:rPr>
          <w:sz w:val="22"/>
        </w:rPr>
        <w:t>나는 겁쟁이다. 셀라는 생각했다. 그것은 바뀌지 않을 것이다. 열여덟 해 동안 겁쟁이였고, 아마 앞으로도 그럴 것이다. 절벽 위에서 바다를 보며 답답해하고, 선택 앞에서 얼어붙고, 손을 내밀어도 잡지 못하는 사람. 빛이라는 힘을 가졌어도 그 빛에 먹히는 사람. 영웅의 힘과 겁쟁이의 마음 사이에서 찢어지는 사람.</w:t>
      </w:r>
    </w:p>
    <w:p>
      <w:pPr>
        <w:ind w:firstLine="567"/>
      </w:pPr>
      <w:r>
        <w:rPr>
          <w:sz w:val="22"/>
        </w:rPr>
        <w:t>하지만 겁쟁이도 달릴 수 있다. 겁쟁이의 다리도 근육이 있고, 겁쟁이의 심장도 피를 보낼 수 있고, 겁쟁이의 손도 누군가를 잡을 수 있다.</w:t>
      </w:r>
    </w:p>
    <w:p>
      <w:pPr>
        <w:ind w:firstLine="567"/>
      </w:pPr>
      <w:r>
        <w:rPr>
          <w:sz w:val="22"/>
        </w:rPr>
        <w:t>에밀리가 크로우 서클에서 빛에 빨려 들어갔을 때, 셀라는 뛰었다. 다리가 돌처럼 굳어 있었는데도 뛰었다. 겁이 사라져서가 아니었다. 겁이 온몸을 채운 채로 다리가 움직인 것이었다. 심장이 터질 것 같았고, 숨이 목에 걸렸고, 시야가 좁아졌지만, 다리는 앞으로 갔다. 그때 셀라가 잡은 것은 에밀리의 손이었지만, 진짜로 잡은 것은 자기 자신이었다. 도망치지 않는 자기 자신. 그 순간이 셀라가 가진 유일한 증거였다. 나도 달릴 수 있다는 증거.</w:t>
      </w:r>
    </w:p>
    <w:p>
      <w:pPr>
        <w:ind w:firstLine="567"/>
      </w:pPr>
      <w:r>
        <w:rPr>
          <w:sz w:val="22"/>
        </w:rPr>
        <w:t>지금도 그렇게 할 수 있는가. 대야 속의 물이 잔잔해져 있었다. 파문이 사라진 수면 위에 셀라의 얼굴이 다시 또렷하게 비쳤다. 부은 눈. 그러나 한 가지가 달랐다. 눈동자가 흔들리지 않고 있었다. 겁은 아직 몸 안에 있었지만, 그 겁 안에서 무언가가 단단해지고 있었다. 이름 붙이기엔 이른 것. 용기라 부르기엔 연약한 것. 하지만 없는 것은 아닌 것.</w:t>
      </w:r>
    </w:p>
    <w:p>
      <w:pPr>
        <w:ind w:firstLine="567"/>
      </w:pPr>
      <w:r>
        <w:rPr>
          <w:sz w:val="22"/>
        </w:rPr>
        <w:t>셀라는 일어섰다. 옷을 입었다. 이 세계의 가죽 여행복 위에 파란 후드집업을 걸쳤다. 지퍼를 올렸다. 콘월에서 가져온 유일한 것. 에밀리는 붉은 점퍼를 가지고 있고, 셀라는 이 후드집업을 가지고 있다. 두 개의 색. 두 개의 세계. 두 사람의 연결. 운동화 끈을 단단히 묶었다. 이 운동화는 절벽 위에서, 은빛 숲에서, 훈련장에서 셀라를 버텨주었다. 밑창이 닳아 있었다. 한 달간의 걸음이 고무에 새겨져 있었다. 오늘도 버텨줄 것이다.</w:t>
      </w:r>
    </w:p>
    <w:p>
      <w:pPr>
        <w:ind w:firstLine="567"/>
      </w:pPr>
      <w:r>
        <w:rPr>
          <w:sz w:val="22"/>
        </w:rPr>
        <w:t>문을 열고 복도로 나섰다. 문이 닫히는 소리가 뒤에서 울렸다. 그 소리가 셀라의 등 뒤에서 무언가를 잘랐다. 망설임을. 되돌아가는 길을. 이 방 안에서 이불을 뒤집어쓰고 다시 울 수 있는 가능성을.</w:t>
      </w:r>
    </w:p>
    <w:p>
      <w:pPr>
        <w:ind w:firstLine="567"/>
      </w:pPr>
      <w:r>
        <w:rPr>
          <w:sz w:val="22"/>
        </w:rPr>
        <w:t>새벽의 왕궁은 고요했다. 횃불이 낮게 타고 있었고, 하인들의 발소리도 아직 들리지 않는 시간이었다. 셀라의 운동화 밑창이 대리석 바닥에서 작은 소리를 냈다. 이 세계에 없는 소리. 고무와 돌이 만나는 소리. 복도의 아치형 창 너머로 하늘이 검은색에서 남색으로, 남색에서 회색으로 변해가고 있었다. 호수 위에 안개가 낮게 깔려 있었다. 안개 속에서 빛의 맥이 수면 아래로 희미하게 빛나고 있었지만, 그 빛은 잠든 것처럼 약했다. 새벽은 이 도시에서도 가장 어두운 시간이었다.</w:t>
      </w:r>
    </w:p>
    <w:p>
      <w:pPr>
        <w:ind w:firstLine="567"/>
      </w:pPr>
      <w:r>
        <w:rPr>
          <w:sz w:val="22"/>
        </w:rPr>
        <w:t>레온의 방 앞에 섰다. 심장이 빨랐다. 무서웠다. 이 문을 두드리면 돌아갈 수 없다. 말로스의 조건을 거부하고, 직접 싸우겠다고 선언하는 것이다. 제어할 수 없는 힘으로. 다시 폭주할 수도 있는 힘으로. 그래도 가겠다고. 손이 문 앞에서 멈추었다. 주먹을 쥐었다가 풀었다. 한 번 더 쥐었다. 손가락 마디에 힘이 들어갔다. 겁쟁이의 손. 하지만 이 손으로도 문을 두드릴 수 있다.</w:t>
      </w:r>
    </w:p>
    <w:p>
      <w:pPr>
        <w:ind w:firstLine="567"/>
      </w:pPr>
      <w:r>
        <w:rPr>
          <w:sz w:val="22"/>
        </w:rPr>
        <w:t>주먹으로 문을 두드렸다. 세 번. 손가락 마디가 나무에 부딪히는 감각이 선명했다. 나무의 결이 피부에 닿았다. 단단한 떡갈나무. 이 문 하나가 셀라와 선택 사이에 있었다.</w:t>
      </w:r>
    </w:p>
    <w:p>
      <w:pPr>
        <w:ind w:firstLine="567"/>
      </w:pPr>
      <w:r>
        <w:rPr>
          <w:sz w:val="22"/>
        </w:rPr>
        <w:t>문이 열렸다. 레온이 이미 옷을 입고 있었다. 훈련복 위에 경갑을 걸치고 있었다. 머리카락이 젖어 있지 않은 것을 보니 세수도 하지 않은 것이다. 밤새 옷을 입고 있었다는 뜻이었다. 마치 기다리고 있었던 것처럼. 아니, 기다리고 있었을 것이다. 레온은 셀라가 올 줄 알았을 것이다. 파란 눈 아래 그림자가 있었다. 이 사람도 잠을 못 잔 것이다. 붕대 감긴 오른팔을 가볍게 움직여 문을 열었다. 통증이 있을 텐데 얼굴에 내비치지 않았다.</w:t>
      </w:r>
    </w:p>
    <w:p>
      <w:pPr>
        <w:ind w:firstLine="567"/>
      </w:pPr>
      <w:r>
        <w:rPr>
          <w:sz w:val="22"/>
        </w:rPr>
        <w:t>"말로스 조건대로 안 할 거야."</w:t>
      </w:r>
    </w:p>
    <w:p>
      <w:pPr>
        <w:ind w:firstLine="567"/>
      </w:pPr>
      <w:r>
        <w:rPr>
          <w:sz w:val="22"/>
        </w:rPr>
        <w:t>셀라가 말했다. 존댓말이 사라져 있었다. 자기도 모르게. 2주 동안 "해요", "합니다"로 말했는데, 지금은 그것이 입에서 나오지 않았다. 겁쟁이가 용기를 내는 순간에는 예의를 챙길 여유가 없었다. 거칠고, 떨리고, 날것인 말이 나왔다. 존댓말은 거리를 유지하는 언어였고, 지금 셀라에게는 거리를 유지할 여유가 남아 있지 않았다.</w:t>
      </w:r>
    </w:p>
    <w:p>
      <w:pPr>
        <w:ind w:firstLine="567"/>
      </w:pPr>
      <w:r>
        <w:rPr>
          <w:sz w:val="22"/>
        </w:rPr>
        <w:t>"에밀리를 내가 직접 데려올 거야. 도와줘."</w:t>
      </w:r>
    </w:p>
    <w:p>
      <w:pPr>
        <w:ind w:firstLine="567"/>
      </w:pPr>
      <w:r>
        <w:rPr>
          <w:sz w:val="22"/>
        </w:rPr>
        <w:t>반말이었다. 레온이 미세하게 눈을 넓혔다. 놀란 것이 아니었다. 다른 감정이었다. 이름을 붙이자면 — 인정. 셀라가 자기 앞에 온전히 서 있다는 것을 인정하는 눈. 어제 방에서 "당신이 선택해야 하오"라고 말한 사람이 지금 그 선택의 결과를 보고 있었다. 셀라의 떨리는 목소리와 단단한 눈을 동시에 보고 있었다.</w:t>
      </w:r>
    </w:p>
    <w:p>
      <w:pPr>
        <w:ind w:firstLine="567"/>
      </w:pPr>
      <w:r>
        <w:rPr>
          <w:sz w:val="22"/>
        </w:rPr>
        <w:t>"레온." 셀라가 이름을 불렀다. 처음으로. 왕자도, 전하도, 레온 님도 아니었다. 호칭이 아닌 이름. 직함이 아닌 사람. 두 음절. 그 두 음절이 복도의 정적 속에서 울렸다. "도와줘."</w:t>
      </w:r>
    </w:p>
    <w:p>
      <w:pPr>
        <w:ind w:firstLine="567"/>
      </w:pPr>
      <w:r>
        <w:rPr>
          <w:sz w:val="22"/>
        </w:rPr>
        <w:t>레온이 고개를 끄덕였다. 한 번. 단 한 번. 말이 없었다. "물론이오"도, "위험하오"도 하지 않았다. 고개를 끄덕이는 것이 이 사람의 전부였고, 그 전부가 충분했다. 때로는 백 마디의 말보다 한 번의 고개 끄덕임이 더 많은 것을 담고 있다. 레온의 끄덕임에는 동의와 각오와 신뢰가 함께 접혀 있었다.</w:t>
      </w:r>
    </w:p>
    <w:p>
      <w:pPr>
        <w:ind w:firstLine="567"/>
      </w:pPr>
      <w:r>
        <w:rPr>
          <w:sz w:val="22"/>
        </w:rPr>
        <w:t>셀라의 눈에 물기가 고였다. 흘리지는 않았다. 이것은 슬퍼서가 아니라, 혼자가 아니라서 오는 물기였다. 어젯밤에 혼자 울었다. 이불 속에서, 에밀리 없이, 자기 손으로 자기를 감싸 안으며 울었다. 그 차가움이 아직 피부에 남아 있었다. 하지만 지금 이 복도에서 레온이 서 있었다. 한 마디의 말도 없이. 한 번의 끄덕임만으로. 그것이 셀라의 눈에 물기를 불렀다.</w:t>
      </w:r>
    </w:p>
    <w:p>
      <w:pPr>
        <w:ind w:firstLine="567"/>
      </w:pPr>
      <w:r>
        <w:rPr>
          <w:sz w:val="22"/>
        </w:rPr>
        <w:t>새벽빛이 복도의 아치형 창을 통해 들어오고 있었다. 빛이 두 사람의 발밑에 닿았다. 은빛이 아니었다. 금빛이 아니었다. 새벽의 빛은 둘 사이 어딘가, 이름 붙일 수 없는 색이었다. 검은 밤과 밝은 낮의 사이, 두려움과 용기의 사이, 혼자인 것과 함께인 것의 사이에 있는 빛. 셀라는 그 빛 속에서 운동화 끈을 한 번 더 고쳐 묶었다. 매듭이 단단했다. 이것이 셀라가 가진 의식이었다. 칼을 가는 것도 아니고, 갑옷을 입는 것도 아닌, 끈을 묶는 것. 겁쟁이의 전투 준비는 끈을 묶고, 일어서고, 걷는 것이었다.</w:t>
      </w:r>
    </w:p>
    <w:p>
      <w:pPr>
        <w:ind w:firstLine="567"/>
      </w:pPr>
      <w:r>
        <w:rPr>
          <w:sz w:val="22"/>
        </w:rPr>
        <w:t>오늘이 시작이었다.</w:t>
      </w:r>
    </w:p>
    <w:p>
      <w:r>
        <w:br w:type="page"/>
      </w:r>
    </w:p>
    <w:p/>
    <w:p/>
    <w:p>
      <w:pPr>
        <w:jc w:val="center"/>
      </w:pPr>
      <w:r>
        <w:rPr>
          <w:color w:val="888888"/>
          <w:sz w:val="24"/>
        </w:rPr>
        <w:t>Chapter 10</w:t>
      </w:r>
    </w:p>
    <w:p>
      <w:pPr>
        <w:jc w:val="center"/>
      </w:pPr>
      <w:r>
        <w:rPr>
          <w:b/>
          <w:sz w:val="36"/>
        </w:rPr>
        <w:t>달빛 작전</w:t>
      </w:r>
    </w:p>
    <w:p/>
    <w:p>
      <w:pPr>
        <w:ind w:firstLine="567"/>
      </w:pPr>
      <w:r>
        <w:rPr>
          <w:sz w:val="22"/>
        </w:rPr>
        <w:t>레온이 신뢰할 수 있는 기사 두 명을 불렀다. 카이넨과 소라. 둘 다 이십 대 초반이었고, 레온과 함께 변경지에서 싸운 적이 있는 전우였다. 카이넨은 키가 크고 말이 없었다. 어깨가 문틀을 채울 만큼 넓었지만, 방에 들어올 때 발소리가 거의 나지 않았다. 큰 사람이 조용히 움직이는 것은 의식적인 훈련의 결과였다. 소라는 작지만 눈이 빨랐다. 방에 들어서자마자 셀라를, 도면을, 레온의 부상당한 팔을, 창 밖의 하늘 색을 순서대로 훑었다. 세 초 안에 상황 전체를 읽는 눈이었다. 레온이 상황을 설명하자 둘 다 고개를 끄덕였다. 질문도, 반대도, 망설임도 없었다. 레온의 눈을 보고 끄덕이는 것으로 충분한 종류의 신뢰였다. 전장에서 함께 피를 흘린 사람들 사이에서만 가능한 신뢰. 셀라는 그런 신뢰가 존재한다는 것을 처음 보았다. 셀라의 우정은 에밀리와의 것이 전부였고, 그것은 말과 시간으로 쌓은 것이었다. 이 사람들의 신뢰는 다른 재료로 만들어져 있었다. 위험과 선택으로.</w:t>
      </w:r>
    </w:p>
    <w:p>
      <w:pPr>
        <w:ind w:firstLine="567"/>
      </w:pPr>
      <w:r>
        <w:rPr>
          <w:sz w:val="22"/>
        </w:rPr>
        <w:t>별관의 구조를 파악하는 데 한 시간이 걸렸다. 소라가 왕궁 관리부에서 건물 도면을 가져왔다. 양피지에 잉크로 그려진 도면이 탁자 위에 펼쳐졌다. 지상 2층, 지하 1층. 정문에 경비 네 명, 후문에 두 명. 지하로 내려가는 계단은 후문 가까이에 있었다. 에밀리는 지하에 있을 가능성이 높았다. 말로스가 "보호"라고 부르는 것은 사실상 감금이었고, 감금은 눈에 띄지 않는 곳에서 한다. 셀라는 도면을 내려다보며 손목의 모반을 만졌다. 모반이 미세하게 뛰고 있었다. 별관 방향을 향할 때 조금 더 강하게. 이 모반은 빛의 맥에 반응했다. 에밀리가 빛의 맥이 강한 곳에 갇혀 있다면, 모반이 안내자가 될 수도 있었다.</w:t>
      </w:r>
    </w:p>
    <w:p>
      <w:pPr>
        <w:ind w:firstLine="567"/>
      </w:pPr>
      <w:r>
        <w:rPr>
          <w:sz w:val="22"/>
        </w:rPr>
        <w:t>"말로스의 마법사가 몇 명인지 모르오." 레온이 도면 위에 손가락을 짚으며 말했다. 부상당한 오른팔이 아닌 왼손으로. 왼손 검지가 별관 1층 복도를 가리켰다. 손가락 끝에 잉크가 묻었다. "이것이 가장 큰 변수요. 마법사가 둘이면 가능하고, 여섯이면 어려워지오."</w:t>
      </w:r>
    </w:p>
    <w:p>
      <w:pPr>
        <w:ind w:firstLine="567"/>
      </w:pPr>
      <w:r>
        <w:rPr>
          <w:sz w:val="22"/>
        </w:rPr>
        <w:t>"정면으로 가면 소란이 커지잖아." 셀라가 말했다. 도면을 보는 셀라의 눈이 콘월에서 지도를 읽던 때와 같았다. 하이킹 코스를 찾을 때 에밀리는 "그냥 가자"를 외쳤고, 셀라는 지도를 펼쳤다. 길을 읽는 것은 셀라가 더 잘했다. 이 도면도 길이었다. 에밀리에게로 가는 길.</w:t>
      </w:r>
    </w:p>
    <w:p>
      <w:pPr>
        <w:ind w:firstLine="567"/>
      </w:pPr>
      <w:r>
        <w:rPr>
          <w:sz w:val="22"/>
        </w:rPr>
        <w:t>"그렇소. 소란이 크면 말로스에게 빌미를 주게 되오. 왕자가 섭정의 별관을 공격했다는 것 자체가 정치적 무기가 되오." 레온의 목소리가 낮아졌다. 카이넨과 소라도 몸을 기울여 귀를 가까이 했다. 네 사람의 머리가 도면 위로 모였다. 횃불의 빛이 네 개의 그림자를 탁자 위에 겹치게 했다. "이것은 전투가 아니라 잠입이오. 들어가고, 찾고, 데리고 나온다. 빠르고 조용하게. 칼을 뽑는 순간 실패한 것이오."</w:t>
      </w:r>
    </w:p>
    <w:p>
      <w:pPr>
        <w:ind w:firstLine="567"/>
      </w:pPr>
      <w:r>
        <w:rPr>
          <w:sz w:val="22"/>
        </w:rPr>
        <w:t>셀라는 고개를 끄덕였다. 속이 뒤집힐 것 같았지만 끄덕였다. 위장이 조이는 느낌이 아침부터 계속되고 있었다. 긴장이 몸의 한가운데를 잡고 비틀고 있었다. 하지만 겁쟁이의 선택은 이미 내려졌다. 이제 남은 것은 겁쟁이의 실행이었다.</w:t>
      </w:r>
    </w:p>
    <w:p/>
    <w:p>
      <w:pPr>
        <w:jc w:val="center"/>
      </w:pPr>
      <w:r>
        <w:rPr>
          <w:color w:val="999999"/>
        </w:rPr>
        <w:t>*   *   *</w:t>
      </w:r>
    </w:p>
    <w:p/>
    <w:p>
      <w:pPr>
        <w:ind w:firstLine="567"/>
      </w:pPr>
      <w:r>
        <w:rPr>
          <w:sz w:val="22"/>
        </w:rPr>
        <w:t>새벽 어둠이 가장 짙은 시간에 네 사람이 움직였다. 왕궁 뒤편의 하인 통로를 지나 별관 쪽으로. 통로는 좁았고, 천장이 낮았고, 벽에 습기가 배어 있었다. 하인들이 음식과 빨래를 나르는 길이었다. 왕궁의 화려함이 닿지 않는 곳. 금박도, 빛의 맥 문양도, 아치형 창도 없는 실용의 공간이었다. 셀라의 운동화가 축축한 돌바닥을 밟았고, 앞서 가는 카이넨의 넓은 등이 시야의 대부분을 차지했다. 레온이 셀라의 바로 뒤에서 걸었다. 소라가 맨 뒤에서 뒤를 살폈다.</w:t>
      </w:r>
    </w:p>
    <w:p>
      <w:pPr>
        <w:ind w:firstLine="567"/>
      </w:pPr>
      <w:r>
        <w:rPr>
          <w:sz w:val="22"/>
        </w:rPr>
        <w:t>호수 위에 달이 서쪽으로 기울어지고 있었다. 통로의 작은 환기구를 통해 달빛이 한 줄기 들어왔다가 사라졌다. 달빛이 수면 위에 길 하나를 놓고 있었지만, 그 길은 점점 가늘어지고 있었다. 밤이 얼마 남지 않았다. 어둠이 아군인 시간이 줄어들고 있었다. 셀라의 심장이 빨라졌다. 발걸음이 빨라졌다. 앞서 가는 카이넨의 발걸음도 동시에 빨라졌다. 말 없이 속도를 맞추는 사람들이었다.</w:t>
      </w:r>
    </w:p>
    <w:p>
      <w:pPr>
        <w:ind w:firstLine="567"/>
      </w:pPr>
      <w:r>
        <w:rPr>
          <w:sz w:val="22"/>
        </w:rPr>
        <w:t>별관 후문. 돌벽 뒤에 숨어 경비를 살폈다. 두 명. 한 명은 서서 앞을 보고, 한 명은 벽에 기대어 졸고 있었다. 졸고 있는 경비의 턱이 가슴에 닿아 있었고, 서 있는 경비는 멀리 호수를 보고 있었다. 새벽의 권태. 아무도 오지 않을 것이라는 확신이 자세에 배어 있었다. 레온이 셀라에게 손으로 신호를 보냈다. 여기서 기다리라는 뜻. 다섯 손가락을 펼쳤다가 주먹을 쥐는 동작. 전장의 수신호였다.</w:t>
      </w:r>
    </w:p>
    <w:p>
      <w:pPr>
        <w:ind w:firstLine="567"/>
      </w:pPr>
      <w:r>
        <w:rPr>
          <w:sz w:val="22"/>
        </w:rPr>
        <w:t>레온이 그림자 속으로 사라졌다. 소리가 없었다. 갑옷의 무게가 느껴지지 않는 움직임이었다. 경갑의 금속이 서로 부딪히지 않았다. 이 사람은 소리를 지우는 법을 알고 있었다. 돌벽의 그림자가 레온의 윤곽을 삼켰다. 잠깐의 정적. 호수에서 물결이 돌에 부딪히는 소리만 들렸다. 그리고 둔탁한 소리 두 번. 짧고, 낮고, 끝. 주먹이 급소를 치는 소리. 레온이 모습을 드러내며 손짓했다. 경비 두 명이 바닥에 쓰러져 있었다. 의식을 잃은 것이지 죽은 것이 아니었다. 숨이 고르게 오르내리고 있었다. 레온은 필요 이상의 힘을 쓰지 않는 사람이었다. 그것은 강함이 아니라 절제였다. 강한 사람은 많지만, 강하면서 절제하는 사람은 드물다.</w:t>
      </w:r>
    </w:p>
    <w:p>
      <w:pPr>
        <w:ind w:firstLine="567"/>
      </w:pPr>
      <w:r>
        <w:rPr>
          <w:sz w:val="22"/>
        </w:rPr>
        <w:t>후문이 열렸다. 철 경첩이 삐걱거리지 않았다. 카이넨이 미리 기름을 발라 놓은 것이었다. 안으로 들어갔다. 복도는 어두웠다. 횃불이 모두 꺼져 있었다. 의도적으로 꺼 놓은 것 같았다. 횃불 받침대에 재가 남아 있었고, 심지에서 연기 냄새가 미세하게 났다. 최근에 꺼진 것이다. 어둠 속에서 사람이 움직이면 유리한 것은 어둠을 아는 쪽이다. 말로스는 이 건물의 어둠을 안다. 셀라는 모른다. 벽에 손을 대고 걸었다. 돌의 차가움이 손바닥에 스며들었다. 발밑에 무엇이 있는지 보이지 않았다. 어둠이 눈을 삼키고, 공간의 크기를 지웠다. 넓은 곳에 있는지 좁은 곳에 있는지 알 수 없는 불안이 피부를 파고들었다.</w:t>
      </w:r>
    </w:p>
    <w:p>
      <w:pPr>
        <w:ind w:firstLine="567"/>
      </w:pPr>
      <w:r>
        <w:rPr>
          <w:sz w:val="22"/>
        </w:rPr>
        <w:t>셀라의 손목이 욱신거렸다. 모반이 반응하고 있었다. 이 건물 어딘가에 빛의 맥이 강하게 흐르고 있다는 뜻이었다. 모반의 빛이 미세하게 켜졌다가 꺼졌다를 반복했다. 맥박처럼. 나침반처럼. 방향을 가리키고 있었다. 오른쪽으로 걸으면 약해지고, 왼쪽으로 걸으면 강해졌다. 그리고 어느 방향보다도 강하게 반응하는 곳. 아래.</w:t>
      </w:r>
    </w:p>
    <w:p>
      <w:pPr>
        <w:ind w:firstLine="567"/>
      </w:pPr>
      <w:r>
        <w:rPr>
          <w:sz w:val="22"/>
        </w:rPr>
        <w:t>"지하요." 셀라가 속삭였다. 속삭임이 어둠 속에서 벽에 부딪혀 돌아왔다.</w:t>
      </w:r>
    </w:p>
    <w:p>
      <w:pPr>
        <w:ind w:firstLine="567"/>
      </w:pPr>
      <w:r>
        <w:rPr>
          <w:sz w:val="22"/>
        </w:rPr>
        <w:t>지하로 내려가는 계단을 찾았다. 돌계단이 나선형으로 아래로 이어졌다. 한 계단, 두 계단, 셋. 내려갈수록 공기가 바뀌었다. 온도가 떨어지고, 습기가 올라가고, 냄새가 달라졌다. 벽에 이끼가 끼어 있었고, 공기가 차갑고 습했다. 흙과 돌과 오래된 물의 냄새. 위층의 화려한 석재와 다른 세계였다. 이것이 말로스의 진짜 모습이다 — 위는 금사 자수와 부드러운 미소, 아래는 이끼와 습기와 어둠. 겉과 속이 다른 건물. 겉과 속이 다른 사람.</w:t>
      </w:r>
    </w:p>
    <w:p>
      <w:pPr>
        <w:ind w:firstLine="567"/>
      </w:pPr>
      <w:r>
        <w:rPr>
          <w:sz w:val="22"/>
        </w:rPr>
        <w:t>셀라가 먼저 내려갔다. 모반이 안내했다. 레온이 뒤에 섰다. 빛의 검을 뽑지 않은 채. 빛을 쓰면 위치가 드러나기 때문이었다. 카이넨과 소라가 위에서 퇴로를 지켰다. 이 계단이 막히면 탈출할 수 없다. 퇴로는 숨구멍이었다. 발소리를 죽이며 내려갔다. 운동화 밑창이 젖은 돌 위에서 미끄러웠지만, 셀라는 한 손으로 벽을 짚으며 내려갔다. 이끼가 손바닥에 닿았다. 축축하고 서늘한 감촉. 다른 손은 주먹을 쥐고 있었다. 주먹 안에서 손바닥에 땀이 차올랐다.</w:t>
      </w:r>
    </w:p>
    <w:p>
      <w:pPr>
        <w:ind w:firstLine="567"/>
      </w:pPr>
      <w:r>
        <w:rPr>
          <w:sz w:val="22"/>
        </w:rPr>
        <w:t>지하 복도. 낮은 천장. 셀라가 팔을 뻗으면 닿을 높이. 카이넨이었다면 머리를 숙여야 했을 것이다. 횃불 대신 벽에 박힌 빛의 맥 돌이 희미하게 빛나고 있었다. 은백색의 약한 빛이 벽을 따라 실핏줄처럼 퍼져 있었다. 문이 세 개 있었다. 나무 문이 아닌 철문이었다. 셀라는 모반의 반응을 따라갔다. 첫 번째 문 앞 — 약하게 뛴다. 맥박이 먼 곳에서 오는 것처럼 희미했다. 두 번째 문 — 조금 더. 심장이 가까워지는 느낌. 세 번째 문 — 강하게. 손목이 뜨거울 정도로. 모반이 피부 아래에서 빛을 밀어올리고 있었다.</w:t>
      </w:r>
    </w:p>
    <w:p>
      <w:pPr>
        <w:ind w:firstLine="567"/>
      </w:pPr>
      <w:r>
        <w:rPr>
          <w:sz w:val="22"/>
        </w:rPr>
        <w:t>"여기."</w:t>
      </w:r>
    </w:p>
    <w:p>
      <w:pPr>
        <w:ind w:firstLine="567"/>
      </w:pPr>
      <w:r>
        <w:rPr>
          <w:sz w:val="22"/>
        </w:rPr>
        <w:t>셀라가 세 번째 문의 손잡이를 잡았다. 손이 떨렸다. 철 손잡이가 차가웠다. 손바닥의 땀과 철의 차가움이 만나 미끄러웠다. 문 뒤에 에밀리가 있을 수도 있고, 함정이 있을 수도 있다. 둘 다 있을 수도 있다. 셀라는 숨을 한 번 들이쉬었다. 이끼와 습기와 차가운 돌의 공기가 폐를 채웠다. 내쉬었다.</w:t>
      </w:r>
    </w:p>
    <w:p>
      <w:pPr>
        <w:ind w:firstLine="567"/>
      </w:pPr>
      <w:r>
        <w:rPr>
          <w:sz w:val="22"/>
        </w:rPr>
        <w:t>문을 열었다. 잠겨 있지 않았다.</w:t>
      </w:r>
    </w:p>
    <w:p>
      <w:pPr>
        <w:ind w:firstLine="567"/>
      </w:pPr>
      <w:r>
        <w:rPr>
          <w:sz w:val="22"/>
        </w:rPr>
        <w:t>방 안에 에밀리가 있었다. 나무 의자에 앉아 있었다. 묶여 있지는 않았지만, 얼굴이 창백했다. 평소 에밀리의 얼굴에 있는 혈색이 전부 빠져 있었다. 눈 밑이 검었고, 입술이 갈라져 있었다. 잠을 못 잔 것이다. 어쩌면 이틀 내내. 방은 좁았고, 벽에 빛의 맥 돌이 하나만 있어서 희미한 빛이 에밀리의 얼굴 절반만 비추고 있었다. 나머지 절반은 그림자 속에 있었다. 에밀리의 붉은 점퍼가 이 어두운 지하 방에서도 유일하게 살아 있는 색이었다. 콘월에서 가져온 색. 셀라의 파란 후드집업과 에밀리의 붉은 점퍼. 이 세계의 어둠 속에서도 사라지지 않는 두 가지 색.</w:t>
      </w:r>
    </w:p>
    <w:p>
      <w:pPr>
        <w:ind w:firstLine="567"/>
      </w:pPr>
      <w:r>
        <w:rPr>
          <w:sz w:val="22"/>
        </w:rPr>
        <w:t>"셀?"</w:t>
      </w:r>
    </w:p>
    <w:p>
      <w:pPr>
        <w:ind w:firstLine="567"/>
      </w:pPr>
      <w:r>
        <w:rPr>
          <w:sz w:val="22"/>
        </w:rPr>
        <w:t>에밀리의 목소리가 작았다. 평소의 크고 빠른 목소리가 아니었다. 언제나 셀라보다 먼저 말하고, 셀라보다 크게 웃고, 셀라보다 빨리 뛰는 에밀리가, 이 어둡고 좁은 방에서 작은 목소리로 셀라의 이름을 불렀다. 믿을 수 없다는 듯 셀라를 보고 있었다. 눈이 젖었다. 에밀리가 우는 것을 셀라는 — 기억하는 한 — 본 적이 없었다. 에밀리는 울지 않는 사람이었다. 넘어져도 웃고, 무서워도 농담하고, 아파도 괜찮다고 말하는 사람. 그 사람의 눈에 물기가 고여 있었다. 셀라의 가슴이 쥐어짜졌다.</w:t>
      </w:r>
    </w:p>
    <w:p>
      <w:pPr>
        <w:ind w:firstLine="567"/>
      </w:pPr>
      <w:r>
        <w:rPr>
          <w:sz w:val="22"/>
        </w:rPr>
        <w:t>"왔어. 나가자."</w:t>
      </w:r>
    </w:p>
    <w:p>
      <w:pPr>
        <w:ind w:firstLine="567"/>
      </w:pPr>
      <w:r>
        <w:rPr>
          <w:sz w:val="22"/>
        </w:rPr>
        <w:t>셀라가 에밀리에게 손을 뻗었다. 그 손이 떨리지 않았다. 아까 문 손잡이를 잡을 때는 떨렸는데, 에밀리에게 뻗는 손은 떨리지 않았다. 에밀리가 일어서려다 멈추었다. 셀라의 어깨 너머를 보고 있었다. 에밀리의 표정이 굳었다. 안도가 공포로 바뀌는 것은 한 순간이었다. 셀라는 에밀리의 눈에 비친 것을 보았다. 자기 뒤에 서 있는 누군가의 윤곽을. 에밀리의 젖은 눈동자가 검은 거울이 되어, 복도의 그림자 속에 서 있는 형체를 비추고 있었다.</w:t>
      </w:r>
    </w:p>
    <w:p>
      <w:pPr>
        <w:ind w:firstLine="567"/>
      </w:pPr>
      <w:r>
        <w:rPr>
          <w:sz w:val="22"/>
        </w:rPr>
        <w:t>"셀라 양."</w:t>
      </w:r>
    </w:p>
    <w:p>
      <w:pPr>
        <w:ind w:firstLine="567"/>
      </w:pPr>
      <w:r>
        <w:rPr>
          <w:sz w:val="22"/>
        </w:rPr>
        <w:t>뒤에서 목소리가 들렸다. 알고 있는 목소리. 부드럽고, 낮고, 완벽하게 통제된 목소리. 복도 끝에서 들려오는 것이 아니었다. 바로 뒤에서 들렸다. 숨결이 닿을 만큼 가까이. 언제부터 거기 있었는지 모르겠지만, 처음부터 거기 있었을 것이다. 이 사람은 언제나 기다리는 쪽이니까. 함정을 놓고, 미끼를 두고, 먹잇감이 들어오기를 기다리는 쪽.</w:t>
      </w:r>
    </w:p>
    <w:p>
      <w:pPr>
        <w:ind w:firstLine="567"/>
      </w:pPr>
      <w:r>
        <w:rPr>
          <w:sz w:val="22"/>
        </w:rPr>
        <w:t>셀라가 돌아섰다.</w:t>
      </w:r>
    </w:p>
    <w:p>
      <w:pPr>
        <w:ind w:firstLine="567"/>
      </w:pPr>
      <w:r>
        <w:rPr>
          <w:sz w:val="22"/>
        </w:rPr>
        <w:t>말로스가 복도에 서 있었다. 지팡이를 짚고. 검은 장포의 금사 자수가 빛의 맥 돌 빛을 받아 미세하게 반짝이고 있었다. 양쪽에 마법사 네 명이 서 있었다. 마법사들의 손에서 빛이 일고 있었다. 은백색 빛. 공격 준비가 된 빛. 좁은 복도가 은백색으로 차올랐다. 셀라의 그림자가 에밀리 위로 길게 누웠다.</w:t>
      </w:r>
    </w:p>
    <w:p>
      <w:pPr>
        <w:ind w:firstLine="567"/>
      </w:pPr>
      <w:r>
        <w:rPr>
          <w:sz w:val="22"/>
        </w:rPr>
        <w:t>"예상했습니다." 말로스가 미소 지었다. 이 사람은 위기 앞에서도 미소를 짓는 사람이었다. 위기가 자기 것이 아닐 때. 미소가 입술 위에 자연스럽게 놓여 있었지만, 눈은 셀라를, 레온을, 그 뒤의 어둠을 동시에 읽고 있었다. "왕자님도 오셨군요. 경비를 일부러 줄여 놓은 이유가 있었습니다."</w:t>
      </w:r>
    </w:p>
    <w:p>
      <w:pPr>
        <w:ind w:firstLine="567"/>
      </w:pPr>
      <w:r>
        <w:rPr>
          <w:sz w:val="22"/>
        </w:rPr>
        <w:t>함정이었다. 처음부터. 경비가 두 명뿐이었던 것도, 문이 잠겨 있지 않았던 것도, 에밀리가 묶여 있지 않았던 것도. 전부 미끼. 열린 문이 가장 위험한 문이라는 것을 셀라는 그때 알았다. 셀라가 올 줄 알았고, 올 때를 기다린 것이다. 그리고 셀라는 정확히 말로스가 원하는 대로 왔다. 도면을 읽고, 경비를 분석하고, 후문으로 들어오는 것까지. 말로스의 시나리오 안에서 움직인 것이다. 그 사실이 셀라의 등을 서늘하게 만들었다.</w:t>
      </w:r>
    </w:p>
    <w:p>
      <w:pPr>
        <w:ind w:firstLine="567"/>
      </w:pPr>
      <w:r>
        <w:rPr>
          <w:sz w:val="22"/>
        </w:rPr>
        <w:t>레온이 빛의 검을 뽑았다. 순백의 빛이 지하 복도를 가득 채웠다. 습한 벽과 이끼 낀 천장이 한순간 낮처럼 밝아졌다. 벽에 낀 이끼의 초록이, 돌틈 사이의 물기가, 마법사들의 창백한 얼굴이 한꺼번에 드러났다. 레온의 눈이 말로스를 향했다. 파란 눈에 빛의 검이 반사되어 눈동자가 백색으로 타올랐다.</w:t>
      </w:r>
    </w:p>
    <w:p>
      <w:pPr>
        <w:ind w:firstLine="567"/>
      </w:pPr>
      <w:r>
        <w:rPr>
          <w:sz w:val="22"/>
        </w:rPr>
        <w:t>"에밀리를 돌려보내시오."</w:t>
      </w:r>
    </w:p>
    <w:p>
      <w:pPr>
        <w:ind w:firstLine="567"/>
      </w:pPr>
      <w:r>
        <w:rPr>
          <w:sz w:val="22"/>
        </w:rPr>
        <w:t>"물론이지요. 셀라 양이 변경지에 가겠다고 하신다면." 말로스가 셀라를 보았다. 미소가 입에 걸려 있었지만 눈은 웃지 않았다. 계산하는 눈. 셀라를 무기로 보는 눈. 사람이 아니라 도구로 보는 눈. "어떻습니까? 마지막 기회입니다."</w:t>
      </w:r>
    </w:p>
    <w:p>
      <w:pPr>
        <w:ind w:firstLine="567"/>
      </w:pPr>
      <w:r>
        <w:rPr>
          <w:sz w:val="22"/>
        </w:rPr>
        <w:t>셀라의 다리가 떨렸다. 함정에 걸린 것이다. 도망칠 곳이 없다. 앞에 말로스와 마법사 넷, 뒤에 막다른 방, 옆에 에밀리. 레온이 있지만 팔에 부상이 있고, 상대는 넷이다. 머릿속에서 계산이 돌아갔다. 어떤 계산도 좋은 답을 내놓지 않았다.</w:t>
      </w:r>
    </w:p>
    <w:p>
      <w:pPr>
        <w:ind w:firstLine="567"/>
      </w:pPr>
      <w:r>
        <w:rPr>
          <w:sz w:val="22"/>
        </w:rPr>
        <w:t>겁이 올라왔다. 익숙한 겁. 다리를 돌로 만들고 머리를 하얗게 지우는 겁. 도망쳐야 한다고 몸이 소리쳤다. 숨어야 한다고. 눈을 감고 이불을 뒤집어쓰면 다 사라진다고. 새벽에 레온의 방 앞에서 쥐었던 주먹이 지금 풀리려 하고 있었다. 겁쟁이의 몸이 원래의 형태로 돌아가려 하고 있었다.</w:t>
      </w:r>
    </w:p>
    <w:p>
      <w:pPr>
        <w:ind w:firstLine="567"/>
      </w:pPr>
      <w:r>
        <w:rPr>
          <w:sz w:val="22"/>
        </w:rPr>
        <w:t>하지만 에밀리가 뒤에 있었다. 에밀리의 손이 셀라의 팔을 잡았다. 떨고 있었다. 에밀리도 떨고 있었다. 언제나 먼저 뛰어들고, 웃으며 겁을 삼키는 에밀리가, 지금 셀라의 팔을 잡고 떨고 있었다. 그 떨림이 셀라의 팔을 타고 전해졌다. 에밀리의 떨림과 셀라의 떨림이 만나 하나가 되었다. 같이 무서워하면 반이라고, 에밀리가 말했었다. 틀렸다. 같이 무서워하면 반이 되는 것이 아니라, 같이 무서워하면 함께가 되는 것이었다.</w:t>
      </w:r>
    </w:p>
    <w:p>
      <w:pPr>
        <w:ind w:firstLine="567"/>
      </w:pPr>
      <w:r>
        <w:rPr>
          <w:sz w:val="22"/>
        </w:rPr>
        <w:t>셀라는 돌아보지 않았다. 앞을 보았다. 말로스를 보았다. 부드러운 미소와 차가운 눈을 가진 사람. 문을 열어 셀라를 부르고, 친절로 길들이고, 전쟁에 보내려 한 사람. 보호라는 이름으로 에밀리를 가두고, 기회라는 이름으로 함정을 놓은 사람.</w:t>
      </w:r>
    </w:p>
    <w:p>
      <w:pPr>
        <w:ind w:firstLine="567"/>
      </w:pPr>
      <w:r>
        <w:rPr>
          <w:sz w:val="22"/>
        </w:rPr>
        <w:t>"거래 안 해요."</w:t>
      </w:r>
    </w:p>
    <w:p>
      <w:pPr>
        <w:ind w:firstLine="567"/>
      </w:pPr>
      <w:r>
        <w:rPr>
          <w:sz w:val="22"/>
        </w:rPr>
        <w:t>목소리가 떨렸다. 작았다. 하지만 지하 복도의 정적 속에서 또렷하게 울렸다. 낮은 천장이 그 말을 받아 벽으로 보내고, 벽이 다시 복도 끝으로 보냈다. 셀라의 떨리는 목소리가 지하 전체를 채웠다.</w:t>
      </w:r>
    </w:p>
    <w:p>
      <w:pPr>
        <w:ind w:firstLine="567"/>
      </w:pPr>
      <w:r>
        <w:rPr>
          <w:sz w:val="22"/>
        </w:rPr>
        <w:t>말로스의 미소가 한 순간 멈추었다. 아주 짧은 순간. 눈 깜빡임보다 짧은 순간. 하지만 셀라는 그것을 보았다. 미소의 균열. 예상 밖의 답이 왔을 때 계산이 잠깐 멈추는 순간.</w:t>
      </w:r>
    </w:p>
    <w:p>
      <w:pPr>
        <w:ind w:firstLine="567"/>
      </w:pPr>
      <w:r>
        <w:rPr>
          <w:sz w:val="22"/>
        </w:rPr>
        <w:t>"나는 무기가 아니에요."</w:t>
      </w:r>
    </w:p>
    <w:p>
      <w:pPr>
        <w:ind w:firstLine="567"/>
      </w:pPr>
      <w:r>
        <w:rPr>
          <w:sz w:val="22"/>
        </w:rPr>
        <w:t>이번에는 떨리지 않았다.</w:t>
      </w:r>
    </w:p>
    <w:p>
      <w:r>
        <w:br w:type="page"/>
      </w:r>
    </w:p>
    <w:p/>
    <w:p/>
    <w:p>
      <w:pPr>
        <w:jc w:val="center"/>
      </w:pPr>
      <w:r>
        <w:rPr>
          <w:color w:val="888888"/>
          <w:sz w:val="24"/>
        </w:rPr>
        <w:t>Chapter 11</w:t>
      </w:r>
    </w:p>
    <w:p>
      <w:pPr>
        <w:jc w:val="center"/>
      </w:pPr>
      <w:r>
        <w:rPr>
          <w:b/>
          <w:sz w:val="36"/>
        </w:rPr>
        <w:t>겁쟁이의 빛</w:t>
      </w:r>
    </w:p>
    <w:p/>
    <w:p>
      <w:pPr>
        <w:ind w:firstLine="567"/>
      </w:pPr>
      <w:r>
        <w:rPr>
          <w:sz w:val="22"/>
        </w:rPr>
        <w:t>말로스의 미소가 돌아왔다. 사라졌던 것보다 더 얇은 미소. 입술에만 걸린 미소. 눈과 입이 분리된 사람의 표정. 입술이 미소를 만들 때 눈은 이미 다음 수를 두고 있었다. 미소의 두께가 종이 한 장만큼 얇아져 있었지만, 그 얇은 미소 뒤에서 움직이는 계산은 두꺼웠다.</w:t>
      </w:r>
    </w:p>
    <w:p>
      <w:pPr>
        <w:ind w:firstLine="567"/>
      </w:pPr>
      <w:r>
        <w:rPr>
          <w:sz w:val="22"/>
        </w:rPr>
        <w:t>"유감이군요."</w:t>
      </w:r>
    </w:p>
    <w:p>
      <w:pPr>
        <w:ind w:firstLine="567"/>
      </w:pPr>
      <w:r>
        <w:rPr>
          <w:sz w:val="22"/>
        </w:rPr>
        <w:t>말로스가 지팡이를 들었다. 초승달 문양이 빛났다. 빛이 아니라 다른 무언가 — 은백색보다 짙고, 금빛보다 차가운 색이 문양에서 스며 나왔다. 빛과 어둠의 사이에 있는 색. 이름을 붙일 수 없는 색. 공기가 무거워졌다. 지하 복도의 습한 공기가 한 겹 더 짙어지는 것이 피부로 느껴졌다. 동시에 양쪽의 마법사 네 명이 손을 들었다. 네 줄기의 은백색 빛이 복도를 가로질러 날아왔다. 벽에서 떨어진 돌가루가 빛줄기 사이에서 타며 재가 되었다. 열기가 셀라의 얼굴을 스쳤다. 머리카락 끝이 흔들렸다.</w:t>
      </w:r>
    </w:p>
    <w:p>
      <w:pPr>
        <w:ind w:firstLine="567"/>
      </w:pPr>
      <w:r>
        <w:rPr>
          <w:sz w:val="22"/>
        </w:rPr>
        <w:t>레온이 셀라 앞에 섰다. 한 걸음. 그 한 걸음이 셀라와 빛줄기 사이에 벽을 만들었다. 빛의 방패를 펼쳤다. 순백의 빛이 반원형으로 응축되어 공기 중에 섰다. 유리도 아니고 금속도 아닌, 빛 그 자체가 형태를 가진 것이었다. 방패의 표면에 레온의 빛이 물결치듯 흐르고 있었다. 네 줄기 빛이 방패에 부딪혔다. 충격파가 복도를 흔들었다. 셀라의 몸이 뒤로 밀렸다. 에밀리가 셀라를 잡았다. 천장에서 돌가루가 비처럼 내렸다. 미세한 돌가루가 머리카락에, 어깨에, 후드집업 위에 내려앉았다. 레온이 이를 악물었다. 턱의 근육이 가죽끈처럼 팽팽해졌다. 부상당한 오른팔이 방패를 지탱하고 있었다. 붕대 아래로 핏빛이 번지기 시작했다. 하얀 붕대 위에 붉은 점이 피어나 퍼지는 것이 꽃이 지는 것처럼 보였다.</w:t>
      </w:r>
    </w:p>
    <w:p>
      <w:pPr>
        <w:ind w:firstLine="567"/>
      </w:pPr>
      <w:r>
        <w:rPr>
          <w:sz w:val="22"/>
        </w:rPr>
        <w:t>"셀라, 에밀리를 데리고 가시오!" 레온이 이를 악문 채 말했다. 목소리가 갈라져 있었다. 통증 속에서 나오는 목소리.</w:t>
      </w:r>
    </w:p>
    <w:p>
      <w:pPr>
        <w:ind w:firstLine="567"/>
      </w:pPr>
      <w:r>
        <w:rPr>
          <w:sz w:val="22"/>
        </w:rPr>
        <w:t>셀라가 에밀리의 손을 잡았다. 뒤로 물러났다. 하지만 뒤에는 막다른 방뿐이었다. 다른 출구가 없었다. 돌벽. 이끼. 차가운 공기. 막다른 길. 함정의 설계대로. 말로스는 이 순간까지 계산해 놓은 것이다. 들어오는 길만 있고 나가는 길은 없는 곳. 새장.</w:t>
      </w:r>
    </w:p>
    <w:p>
      <w:pPr>
        <w:ind w:firstLine="567"/>
      </w:pPr>
      <w:r>
        <w:rPr>
          <w:sz w:val="22"/>
        </w:rPr>
        <w:t>레온의 방패에 균열이 갔다. 유리에 금이 가듯 빛의 표면에 선이 그어졌다. 마법사 둘이 집중 공격하고 있었다. 두 줄기의 은백색 빛이 방패의 한 점에 모여 파고들었다. 나머지 둘이 방패를 우회하여 셀라에게 다가왔다. 복도의 벽을 타고 돌아오는 움직임이었다. 한 명의 손에서 빛의 사슬 같은 것이 뻗어 나왔다. 반짝이는 은백색 선이 공기 중에서 꿈틀거리며 셀라의 손목을 향해 날아왔다. 뱀처럼. 살아 있는 것처럼. 모반을 잡으려는 것이었다. 모반이 셀라의 힘의 원천이라는 것을 말로스가 알고 있었다. 원천을 잡으면 힘을 잡는다. 이것도 계산이었다.</w:t>
      </w:r>
    </w:p>
    <w:p>
      <w:pPr>
        <w:ind w:firstLine="567"/>
      </w:pPr>
      <w:r>
        <w:rPr>
          <w:sz w:val="22"/>
        </w:rPr>
        <w:t>셀라의 몸이 얼어붙었다. 또. 또 이 순간이다. 다리가 돌이 되고, 머리가 하얘지고, 아무것도 할 수 없는 순간. 훈련장에서도, 별관 앞에서도, 매번 이 순간이 왔다. 매번 셀라는 멈추었다. 겁쟁이의 몸은 위기 앞에서 굳도록 설계되어 있었다. 심장은 빨라지는데 몸은 멈추는 모순. 살아남기 위해 설계된 공포가 오히려 몸을 죽이는 모순. 빛의 사슬이 다가오고 있었다. 손목까지 팔 길이 남짓. 3초. 어쩌면 2초.</w:t>
      </w:r>
    </w:p>
    <w:p>
      <w:pPr>
        <w:ind w:firstLine="567"/>
      </w:pPr>
      <w:r>
        <w:rPr>
          <w:sz w:val="22"/>
        </w:rPr>
        <w:t>"셀!" 에밀리가 외쳤다. 뒤에서. 작고 떨리는 목소리. 하지만 셀라의 이름을 부르는 힘은 작지 않았다. 그 한 음절이 얼어붙은 셀라의 안쪽 어딘가에 닿았다.</w:t>
      </w:r>
    </w:p>
    <w:p>
      <w:pPr>
        <w:ind w:firstLine="567"/>
      </w:pPr>
      <w:r>
        <w:rPr>
          <w:sz w:val="22"/>
        </w:rPr>
        <w:t>에밀리의 목소리.</w:t>
      </w:r>
    </w:p>
    <w:p>
      <w:pPr>
        <w:ind w:firstLine="567"/>
      </w:pPr>
      <w:r>
        <w:rPr>
          <w:sz w:val="22"/>
        </w:rPr>
        <w:t>그 목소리가 셀라의 안에서 무언가를 건드렸다. 기억이 아니었다. 기억보다 더 깊은 곳에 있는 것이었다. 뼈에 새겨진 것. 근육이 기억하는 것. 콘월의 절벽에서 에밀리가 손을 내밀던 순간 — 바람이 불고, 갈매기가 울고, 에밀리의 손이 허공에서 기다리고 있었다. 크로우 서클에서 빛에 빨려가는 에밀리를 잡으러 뛰던 순간 — 다리가 돌처럼 굳었는데도 움직였고, 공포 속에서 에밀리의 붉은 점퍼만이 선명했다. 훈련장에서 폭주한 뒤 문 앞에 앉아 있던 에밀리의 숨소리 — 들어오지 않았다, 하지만 가지도 않았다. 이 모든 순간에 에밀리가 있었다. 에밀리는 항상 있었다. 도망치지 않고. 그것이 셀라가 가진 가장 확실한 것이었다.</w:t>
      </w:r>
    </w:p>
    <w:p>
      <w:pPr>
        <w:ind w:firstLine="567"/>
      </w:pPr>
      <w:r>
        <w:rPr>
          <w:sz w:val="22"/>
        </w:rPr>
        <w:t>셀라는 에밀리의 손을 더 세게 잡았다. 에밀리의 따뜻함이 손바닥을 타고 올라왔다.</w:t>
      </w:r>
    </w:p>
    <w:p>
      <w:pPr>
        <w:ind w:firstLine="567"/>
      </w:pPr>
      <w:r>
        <w:rPr>
          <w:sz w:val="22"/>
        </w:rPr>
        <w:t>"겁나면 내 손 잡아."</w:t>
      </w:r>
    </w:p>
    <w:p>
      <w:pPr>
        <w:ind w:firstLine="567"/>
      </w:pPr>
      <w:r>
        <w:rPr>
          <w:sz w:val="22"/>
        </w:rPr>
        <w:t>셀라가 말했다. 에밀리가 아닌 셀라가. 이 말을 항상 에밀리가 해 왔다. 절벽에서, 크로우 서클에서, 길을 건널 때, 영화관 공포 영화 앞에서. 항상 에밀리가 먼저 말했다. 처음으로 셀라가 했다. 목소리가 떨렸다. 하지만 손은 떨리지 않았다. 에밀리의 손을 잡고 있는 손만은. 떨리는 목소리와 떨리지 않는 손. 그 대비가 셀라의 전부였다. 겁쟁이의 몸과 겁쟁이가 아닌 마음.</w:t>
      </w:r>
    </w:p>
    <w:p>
      <w:pPr>
        <w:ind w:firstLine="567"/>
      </w:pPr>
      <w:r>
        <w:rPr>
          <w:sz w:val="22"/>
        </w:rPr>
        <w:t>에밀리가 셀라의 손을 잡았다. 세게. 에밀리의 손이 따뜻했다. 언제나 그랬듯이. 이유 없이 따뜻한 사람. 지하의 차가운 공기 속에서도, 이틀을 굶고 잠 못 잔 뒤에도, 에밀리의 손은 따뜻했다. 그 따뜻함이 셀라의 차가운 공포 속으로 들어왔다.</w:t>
      </w:r>
    </w:p>
    <w:p>
      <w:pPr>
        <w:ind w:firstLine="567"/>
      </w:pPr>
      <w:r>
        <w:rPr>
          <w:sz w:val="22"/>
        </w:rPr>
        <w:t>빛이 셀라의 안에서 솟아올랐다.</w:t>
      </w:r>
    </w:p>
    <w:p>
      <w:pPr>
        <w:ind w:firstLine="567"/>
      </w:pPr>
      <w:r>
        <w:rPr>
          <w:sz w:val="22"/>
        </w:rPr>
        <w:t>이번에는 달랐다. 훈련장에서의 폭주와 달랐다. 그때는 분노였다. 말로스에 대한 분노, 이용당한다는 분노, 제어할 수 없는 자신에 대한 분노가 빛을 밀어올렸고, 빛은 제어 없이 터져 나갔다. 댐이 무너지듯이. 하지만 지금은 분노가 아니었다. 공포도 아니었다. 이것은 더 단순한 것이었다. 더 오래된 것이었다. 지키겠다는 것. 이 손을 놓지 않겠다는 것. 이 사람이 다치게 두지 않겠다는 것. 그것이 전부였고, 그 전부가 댐이 아닌 강이 되었다. 흐르는 것. 터지는 것이 아니라 흐르는 것.</w:t>
      </w:r>
    </w:p>
    <w:p>
      <w:pPr>
        <w:ind w:firstLine="567"/>
      </w:pPr>
      <w:r>
        <w:rPr>
          <w:sz w:val="22"/>
        </w:rPr>
        <w:t>빛이 셀라의 몸 안에서 퍼져 나갔다. 피부 아래로, 뼈를 따라, 척추를 타고 올라가 머리끝까지. 손끝에서 발끝까지. 금빛이었다. 은백색이 아닌 금빛. 레온의 빛과도, 마법사들의 빛과도 다른 색. 고대 형태. 700년 만의 빛. 셀라의 눈동자 가장자리에 금빛 테두리가 번졌다. 세상이 느려졌다. 마법사들의 움직임이 물속에서 헤엄치는 것처럼 느렸다. 공기 중의 돌가루가 정지한 것처럼 떠 있었다. 시간이 금빛 속에서 늘어지고 있었다.</w:t>
      </w:r>
    </w:p>
    <w:p>
      <w:pPr>
        <w:ind w:firstLine="567"/>
      </w:pPr>
      <w:r>
        <w:rPr>
          <w:sz w:val="22"/>
        </w:rPr>
        <w:t>빛의 사슬이 다가오는 것이 보였다. 느린 화면처럼. 은백색 선이 공기를 가르며 손목을 향해 오고 있었다. 궤적이 보였다. 속도가 보였다. 어디로 오는지, 언제 닿을지, 전부 선명했다. 두려움이 아직 몸에 남아 있었지만, 그 두려움 너머로 세계가 열린 것처럼 모든 것이 보였다.</w:t>
      </w:r>
    </w:p>
    <w:p>
      <w:pPr>
        <w:ind w:firstLine="567"/>
      </w:pPr>
      <w:r>
        <w:rPr>
          <w:sz w:val="22"/>
        </w:rPr>
        <w:t>셀라가 한 손을 들었다. 에밀리를 잡은 반대쪽 손. 손바닥을 펼쳤다. 금빛이 손바닥에서 솟아올라 공기 중에 작은 해를 만들었다. 빛의 사슬이 셀라의 손바닥에 닿았다. 그리고 깨졌다. 유리가 산산조각 나듯이. 사슬의 은백색 조각들이 공중에서 반짝이며 흩어졌다. 지하 복도에 은백색 가루가 눈처럼 내렸다. 셀라의 금빛이 은백색을 삼킨 것이 아니었다. 감싸서 해체한 것이었다. 공격이 아닌 해소. 파괴가 아닌 해방.</w:t>
      </w:r>
    </w:p>
    <w:p>
      <w:pPr>
        <w:ind w:firstLine="567"/>
      </w:pPr>
      <w:r>
        <w:rPr>
          <w:sz w:val="22"/>
        </w:rPr>
        <w:t>마법사들이 뒤로 물러났다. 눈이 커져 있었다. 두려움이었다. 700년 만에 나타난 고대 형태의 빛을 마주한 사람들의 두려움. 전설이 눈앞에서 숨 쉬고 있을 때의 두려움.</w:t>
      </w:r>
    </w:p>
    <w:p>
      <w:pPr>
        <w:ind w:firstLine="567"/>
      </w:pPr>
      <w:r>
        <w:rPr>
          <w:sz w:val="22"/>
        </w:rPr>
        <w:t>셀라가 앞으로 걸었다. 에밀리를 뒤에 두고. 한 걸음. 운동화 밑창이 돌바닥을 밟았다. 밟은 자리에서 금빛이 번졌다. 빛이 돌의 틈을 타고 물처럼 흘러 퍼졌다. 두 걸음. 세 걸음. 걸을 때마다 발밑에서 빛이 퍼져 바닥을 타고 벽을 올라갔다. 벽의 이끼 위로, 천장의 돌 사이로, 빛의 맥이 잠든 자리를 따라 금빛이 흘렀다. 셀라의 몸에서 빛이 파동으로 방출되었다. 폭주가 아니었다. 파동은 벽을 부수지 않았다. 대신 벽을 타고 올라가며 마법사들의 빛을 밀어냈다. 공격하는 빛이 아니라 밀어내는 빛이었다. 부수는 것이 아니라 지키는 빛. 이것이 겁쟁이의 빛이었다. 싸우기 위한 빛이 아니라 지키기 위한 빛.</w:t>
      </w:r>
    </w:p>
    <w:p>
      <w:pPr>
        <w:ind w:firstLine="567"/>
      </w:pPr>
      <w:r>
        <w:rPr>
          <w:sz w:val="22"/>
        </w:rPr>
        <w:t>레온의 방패가 깨졌다. 빛의 파편이 흩어지며 레온이 무릎을 짚었다. 부상당한 팔에서 피가 붕대를 적시고 있었다. 하지만 그 순간 셀라의 파동이 마법사들의 공격을 대신 막았다. 금빛이 은백색을 감싸 소멸시키며 복도를 채웠다. 레온이 기회를 놓치지 않았다. 일어섰다. 빛의 검이 섬광처럼 움직여 마법사 둘의 지팡이를 동시에 베었다. 오른손이 아닌 왼손으로. 나무가 두 동강이 나며 빛이 사라졌다. 지팡이의 잘린 단면에서 불꽃이 튀었다가 꺼졌다. 나머지 마법사들이 셀라의 금빛 파동에 밀려 벽에 부딪혔다. 의식을 잃었다. 복도에 네 명의 마법사가 쓰러져 있었다.</w:t>
      </w:r>
    </w:p>
    <w:p>
      <w:pPr>
        <w:ind w:firstLine="567"/>
      </w:pPr>
      <w:r>
        <w:rPr>
          <w:sz w:val="22"/>
        </w:rPr>
        <w:t>남은 것은 말로스뿐이었다.</w:t>
      </w:r>
    </w:p>
    <w:p>
      <w:pPr>
        <w:ind w:firstLine="567"/>
      </w:pPr>
      <w:r>
        <w:rPr>
          <w:sz w:val="22"/>
        </w:rPr>
        <w:t>말로스가 자기 지팡이를 들어올렸다. 초승달 문양에서 검은빛이 — 은백색도 금빛도 아닌, 빛이라고 부를 수 없는 무언가가 — 터지려 했다. 어둠이 형태를 가진 것이었다. 공기가 그 주변에서 비명처럼 진동했다. 셀라는 그것이 무엇인지 몰랐다. 이름을 알지 못했다. 하지만 본능이 알았다. 피부가 알았다. 모반이 알았다. 저것은 빛의 반대편에 있는 것이다. 빛이 닿지 못하는 곳에서 자란 것이다.</w:t>
      </w:r>
    </w:p>
    <w:p>
      <w:pPr>
        <w:ind w:firstLine="567"/>
      </w:pPr>
      <w:r>
        <w:rPr>
          <w:sz w:val="22"/>
        </w:rPr>
        <w:t>셀라의 금빛이 그것을 감쌌다.</w:t>
      </w:r>
    </w:p>
    <w:p>
      <w:pPr>
        <w:ind w:firstLine="567"/>
      </w:pPr>
      <w:r>
        <w:rPr>
          <w:sz w:val="22"/>
        </w:rPr>
        <w:t>부수지 않았다. 폭발시키지 않았다. 감싸서 소멸시켰다. 빛이 어둠을 삼킨 것이 아니라, 빛이 어둠을 안아서 잠재운 것이었다. 마치 담요를 덮듯이. 마치 뜨거운 물에 얼음이 녹듯이. 마치 새벽이 밤을 밀어내듯이. 천천히. 완전히. 말로스의 지팡이에서 힘이 빠졌다. 초승달 문양의 빛이 꺼졌다. 은빛이 사라지고, 검은빛이 사라지고, 남은 것은 나무의 결뿐이었다. 지팡이가 그냥 나무 막대기가 되었다. 권력의 상징이 나무토막이 되는 데 3초가 걸렸다.</w:t>
      </w:r>
    </w:p>
    <w:p>
      <w:pPr>
        <w:ind w:firstLine="567"/>
      </w:pPr>
      <w:r>
        <w:rPr>
          <w:sz w:val="22"/>
        </w:rPr>
        <w:t>말로스가 무릎을 꿇었다. 자발적으로가 아니었다. 다리에 힘이 풀린 것이었다. 지팡이가 바닥에 떨어져 데구르르 굴렀다. 나무가 돌바닥을 구르는 소리가 지하 복도에서 울렸다. 그것이 이 싸움의 마지막 소리였다. 그 작은 소리가 네 명의 마법사가 쏟아낸 빛보다 더 크게 울렸다.</w:t>
      </w:r>
    </w:p>
    <w:p>
      <w:pPr>
        <w:ind w:firstLine="567"/>
      </w:pPr>
      <w:r>
        <w:rPr>
          <w:sz w:val="22"/>
        </w:rPr>
        <w:t>복도가 조용해졌다.</w:t>
      </w:r>
    </w:p>
    <w:p>
      <w:pPr>
        <w:ind w:firstLine="567"/>
      </w:pPr>
      <w:r>
        <w:rPr>
          <w:sz w:val="22"/>
        </w:rPr>
        <w:t>셀라의 금빛이 서서히 사라졌다. 피부 아래로 돌아가며 꺼져 갔다. 손끝에서부터. 발끝에서부터. 바닥에 번졌던 빛이 셀라의 몸으로 되돌아갔다. 강물이 원천으로 돌아가듯이. 마지막으로 눈동자의 금빛 테두리가 사라졌다. 세상이 다시 원래 속도로 돌아왔다. 소리가 돌아왔다. 숨소리가, 심장 소리가, 어딘가에서 물이 떨어지는 소리가.</w:t>
      </w:r>
    </w:p>
    <w:p>
      <w:pPr>
        <w:ind w:firstLine="567"/>
      </w:pPr>
      <w:r>
        <w:rPr>
          <w:sz w:val="22"/>
        </w:rPr>
        <w:t>다리에 힘이 풀렸다. 셀라가 비틀거렸다. 온몸의 힘이 빠져나간 것 같았다. 빛이 돌아간 자리에 피로가 밀려왔다. 뼈에서부터 올라오는 피로. 레온이 다가와 팔을 잡았다. 부상당한 팔이 아닌 반대쪽 팔로. 레온의 손이 단단했다. 따뜻하지는 않았지만 단단했다. 흔들리지 않는 손이었다.</w:t>
      </w:r>
    </w:p>
    <w:p>
      <w:pPr>
        <w:ind w:firstLine="567"/>
      </w:pPr>
      <w:r>
        <w:rPr>
          <w:sz w:val="22"/>
        </w:rPr>
        <w:t>"됐소."</w:t>
      </w:r>
    </w:p>
    <w:p>
      <w:pPr>
        <w:ind w:firstLine="567"/>
      </w:pPr>
      <w:r>
        <w:rPr>
          <w:sz w:val="22"/>
        </w:rPr>
        <w:t>레온의 목소리가 낮고 조용했다. 한 마디. 그 한 마디에 안도와 존경이 함께 담겨 있었다.</w:t>
      </w:r>
    </w:p>
    <w:p>
      <w:pPr>
        <w:ind w:firstLine="567"/>
      </w:pPr>
      <w:r>
        <w:rPr>
          <w:sz w:val="22"/>
        </w:rPr>
        <w:t>셀라가 뒤를 돌아보았다. 에밀리가 방 입구에 서 있었다. 벽에 기대어 서 있었다. 다리에 힘이 없는 것이었다. 눈이 젖어 있었다. 에밀리가 우는 것을 셀라는 본 적이 없었다. 일 년에 한두 번 말을 잃는 에밀리, 어떤 상황에서도 웃는 에밀리, 겁을 삼키는 에밀리, 넘어져도 먼저 일어나는 에밀리가 — 울고 있었다. 소리 없이. 눈물이 볼을 타고 턱으로 흘러 붉은 점퍼 위에 떨어졌다. 점퍼의 붉은색 위에 눈물이 작은 어둠을 만들었다가 스며들었다.</w:t>
      </w:r>
    </w:p>
    <w:p>
      <w:pPr>
        <w:ind w:firstLine="567"/>
      </w:pPr>
      <w:r>
        <w:rPr>
          <w:sz w:val="22"/>
        </w:rPr>
        <w:t>"엠."</w:t>
      </w:r>
    </w:p>
    <w:p>
      <w:pPr>
        <w:ind w:firstLine="567"/>
      </w:pPr>
      <w:r>
        <w:rPr>
          <w:sz w:val="22"/>
        </w:rPr>
        <w:t>셀라가 에밀리의 이름을 불렀다. 한 음절. 에밀리가 셀라에게 달려왔다. 안았다. 세게. 팔에 힘이 있었다. 이틀을 굶은 팔인데 힘이 있었다. 에밀리의 붉은 점퍼와 셀라의 파란 후드집업이 부딪혔다. 두 가지 색. 이 세계에 없는 두 가지 색이 지하 복도에서 서로를 안고 있었다. 콘월에서 가져온 색들. 절벽과 바다와 갈매기의 세계에서 온 색들. 말이 없었다. 말이 필요 없었다. 셀라의 턱이 에밀리의 어깨 위에 놓였고, 에밀리의 숨이 셀라의 귀에 닿았다. 따뜻한 숨이었다. 살아 있는 사람의 숨.</w:t>
      </w:r>
    </w:p>
    <w:p>
      <w:pPr>
        <w:ind w:firstLine="567"/>
      </w:pPr>
      <w:r>
        <w:rPr>
          <w:sz w:val="22"/>
        </w:rPr>
        <w:t>둘 다 떨고 있었다. 하지만 손은 놓지 않았다.</w:t>
      </w:r>
    </w:p>
    <w:p>
      <w:pPr>
        <w:ind w:firstLine="567"/>
      </w:pPr>
      <w:r>
        <w:rPr>
          <w:sz w:val="22"/>
        </w:rPr>
        <w:t>레온이 말로스를 내려다보았다. 말로스는 바닥에 앉아 꺼진 지팡이를 보고 있었다. 한쪽 무릎이 돌바닥에 닿아 있었고, 검은 장포의 자락이 바닥에 펼쳐져 있었다. 금사 자수가 빛의 맥 돌 빛을 받아 희미하게 반짝였지만, 그 반짝임은 아까와 달랐다. 권력의 빛이 아니라 잔해의 빛이었다. 눈에 당혹이 있었지만, 완전히 꺾이지는 않은 눈이었다. 이미 다음을 생각하고 있는 눈. 패배를 받아들이는 눈이 아니라 패배를 재료로 쓰려는 눈. 이 사람은 여기서 끝나지 않을 것이다. 셀라는 에밀리의 어깨 너머로 그것을 보았다. 알았다. 말로스는 다시 올 것이다. 다른 방법으로, 다른 미소로, 다른 계산으로. 하지만 오늘은 상관없었다.</w:t>
      </w:r>
    </w:p>
    <w:p>
      <w:pPr>
        <w:ind w:firstLine="567"/>
      </w:pPr>
      <w:r>
        <w:rPr>
          <w:sz w:val="22"/>
        </w:rPr>
        <w:t>오늘은 이겼다. 오늘은 에밀리가 여기 있다. 에밀리의 손이 셀라의 등을 잡고 있고, 셀라의 손이 에밀리의 팔을 잡고 있다.</w:t>
      </w:r>
    </w:p>
    <w:p>
      <w:pPr>
        <w:ind w:firstLine="567"/>
      </w:pPr>
      <w:r>
        <w:rPr>
          <w:sz w:val="22"/>
        </w:rPr>
        <w:t>그것으로 충분했다.</w:t>
      </w:r>
    </w:p>
    <w:p>
      <w:r>
        <w:br w:type="page"/>
      </w:r>
    </w:p>
    <w:p/>
    <w:p/>
    <w:p>
      <w:pPr>
        <w:jc w:val="center"/>
      </w:pPr>
      <w:r>
        <w:rPr>
          <w:color w:val="888888"/>
          <w:sz w:val="24"/>
        </w:rPr>
        <w:t>Chapter 12</w:t>
      </w:r>
    </w:p>
    <w:p>
      <w:pPr>
        <w:jc w:val="center"/>
      </w:pPr>
      <w:r>
        <w:rPr>
          <w:b/>
          <w:sz w:val="36"/>
        </w:rPr>
        <w:t>문 앞에서</w:t>
      </w:r>
    </w:p>
    <w:p/>
    <w:p>
      <w:pPr>
        <w:ind w:firstLine="567"/>
      </w:pPr>
      <w:r>
        <w:rPr>
          <w:sz w:val="22"/>
        </w:rPr>
        <w:t>보름달이 떠올랐다.</w:t>
      </w:r>
    </w:p>
    <w:p>
      <w:pPr>
        <w:ind w:firstLine="567"/>
      </w:pPr>
      <w:r>
        <w:rPr>
          <w:sz w:val="22"/>
        </w:rPr>
        <w:t>은빛 숲의 나뭇잎들이 달빛을 받아 한층 밝게 빛났다. 잎 하나하나가 작은 거울이 된 것처럼 빛을 받아 돌려주었고, 숲 전체가 은빛 안개 속에 잠긴 것 같았다. 빛 입자들이 공기 중에서 느리게 떠다녔다. 한 달 전, 셀라가 이 세계에 도착한 밤과 같은 풍경이었다. 같은 달, 같은 숲, 같은 빛. 고작 한 달 전이었는데, 그때의 셀라와 지금의 셀라는 같은 사람이 아닌 것 같았다.</w:t>
      </w:r>
    </w:p>
    <w:p>
      <w:pPr>
        <w:ind w:firstLine="567"/>
      </w:pPr>
      <w:r>
        <w:rPr>
          <w:sz w:val="22"/>
        </w:rPr>
        <w:t>사건의 수습에는 이틀이 걸렸다. 말로스의 마법사들은 구금되었고, 별관은 봉쇄되었다. 왕궁에서 재판이 열렸다. 병약한 국왕 아르테온이 직접 왕좌에 나타났다. 왕좌에서 일어서는 것도 힘들어하던 왕이었다. 입술이 파랬고, 손이 떨렸고, 시종 두 명이 양쪽에서 팔을 잡고 있었다. 하지만 그 한 마디를 하기 위해 일어섰다. "섭정의 직위를 거두겠소." 목소리가 약했지만 흔들리지 않았다. 병약함과 나약함은 다른 것이었다.</w:t>
      </w:r>
    </w:p>
    <w:p>
      <w:pPr>
        <w:ind w:firstLine="567"/>
      </w:pPr>
      <w:r>
        <w:rPr>
          <w:sz w:val="22"/>
        </w:rPr>
        <w:t>말로스는 고개를 숙였다. 미소는 없었다. 하지만 완전히 꺾인 눈도 아니었다. 고개를 숙이면서도 왕의 등 뒤를 보고 있었다. 그 시선에 복종은 없었고, 유예만 있었다. 이 사람의 이야기는 끝나지 않았다. 셀라는 그것을 알았다. 하지만 그것은 다른 날의 이야기였다.</w:t>
      </w:r>
    </w:p>
    <w:p>
      <w:pPr>
        <w:ind w:firstLine="567"/>
      </w:pPr>
      <w:r>
        <w:rPr>
          <w:sz w:val="22"/>
        </w:rPr>
        <w:t>레온이 섭정 대행을 맡았다. 스물한 살의 어깨에 왕국이 올라갔다. 변경지 전쟁은 여전했고, 말로스가 남긴 정치적 공백은 컸고, 문의 비밀은 아직 풀리지 않았다. 무거울 것이다. 셀라는 그것을 알았다. 레온은 아무에게도 무겁다고 말하지 않을 사람이니까.</w:t>
      </w:r>
    </w:p>
    <w:p/>
    <w:p>
      <w:pPr>
        <w:jc w:val="center"/>
      </w:pPr>
      <w:r>
        <w:rPr>
          <w:color w:val="999999"/>
        </w:rPr>
        <w:t>*   *   *</w:t>
      </w:r>
    </w:p>
    <w:p/>
    <w:p>
      <w:pPr>
        <w:ind w:firstLine="567"/>
      </w:pPr>
      <w:r>
        <w:rPr>
          <w:sz w:val="22"/>
        </w:rPr>
        <w:t>문이 열리기 전날 밤, 레온이 셀라를 찾아왔다.</w:t>
      </w:r>
    </w:p>
    <w:p>
      <w:pPr>
        <w:ind w:firstLine="567"/>
      </w:pPr>
      <w:r>
        <w:rPr>
          <w:sz w:val="22"/>
        </w:rPr>
        <w:t>은빛 숲 입구의 돌 위에 나란히 앉았다. 돌이 차가웠지만 앉으면 곧 체온이 올라왔다. 숲에서 빛 입자가 흘러나와 두 사람의 주위를 맴돌았다. 반딧불처럼. 하지만 반딧불보다 느리고, 반딧불보다 따뜻했다. 셀라는 손을 뻗어 빛 입자 하나를 손바닥 위에 올려보았다. 무게가 없었다. 하지만 온기는 있었다.</w:t>
      </w:r>
    </w:p>
    <w:p>
      <w:pPr>
        <w:ind w:firstLine="567"/>
      </w:pPr>
      <w:r>
        <w:rPr>
          <w:sz w:val="22"/>
        </w:rPr>
        <w:t>"팔은 어때요?"</w:t>
      </w:r>
    </w:p>
    <w:p>
      <w:pPr>
        <w:ind w:firstLine="567"/>
      </w:pPr>
      <w:r>
        <w:rPr>
          <w:sz w:val="22"/>
        </w:rPr>
        <w:t>"거의 다 나았소." 레온이 오른팔의 붕대를 풀어 보였다. 상처는 닫혀 있었다. 흉터가 관자놀이의 옛 흉터 옆에 하나 더 늘었을 뿐이었다. 전사의 몸에는 지도처럼 흉터가 쌓인다. "당신 덕분에 더 나빠지지 않았소."</w:t>
      </w:r>
    </w:p>
    <w:p>
      <w:pPr>
        <w:ind w:firstLine="567"/>
      </w:pPr>
      <w:r>
        <w:rPr>
          <w:sz w:val="22"/>
        </w:rPr>
        <w:t>"내 덕분에 다친 건데."</w:t>
      </w:r>
    </w:p>
    <w:p>
      <w:pPr>
        <w:ind w:firstLine="567"/>
      </w:pPr>
      <w:r>
        <w:rPr>
          <w:sz w:val="22"/>
        </w:rPr>
        <w:t>"그 이야기는 이제 그만하시오." 레온의 입꼬리가 아주 미세하게 올라갔다. 이것이 레온의 웃음이었다. 셀라가 이 세계에서 본 레온의 웃음은 이것이 전부였다. 작고, 짧고, 거의 보이지 않는 움직임. 하지만 진짜였다. 눈도 함께 움직이니까.</w:t>
      </w:r>
    </w:p>
    <w:p>
      <w:pPr>
        <w:ind w:firstLine="567"/>
      </w:pPr>
      <w:r>
        <w:rPr>
          <w:sz w:val="22"/>
        </w:rPr>
        <w:t>잠시 말이 없었다. 호수 위에서 바람이 불어왔다. 바람에 빛 입자들이 흩어졌다가 다시 모였다. 숲이 숨을 쉬는 것 같았다.</w:t>
      </w:r>
    </w:p>
    <w:p>
      <w:pPr>
        <w:ind w:firstLine="567"/>
      </w:pPr>
      <w:r>
        <w:rPr>
          <w:sz w:val="22"/>
        </w:rPr>
        <w:t>"남아도 되오." 레온이 말했다. 숲을 보고 있었다. 셀라를 보지 않고. "이 왕국에는 당신이 필요하오. 고대 형태의 힘은——"</w:t>
      </w:r>
    </w:p>
    <w:p>
      <w:pPr>
        <w:ind w:firstLine="567"/>
      </w:pPr>
      <w:r>
        <w:rPr>
          <w:sz w:val="22"/>
        </w:rPr>
        <w:t>"알아요."</w:t>
      </w:r>
    </w:p>
    <w:p>
      <w:pPr>
        <w:ind w:firstLine="567"/>
      </w:pPr>
      <w:r>
        <w:rPr>
          <w:sz w:val="22"/>
        </w:rPr>
        <w:t>셀라가 끊었다. 부드럽게. 레온이 입을 다물었다. 셀라는 이어 말했다.</w:t>
      </w:r>
    </w:p>
    <w:p>
      <w:pPr>
        <w:ind w:firstLine="567"/>
      </w:pPr>
      <w:r>
        <w:rPr>
          <w:sz w:val="22"/>
        </w:rPr>
        <w:t>"말로스가 사라진 게 아니잖아요. 변경지도 여전하고. 문의 비밀도 다 풀리지 않았고." 셀라는 자기 손목의 모반을 만졌다. 빛이 약하게 맥동하고 있었다. "내가 남으면 도울 수 있다는 거, 알아요."</w:t>
      </w:r>
    </w:p>
    <w:p>
      <w:pPr>
        <w:ind w:firstLine="567"/>
      </w:pPr>
      <w:r>
        <w:rPr>
          <w:sz w:val="22"/>
        </w:rPr>
        <w:t>"그럼——"</w:t>
      </w:r>
    </w:p>
    <w:p>
      <w:pPr>
        <w:ind w:firstLine="567"/>
      </w:pPr>
      <w:r>
        <w:rPr>
          <w:sz w:val="22"/>
        </w:rPr>
        <w:t>"돌아가야 해요."</w:t>
      </w:r>
    </w:p>
    <w:p>
      <w:pPr>
        <w:ind w:firstLine="567"/>
      </w:pPr>
      <w:r>
        <w:rPr>
          <w:sz w:val="22"/>
        </w:rPr>
        <w:t>레온이 고개를 끄덕였다. 한 번. 준비된 대답이었다. 물었지만 답을 알고 있었던 것이다. 물어야 했으니까 물은 것이다. 셀라가 어떤 답을 할지 이미 알면서도.</w:t>
      </w:r>
    </w:p>
    <w:p>
      <w:pPr>
        <w:ind w:firstLine="567"/>
      </w:pPr>
      <w:r>
        <w:rPr>
          <w:sz w:val="22"/>
        </w:rPr>
        <w:t>"엄마가 기다리고 있어요." 셀라의 목소리가 작아졌다. "한 달 동안 딸이 사라졌어요. 경찰에 신고하고, 크로우 서클 주변을 찾고, 해안 절벽 아래를 수색하고. 아무것도 못 찾았을 거예요. 엄마에게 나는 유일한 가족이에요. 아빠가 떠난 뒤로."</w:t>
      </w:r>
    </w:p>
    <w:p>
      <w:pPr>
        <w:ind w:firstLine="567"/>
      </w:pPr>
      <w:r>
        <w:rPr>
          <w:sz w:val="22"/>
        </w:rPr>
        <w:t>셀라가 웃었다. 눈가가 젖어 있는 웃음이었다. "그리고 아직 졸업도 안 했어요. 이상하죠. 왕국을 구했는데 졸업장 걱정하는 거."</w:t>
      </w:r>
    </w:p>
    <w:p>
      <w:pPr>
        <w:ind w:firstLine="567"/>
      </w:pPr>
      <w:r>
        <w:rPr>
          <w:sz w:val="22"/>
        </w:rPr>
        <w:t>"이상하지 않소."</w:t>
      </w:r>
    </w:p>
    <w:p>
      <w:pPr>
        <w:ind w:firstLine="567"/>
      </w:pPr>
      <w:r>
        <w:rPr>
          <w:sz w:val="22"/>
        </w:rPr>
        <w:t>"왜요?"</w:t>
      </w:r>
    </w:p>
    <w:p>
      <w:pPr>
        <w:ind w:firstLine="567"/>
      </w:pPr>
      <w:r>
        <w:rPr>
          <w:sz w:val="22"/>
        </w:rPr>
        <w:t>"당신은 두 개의 세계에 발을 딛고 있으니까." 레온이 처음으로 셀라를 보았다. 파란 눈에 달빛이 들어 있었다. "어느 쪽도 버릴 수 없는 것이오. 두 세계가 당신 안에 공존하오. 그것이 당신이 당신인 이유이니."</w:t>
      </w:r>
    </w:p>
    <w:p>
      <w:pPr>
        <w:ind w:firstLine="567"/>
      </w:pPr>
      <w:r>
        <w:rPr>
          <w:sz w:val="22"/>
        </w:rPr>
        <w:t>셀라는 레온을 보았다. 말하지 않은 것이 있었다. 셀라도 말하지 않은 것이 있었다. 은빛 숲의 공기 속에, 빛 입자들 사이에, 두 사람 사이의 돌 위에 말하지 않은 것들이 놓여 있었다. 무겁지 않았다. 빛 입자처럼 가벼웠다. 하지만 사라지지 않았다.</w:t>
      </w:r>
    </w:p>
    <w:p>
      <w:pPr>
        <w:ind w:firstLine="567"/>
      </w:pPr>
      <w:r>
        <w:rPr>
          <w:sz w:val="22"/>
        </w:rPr>
        <w:t>둘 다 그것을 말하지 않기로 했다. 지금은.</w:t>
      </w:r>
    </w:p>
    <w:p>
      <w:pPr>
        <w:ind w:firstLine="567"/>
      </w:pPr>
      <w:r>
        <w:rPr>
          <w:sz w:val="22"/>
        </w:rPr>
        <w:t>레온이 일어섰다. 망토를 여미며 셀라에게 등을 보였다. 그리고 한 발 걸어간 뒤 멈추었다.</w:t>
      </w:r>
    </w:p>
    <w:p>
      <w:pPr>
        <w:ind w:firstLine="567"/>
      </w:pPr>
      <w:r>
        <w:rPr>
          <w:sz w:val="22"/>
        </w:rPr>
        <w:t>"당신이 돌아와도, 돌아오지 않아도," 레온이 말했다. 등을 보인 채. "이 자리를 지키겠소."</w:t>
      </w:r>
    </w:p>
    <w:p>
      <w:pPr>
        <w:ind w:firstLine="567"/>
      </w:pPr>
      <w:r>
        <w:rPr>
          <w:sz w:val="22"/>
        </w:rPr>
        <w:t>그 말이 셀라의 뒤에 남았다. 무겁지 않았다. 약속이었다. 기다리겠다는 약속. 기다림을 선택하는 것도 용기라는 것을 셀라는 이 사람을 통해서 배웠다.</w:t>
      </w:r>
    </w:p>
    <w:p/>
    <w:p>
      <w:pPr>
        <w:jc w:val="center"/>
      </w:pPr>
      <w:r>
        <w:rPr>
          <w:color w:val="999999"/>
        </w:rPr>
        <w:t>*   *   *</w:t>
      </w:r>
    </w:p>
    <w:p/>
    <w:p>
      <w:pPr>
        <w:ind w:firstLine="567"/>
      </w:pPr>
      <w:r>
        <w:rPr>
          <w:sz w:val="22"/>
        </w:rPr>
        <w:t>보름달이 숲 위 가장 높은 곳에 올랐을 때, 셀라는 은빛 숲의 한 지점 앞에 서 있었다.</w:t>
      </w:r>
    </w:p>
    <w:p>
      <w:pPr>
        <w:ind w:firstLine="567"/>
      </w:pPr>
      <w:r>
        <w:rPr>
          <w:sz w:val="22"/>
        </w:rPr>
        <w:t>아무 일도 일어나지 않았다. 나무들이 서 있고, 빛 입자가 떠다니고, 바람이 불고. 평범한 숲의 밤이었다. 셀라의 손목이 욱신거렸다. 모반이 뜨거워지고 있었다. 한 달 전 크로우 서클에서 느꼈던 것과 같은 당김. 등 뒤가 아니라 앞을 향한 당김. 무언가가 여기 있다고 말하고 있었다.</w:t>
      </w:r>
    </w:p>
    <w:p>
      <w:pPr>
        <w:ind w:firstLine="567"/>
      </w:pPr>
      <w:r>
        <w:rPr>
          <w:sz w:val="22"/>
        </w:rPr>
        <w:t>셀라는 손목을 내밀었다. 초승달 모반을 숲의 공기 속에 들이밀었다. 처음에는 아무것도 느껴지지 않았다. 하지만 눈을 감자 달랐다. 모반에서 빛이 뻗어 나갔다. 금빛. 셀라의 빛. 그 빛이 보이지 않는 벽에 닿았다. 벽이 반응했다. 마치 자물쇠에 열쇠가 맞물리듯, 금빛이 공기의 결을 타고 퍼지며 원형의 윤곽을 그렸다.</w:t>
      </w:r>
    </w:p>
    <w:p>
      <w:pPr>
        <w:ind w:firstLine="567"/>
      </w:pPr>
      <w:r>
        <w:rPr>
          <w:sz w:val="22"/>
        </w:rPr>
        <w:t>공간이 갈라졌다. 소리 없이. 물 위에 돌을 떨어뜨렸을 때 퍼지는 파문처럼, 원형의 틈이 생겼다. 틈은 투명했다. 유리 같았다. 그 너머로 보이는 것은 돌이었다. 다섯 개의 돌. 달빛 아래의 크로우 서클. 콘월의 풀밭. 셀라의 세계.</w:t>
      </w:r>
    </w:p>
    <w:p>
      <w:pPr>
        <w:ind w:firstLine="567"/>
      </w:pPr>
      <w:r>
        <w:rPr>
          <w:sz w:val="22"/>
        </w:rPr>
        <w:t>셀라가 문을 연 것이다. 자기 손으로. 자기 빛으로.</w:t>
      </w:r>
    </w:p>
    <w:p>
      <w:pPr>
        <w:ind w:firstLine="567"/>
      </w:pPr>
      <w:r>
        <w:rPr>
          <w:sz w:val="22"/>
        </w:rPr>
        <w:t>모반의 열기가 따뜻함으로 바뀌었다. 환영하는 온기. 문이 셀라를 알아보는 온기.</w:t>
      </w:r>
    </w:p>
    <w:p>
      <w:pPr>
        <w:ind w:firstLine="567"/>
      </w:pPr>
      <w:r>
        <w:rPr>
          <w:sz w:val="22"/>
        </w:rPr>
        <w:t>에밀리가 셀라 옆에 섰다. 붉은 점퍼의 지퍼를 올렸다. 한 달 동안 이 세계의 빨래 방식에 적응해 직접 빨아 입은 점퍼. 색이 약간 바랬지만 여전히 붉었다. 에밀리는 여전히 에밀리였다.</w:t>
      </w:r>
    </w:p>
    <w:p>
      <w:pPr>
        <w:ind w:firstLine="567"/>
      </w:pPr>
      <w:r>
        <w:rPr>
          <w:sz w:val="22"/>
        </w:rPr>
        <w:t>"다음엔 좀 더 튼튼한 신발 신고 오자." 에밀리가 말했다. 운동화를 내려다보며. 밑창이 닳아서 거의 평평해져 있었다.</w:t>
      </w:r>
    </w:p>
    <w:p>
      <w:pPr>
        <w:ind w:firstLine="567"/>
      </w:pPr>
      <w:r>
        <w:rPr>
          <w:sz w:val="22"/>
        </w:rPr>
        <w:t>셀라가 웃었다. 울면서 웃었다. 동시에 할 수 있는 것을 몰랐는데, 지금 하고 있었다.</w:t>
      </w:r>
    </w:p>
    <w:p>
      <w:pPr>
        <w:ind w:firstLine="567"/>
      </w:pPr>
      <w:r>
        <w:rPr>
          <w:sz w:val="22"/>
        </w:rPr>
        <w:t>뒤를 돌아보았다. 레온이 나무 아래에 서 있었다. 은빛 잎사귀가 그의 어깨 위로 천천히 떨어지고 있었다. 빛 입자가 그의 은회색 머리카락에 내려앉았다. 손을 들지 않았다. 고개를 끄덕였다. 한 번. 이 사람의 언어는 한 번으로 된다. 한 번의 끄덕임에 모든 것이 들어 있었다.</w:t>
      </w:r>
    </w:p>
    <w:p>
      <w:pPr>
        <w:ind w:firstLine="567"/>
      </w:pPr>
      <w:r>
        <w:rPr>
          <w:sz w:val="22"/>
        </w:rPr>
        <w:t>셀라도 고개를 끄덕였다. 한 번.</w:t>
      </w:r>
    </w:p>
    <w:p>
      <w:pPr>
        <w:ind w:firstLine="567"/>
      </w:pPr>
      <w:r>
        <w:rPr>
          <w:sz w:val="22"/>
        </w:rPr>
        <w:t>에밀리가 먼저 문 쪽으로 걸어갔다. 멈추지 않았다. 에밀리는 언제나 먼저 뛰어든다. 문의 가장자리에 손이 닿았고, 빛이 에밀리를 감쌌고, 에밀리가 사라졌다. 빛 속으로. 콘월 쪽으로.</w:t>
      </w:r>
    </w:p>
    <w:p>
      <w:pPr>
        <w:ind w:firstLine="567"/>
      </w:pPr>
      <w:r>
        <w:rPr>
          <w:sz w:val="22"/>
        </w:rPr>
        <w:t>셀라가 문 앞에 섰다. 마지막이었다. 이번에는 겁이 나지 않았다. 아니, 겁은 있었다. 돌아가면 이 세계를 잃을지도 모른다는 겁. 문이 다시 열리지 않을지도 모른다는 겁. 레온을 다시 보지 못할지도 모른다는 겁. 이 은빛 숲의 냄새를, 빛 입자의 온기를, 이 세계에서 찾은 자기 자신을 잃을지도 모른다는 겁.</w:t>
      </w:r>
    </w:p>
    <w:p>
      <w:pPr>
        <w:ind w:firstLine="567"/>
      </w:pPr>
      <w:r>
        <w:rPr>
          <w:sz w:val="22"/>
        </w:rPr>
        <w:t>하지만 손목의 모반이 빛나고 있었다. 이 빛이 사라지지 않는 한, 문은 다시 열릴 것이다. 셀라는 그것을 알았다. 아는 것이 아니라 믿었다. 믿음은 증거가 없어도 서 있는 것이니까.</w:t>
      </w:r>
    </w:p>
    <w:p>
      <w:pPr>
        <w:ind w:firstLine="567"/>
      </w:pPr>
      <w:r>
        <w:rPr>
          <w:sz w:val="22"/>
        </w:rPr>
        <w:t>문을 통과했다. 빛이 몸을 감쌌다. 방향이 사라졌다. 시간이 사라졌다. 한 달 전과 같았다. 하지만 한 달 전에는 에밀리의 손을 잡고 떨고 있었고, 지금은 혼자서 걸어 들어가고 있었다. 겁먹은 채로. 그래도 걸어 들어가고 있었다.</w:t>
      </w:r>
    </w:p>
    <w:p/>
    <w:p>
      <w:pPr>
        <w:jc w:val="center"/>
      </w:pPr>
      <w:r>
        <w:rPr>
          <w:color w:val="999999"/>
        </w:rPr>
        <w:t>*   *   *</w:t>
      </w:r>
    </w:p>
    <w:p/>
    <w:p>
      <w:pPr>
        <w:ind w:firstLine="567"/>
      </w:pPr>
      <w:r>
        <w:rPr>
          <w:sz w:val="22"/>
        </w:rPr>
        <w:t>크로우 서클이었다.</w:t>
      </w:r>
    </w:p>
    <w:p>
      <w:pPr>
        <w:ind w:firstLine="567"/>
      </w:pPr>
      <w:r>
        <w:rPr>
          <w:sz w:val="22"/>
        </w:rPr>
        <w:t>다섯 개의 돌 사이에 서 있었다. 보름달이 머리 위에 떠 있었다. 바람이 불었다. 콘월의 바람. 소금과 해초와 젖은 돌의 냄새. 이 냄새를 마지막으로 맡은 것이 한 달 전이었다. 한 달. 그 사이에 셀라는 다른 세계를 보았고, 자기 안에 빛이 있다는 것을 알았고, 그 빛으로 친구를 지켰다. 인생에서 가장 긴 한 달이었다.</w:t>
      </w:r>
    </w:p>
    <w:p>
      <w:pPr>
        <w:ind w:firstLine="567"/>
      </w:pPr>
      <w:r>
        <w:rPr>
          <w:sz w:val="22"/>
        </w:rPr>
        <w:t>에밀리가 제단석 옆에 앉아 있었다. 먼저 도착해서 기다리고 있었다. 점퍼에 풀이 묻어 있었고, 머리에 빛 입자가 몇 개 남아 있어 금빛으로 반짝이다가 꺼졌다. 두 세계 사이의 잔여물.</w:t>
      </w:r>
    </w:p>
    <w:p>
      <w:pPr>
        <w:ind w:firstLine="567"/>
      </w:pPr>
      <w:r>
        <w:rPr>
          <w:sz w:val="22"/>
        </w:rPr>
        <w:t>"살았다." 에밀리가 말했다.</w:t>
      </w:r>
    </w:p>
    <w:p>
      <w:pPr>
        <w:ind w:firstLine="567"/>
      </w:pPr>
      <w:r>
        <w:rPr>
          <w:sz w:val="22"/>
        </w:rPr>
        <w:t>"살았어." 셀라가 말했다.</w:t>
      </w:r>
    </w:p>
    <w:p>
      <w:pPr>
        <w:ind w:firstLine="567"/>
      </w:pPr>
      <w:r>
        <w:rPr>
          <w:sz w:val="22"/>
        </w:rPr>
        <w:t>둘이 웃었다. 새벽이 가까운 밤공기 속에서 웃음이 하얗게 피어올랐다. 웃음이 이렇게 가벼울 수 있다는 것을, 셀라는 한 달 전에는 몰랐다.</w:t>
      </w:r>
    </w:p>
    <w:p>
      <w:pPr>
        <w:ind w:firstLine="567"/>
      </w:pPr>
      <w:r>
        <w:rPr>
          <w:sz w:val="22"/>
        </w:rPr>
        <w:t>두 소녀가 절벽 쪽으로 걸었다. 한 달 전 셀라가 앉아 있던 그 절벽. 좁은 풀길을 지나 절벽 끝에 섰다. 바다가 보였다. 한 달 전에는 잿빛이었다. 지금은 달랐다. 새벽의 바다는 보라빛과 금빛이 섞여 있었다. 수평선 위로 빛이 번지기 시작하고 있었다. 해가 뜨고 있었다.</w:t>
      </w:r>
    </w:p>
    <w:p>
      <w:pPr>
        <w:ind w:firstLine="567"/>
      </w:pPr>
      <w:r>
        <w:rPr>
          <w:sz w:val="22"/>
        </w:rPr>
        <w:t>셀라는 절벽 끝에 앉았다. 한 달 전과 같은 자리. 에밀리가 옆에 앉았다. 한 달 전과 같은 배치. 하지만 같은 것은 자리뿐이었다.</w:t>
      </w:r>
    </w:p>
    <w:p>
      <w:pPr>
        <w:ind w:firstLine="567"/>
      </w:pPr>
      <w:r>
        <w:rPr>
          <w:sz w:val="22"/>
        </w:rPr>
        <w:t>바다가 넓었다. 한 달 전에는 그 넓이가 답답했다. 자기 자리가 보이지 않아서. 이 넓은 곳 어딘가에 있을 텐데, 셀라에게는 그것이 보이지 않았다. 지금은 달랐다. 넓다는 것은 갈 수 있는 곳이 많다는 뜻이었다. 이 바다 너머에도 세계가 있고, 은빛 숲 너머에도 세계가 있고, 셀라는 그 사이를 잇는 문을 가지고 있다.</w:t>
      </w:r>
    </w:p>
    <w:p>
      <w:pPr>
        <w:ind w:firstLine="567"/>
      </w:pPr>
      <w:r>
        <w:rPr>
          <w:sz w:val="22"/>
        </w:rPr>
        <w:t>두 세계 어디에도 완전히 속하지 못한다. 그것은 변하지 않았다. 콘월에서는 한국인의 딸이고, 아스텔리아에서는 이방인이다. 어디에 가도 온전히 그곳 사람이 되지 못한다.</w:t>
      </w:r>
    </w:p>
    <w:p>
      <w:pPr>
        <w:ind w:firstLine="567"/>
      </w:pPr>
      <w:r>
        <w:rPr>
          <w:sz w:val="22"/>
        </w:rPr>
        <w:t>하지만 이제는 안다. 어디에도 완전히 속하지 못하는 것이 자기 자리라는 것을. 문 앞에 서는 사람. 이쪽과 저쪽을 잇는 사람. 겁먹으면서도 문을 여는 사람. 그것이 셀라의 자리였다. 누가 정해준 것이 아니라, 셀라가 선택한 것이었다.</w:t>
      </w:r>
    </w:p>
    <w:p>
      <w:pPr>
        <w:ind w:firstLine="567"/>
      </w:pPr>
      <w:r>
        <w:rPr>
          <w:sz w:val="22"/>
        </w:rPr>
        <w:t>손목의 모반을 보았다. 아직 빛나고 있었다. 새벽빛 속에서 은은하게. 콘월로 돌아왔는데도 사라지지 않았다. 이 빛은 이제 셀라의 것이었다. 아스텔리아에서 받은 것이 아니라, 셀라 안에 원래 있었던 것이 깨어난 것이었다. 이 세계에서도, 저 세계에서도, 셀라의 것이었다.</w:t>
      </w:r>
    </w:p>
    <w:p>
      <w:pPr>
        <w:ind w:firstLine="567"/>
      </w:pPr>
      <w:r>
        <w:rPr>
          <w:sz w:val="22"/>
        </w:rPr>
        <w:t>바다 위로 해가 떠올랐다. 빛이 수면 위에 길을 놓았다. 한 달 전 달빛이 놓았던 것과 같은 자리에 햇빛이 같은 모양의 길을 놓았다. 콘월의 바다 위에도, 루미나스의 호수 위에도, 빛은 같은 모양으로 길을 놓는다. 달빛이든 햇빛이든. 그것을 한 달 전에는 위로라고 느꼈다. 지금은 안다. 위로가 아니라 진실이었다. 빛은 어디에서든 길을 놓고, 그 길을 걷는 것은 자기 자신이다.</w:t>
      </w:r>
    </w:p>
    <w:p>
      <w:pPr>
        <w:ind w:firstLine="567"/>
      </w:pPr>
      <w:r>
        <w:rPr>
          <w:sz w:val="22"/>
        </w:rPr>
        <w:t>에밀리가 기지개를 폈다. 뼈가 우두둑 소리를 냈다. 콘월의 새벽 공기를 깊이 들이마셨다.</w:t>
      </w:r>
    </w:p>
    <w:p>
      <w:pPr>
        <w:ind w:firstLine="567"/>
      </w:pPr>
      <w:r>
        <w:rPr>
          <w:sz w:val="22"/>
        </w:rPr>
        <w:t>"졸업식 다음 달에 보름달이 언제지?"</w:t>
      </w:r>
    </w:p>
    <w:p>
      <w:pPr>
        <w:ind w:firstLine="567"/>
      </w:pPr>
      <w:r>
        <w:rPr>
          <w:sz w:val="22"/>
        </w:rPr>
        <w:t>셀라가 웃었다. 이번에는 울지 않았다. 그냥 웃었다.</w:t>
      </w:r>
    </w:p>
    <w:p>
      <w:pPr>
        <w:ind w:firstLine="567"/>
      </w:pPr>
      <w:r>
        <w:rPr>
          <w:sz w:val="22"/>
        </w:rPr>
        <w:t>해가 떠오르고 있었다. 바다가 금빛으로 물들었다. 절벽 아래의 파도가 빛을 받아 부서지며 반짝였다. 셀라의 손목 위의 초승달이 그 빛과 함께 반짝였다. 같은 빛. 두 세계의 빛이 같은 손목 위에서 만나고 있었다.</w:t>
      </w:r>
    </w:p>
    <w:p>
      <w:pPr>
        <w:ind w:firstLine="567"/>
      </w:pPr>
      <w:r>
        <w:rPr>
          <w:sz w:val="22"/>
        </w:rPr>
        <w:t>여정은 끝나지 않았다. 여기서부터 시작이었다.</w:t>
      </w:r>
    </w:p>
    <w:p>
      <w:r>
        <w:br w:type="page"/>
      </w:r>
    </w:p>
    <w:p/>
    <w:p/>
    <w:p>
      <w:pPr>
        <w:jc w:val="center"/>
      </w:pPr>
      <w:r>
        <w:rPr>
          <w:color w:val="999999"/>
          <w:sz w:val="28"/>
        </w:rPr>
        <w:t>— 끝 —</w:t>
      </w:r>
    </w:p>
    <w:p/>
    <w:p>
      <w:pPr>
        <w:jc w:val="center"/>
      </w:pPr>
      <w:r>
        <w:rPr>
          <w:color w:val="AAAAAA"/>
          <w:sz w:val="20"/>
        </w:rPr>
        <w:t>총 72,052자 · 12챕터</w:t>
      </w:r>
    </w:p>
    <w:sectPr w:rsidR="00FC693F" w:rsidRPr="0006063C" w:rsidSect="00034616">
      <w:pgSz w:w="12240" w:h="15840"/>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32" w:lineRule="auto" w:after="80"/>
    </w:pPr>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