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셀라의 문</w:t>
      </w:r>
    </w:p>
    <w:p>
      <w:pPr>
        <w:jc w:val="center"/>
      </w:pPr>
      <w:r>
        <w:rPr>
          <w:color w:val="888888"/>
          <w:sz w:val="24"/>
        </w:rPr>
        <w:t>Chapter 2</w:t>
      </w:r>
    </w:p>
    <w:p/>
    <w:p>
      <w:pPr>
        <w:jc w:val="center"/>
      </w:pPr>
      <w:r>
        <w:rPr>
          <w:b/>
          <w:sz w:val="36"/>
        </w:rPr>
        <w:t>은빛 숲</w:t>
      </w:r>
    </w:p>
    <w:p/>
    <w:p>
      <w:pPr>
        <w:ind w:firstLine="567"/>
      </w:pPr>
      <w:r>
        <w:rPr>
          <w:sz w:val="22"/>
        </w:rPr>
        <w:t>으르렁거림이 멈추지 않았다.</w:t>
      </w:r>
    </w:p>
    <w:p>
      <w:pPr>
        <w:ind w:firstLine="567"/>
      </w:pPr>
      <w:r>
        <w:rPr>
          <w:sz w:val="22"/>
        </w:rPr>
        <w:t>셀라는 에밀리의 손을 잡은 채 일어섰다. 다리가 떨렸다. 은빛 나뭇잎 사이로 무언가의 윤곽이 보였다 — 어깨 높이의 검은 그림자, 네 개의 다리, 낮게 내려간 머리. 두 개의 눈이 어둠 속에서 노랗게 빛났다. 늑대와 비슷했지만, 늑대가 아니었다. 이빨이 너무 많았고, 눈이 너무 밝았다.</w:t>
      </w:r>
    </w:p>
    <w:p>
      <w:pPr>
        <w:ind w:firstLine="567"/>
      </w:pPr>
      <w:r>
        <w:rPr>
          <w:sz w:val="22"/>
        </w:rPr>
        <w:t>"셀, 저거 뭐야." 에밀리의 목소리가 아까와 달랐다. 장난기가 완전히 사라진 목소리.</w:t>
      </w:r>
    </w:p>
    <w:p>
      <w:pPr>
        <w:ind w:firstLine="567"/>
      </w:pPr>
      <w:r>
        <w:rPr>
          <w:sz w:val="22"/>
        </w:rPr>
        <w:t>"모르겠어. 근데 가만히 있어."</w:t>
      </w:r>
    </w:p>
    <w:p>
      <w:pPr>
        <w:ind w:firstLine="567"/>
      </w:pPr>
      <w:r>
        <w:rPr>
          <w:sz w:val="22"/>
        </w:rPr>
        <w:t>왜 그렇게 말했는지 셀라 자신도 몰랐다. 아는 것이 없었다. 이 숲이 어디인지, 저 생물이 무엇인지, 도망치면 어디로 가야 하는지. 아무것도 모르는데 가만히 있으라고 말한 것은, 움직이면 더 위험하다는 것을 본능이 알고 있었기 때문이었다.</w:t>
      </w:r>
    </w:p>
    <w:p>
      <w:pPr>
        <w:ind w:firstLine="567"/>
      </w:pPr>
      <w:r>
        <w:rPr>
          <w:sz w:val="22"/>
        </w:rPr>
        <w:t>짐승이 한 발 앞으로 나왔다. 은빛 풀이 발밑에서 눌렸다. 두 번째 발. 세 번째 발. 움직임이 빨라졌다.</w:t>
      </w:r>
    </w:p>
    <w:p>
      <w:pPr>
        <w:ind w:firstLine="567"/>
      </w:pPr>
      <w:r>
        <w:rPr>
          <w:sz w:val="22"/>
        </w:rPr>
        <w:t>달려왔다.</w:t>
      </w:r>
    </w:p>
    <w:p>
      <w:pPr>
        <w:ind w:firstLine="567"/>
      </w:pPr>
      <w:r>
        <w:rPr>
          <w:sz w:val="22"/>
        </w:rPr>
        <w:t>셀라의 몸이 먼저 움직였다. 에밀리를 옆으로 밀었다. 그리고 자신도 반대쪽으로 몸을 던졌다. 짐승의 발톱이 셀라가 서 있던 자리를 할퀴고 지나갔다. 바람이 얼굴 옆을 스쳤다. 발톱 끝이 머리카락 몇 올을 잘라 갔다.</w:t>
      </w:r>
    </w:p>
    <w:p>
      <w:pPr>
        <w:ind w:firstLine="567"/>
      </w:pPr>
      <w:r>
        <w:rPr>
          <w:sz w:val="22"/>
        </w:rPr>
        <w:t>셀라는 풀 위에 굴러서 엎어졌다. 심장이 터질 것 같았다. 방금 무슨 일이 일어났는지 이해하는 데 몇 초가 걸렸다. 자기가 짐승의 공격을 피한 것이다. 정면에서 달려드는 것을. 어떻게?</w:t>
      </w:r>
    </w:p>
    <w:p>
      <w:pPr>
        <w:ind w:firstLine="567"/>
      </w:pPr>
      <w:r>
        <w:rPr>
          <w:sz w:val="22"/>
        </w:rPr>
        <w:t>몸이 알아서 움직였다. 눈이 짐승의 궤적을 읽고, 다리가 반대 방향으로 튀었다. 생각이 개입할 시간이 없었다. 이것은 셀라가 가져 본 적 없는 반응이었다. 체육 시간에 배드민턴 셔틀콕도 제대로 못 치는 사람이, 짐승의 발톱을 피한 것이다.</w:t>
      </w:r>
    </w:p>
    <w:p>
      <w:pPr>
        <w:ind w:firstLine="567"/>
      </w:pPr>
      <w:r>
        <w:rPr>
          <w:sz w:val="22"/>
        </w:rPr>
        <w:t>짐승이 돌아섰다. 다시 올 것이다.</w:t>
      </w:r>
    </w:p>
    <w:p>
      <w:pPr>
        <w:ind w:firstLine="567"/>
      </w:pPr>
      <w:r>
        <w:rPr>
          <w:sz w:val="22"/>
        </w:rPr>
        <w:t>"셀! 괜찮아?!" 에밀리가 나무 뒤에서 소리쳤다.</w:t>
      </w:r>
    </w:p>
    <w:p>
      <w:pPr>
        <w:ind w:firstLine="567"/>
      </w:pPr>
      <w:r>
        <w:rPr>
          <w:sz w:val="22"/>
        </w:rPr>
        <w:t>"도망——"</w:t>
      </w:r>
    </w:p>
    <w:p>
      <w:pPr>
        <w:ind w:firstLine="567"/>
      </w:pPr>
      <w:r>
        <w:rPr>
          <w:sz w:val="22"/>
        </w:rPr>
        <w:t>말이 끝나기 전에 짐승이 다시 뛰었다. 이번에는 에밀리를 향해. 셀라가 소리를 질렀다. 몸이 일어나려 했지만 다리에 힘이 풀려 있었다. 아까의 반응은 한 번뿐이었다. 두 번은 안 됐다.</w:t>
      </w:r>
    </w:p>
    <w:p>
      <w:pPr>
        <w:ind w:firstLine="567"/>
      </w:pPr>
      <w:r>
        <w:rPr>
          <w:sz w:val="22"/>
        </w:rPr>
        <w:t>빛이 내려왔다.</w:t>
      </w:r>
    </w:p>
    <w:p>
      <w:pPr>
        <w:ind w:firstLine="567"/>
      </w:pPr>
      <w:r>
        <w:rPr>
          <w:sz w:val="22"/>
        </w:rPr>
        <w:t>은백색이 아닌 빛이었다. 순백. 태양을 응축한 것처럼 뜨겁고 단단한 빛. 그 빛이 칼의 형상을 하고 있었다. 빛으로 만든 검이 짐승의 목을 가로질렀다. 소리가 났다. 날카로운 바람 소리와, 짐승의 비명이 한데 섞인 짧은 파열음. 짐승의 몸이 공중에서 두 동강이 났다. 검은 연기처럼 흩어지며 풀 위로 쏟아졌다. 피가 아니었다. 재였다. 생물이 재가 되어 흩날렸다.</w:t>
      </w:r>
    </w:p>
    <w:p>
      <w:pPr>
        <w:ind w:firstLine="567"/>
      </w:pPr>
      <w:r>
        <w:rPr>
          <w:sz w:val="22"/>
        </w:rPr>
        <w:t>나무 사이에서 누군가가 걸어 나왔다.</w:t>
      </w:r>
    </w:p>
    <w:p>
      <w:pPr>
        <w:ind w:firstLine="567"/>
      </w:pPr>
      <w:r>
        <w:rPr>
          <w:sz w:val="22"/>
        </w:rPr>
        <w:t>남자였다. 젊었다. 은회색 머리카락이 달빛보다 밝았고, 짙은 파란 눈이 경계심으로 가득 차 있었다. 한 손에 빛으로 만든 검을 들고 있었다. 검은 여전히 타오르고 있었다. 은색 경갑 위로 남색 망토가 걸려 있었고, 가슴판에 호수 위의 별 문양이 새겨져 있었다.</w:t>
      </w:r>
    </w:p>
    <w:p>
      <w:pPr>
        <w:ind w:firstLine="567"/>
      </w:pPr>
      <w:r>
        <w:rPr>
          <w:sz w:val="22"/>
        </w:rPr>
        <w:t>셀라는 풀 위에 주저앉은 채 그를 올려다보았다. 숨이 가빴다. 다리가 아직 떨리고 있었다.</w:t>
      </w:r>
    </w:p>
    <w:p>
      <w:pPr>
        <w:ind w:firstLine="567"/>
      </w:pPr>
      <w:r>
        <w:rPr>
          <w:sz w:val="22"/>
        </w:rPr>
        <w:t>남자가 검을 내리지 않은 채 말했다. 이상한 것은, 그의 말이 셀라의 귀에 한국어로 들렸다는 것이다. 아니, 한국어도 영어도 아닌데 의미가 바로 이해되었다. 마치 태어날 때부터 알고 있던 언어처럼.</w:t>
      </w:r>
    </w:p>
    <w:p>
      <w:pPr>
        <w:ind w:firstLine="567"/>
      </w:pPr>
      <w:r>
        <w:rPr>
          <w:sz w:val="22"/>
        </w:rPr>
        <w:t>"누구시오. 어디서 온 거요."</w:t>
      </w:r>
    </w:p>
    <w:p>
      <w:pPr>
        <w:ind w:firstLine="567"/>
      </w:pPr>
      <w:r>
        <w:rPr>
          <w:sz w:val="22"/>
        </w:rPr>
        <w:t>"우리——" 셀라의 목소리가 갈라졌다. "영국에서——콘월——그러니까——"</w:t>
      </w:r>
    </w:p>
    <w:p>
      <w:pPr>
        <w:ind w:firstLine="567"/>
      </w:pPr>
      <w:r>
        <w:rPr>
          <w:sz w:val="22"/>
        </w:rPr>
        <w:t>"이 숲에 어떻게 들어왔소."</w:t>
      </w:r>
    </w:p>
    <w:p>
      <w:pPr>
        <w:ind w:firstLine="567"/>
      </w:pPr>
      <w:r>
        <w:rPr>
          <w:sz w:val="22"/>
        </w:rPr>
        <w:t>"돌이 있었어요. 다섯 개의 돌이 원을 이루고 있는——빛이 나서——"</w:t>
      </w:r>
    </w:p>
    <w:p>
      <w:pPr>
        <w:ind w:firstLine="567"/>
      </w:pPr>
      <w:r>
        <w:rPr>
          <w:sz w:val="22"/>
        </w:rPr>
        <w:t>남자의 표정이 변했다. 경계에서 경악으로. 그가 한 발 다가왔다. 시선이 셀라의 오른쪽 손목에 멈추었다. 셀라도 내려다보았다. 모반이 빛나고 있었다. 은빛 나뭇잎보다 강하게.</w:t>
      </w:r>
    </w:p>
    <w:p>
      <w:pPr>
        <w:ind w:firstLine="567"/>
      </w:pPr>
      <w:r>
        <w:rPr>
          <w:sz w:val="22"/>
        </w:rPr>
        <w:t>남자의 입술이 움직였다. 거의 들리지 않는 목소리로 무언가를 중얼거렸다. 셀라가 알아들은 것은 한 단어뿐이었다. '문(Gate).'</w:t>
      </w:r>
    </w:p>
    <w:p>
      <w:pPr>
        <w:ind w:firstLine="567"/>
      </w:pPr>
      <w:r>
        <w:rPr>
          <w:sz w:val="22"/>
        </w:rPr>
        <w:t>빛의 검이 꺼졌다. 남자가 검을 내렸다.</w:t>
      </w:r>
    </w:p>
    <w:p>
      <w:pPr>
        <w:ind w:firstLine="567"/>
      </w:pPr>
      <w:r>
        <w:rPr>
          <w:sz w:val="22"/>
        </w:rPr>
        <w:t>"잠깐만." 에밀리가 나무 뒤에서 비틀거리며 나왔다. 점퍼에 풀이 묻어 있었고, 머리가 엉망이었지만, 눈은 멀쩡하게 빛나고 있었다. 에밀리는 남자를, 죽은 짐승이 남긴 재를, 방금 사라진 빛의 검을, 은빛으로 빛나는 나뭇잎들을 한 바퀴 둘러보았다.</w:t>
      </w:r>
    </w:p>
    <w:p>
      <w:pPr>
        <w:ind w:firstLine="567"/>
      </w:pPr>
      <w:r>
        <w:rPr>
          <w:sz w:val="22"/>
        </w:rPr>
        <w:t>"이거 완전 판타지 영화잖아."</w:t>
      </w:r>
    </w:p>
    <w:p>
      <w:pPr>
        <w:ind w:firstLine="567"/>
      </w:pPr>
      <w:r>
        <w:rPr>
          <w:sz w:val="22"/>
        </w:rPr>
        <w:t>셀라는 에밀리를 보았다. 에밀리는 셀라를 보았다. 에밀리의 입꼬리가 올라가고 있었다. 공포가 지나간 자리에 흥분이 차오르고 있었다. 이 상황에서 웃을 수 있는 사람은 세상에 에밀리 하나뿐일 것이다. 셀라는 웃지 못했다. 아직 심장이 갈비뼈를 때리고 있었다.</w:t>
      </w:r>
    </w:p>
    <w:p>
      <w:pPr>
        <w:ind w:firstLine="567"/>
      </w:pPr>
      <w:r>
        <w:rPr>
          <w:sz w:val="22"/>
        </w:rPr>
        <w:t>남자가 두 소녀를 번갈아 보았다. 경계가 완전히 사라진 것은 아니었지만, 적대감은 거둔 표정이었다. 그는 남색 망토를 여미며 돌아섰다.</w:t>
      </w:r>
    </w:p>
    <w:p>
      <w:pPr>
        <w:ind w:firstLine="567"/>
      </w:pPr>
      <w:r>
        <w:rPr>
          <w:sz w:val="22"/>
        </w:rPr>
        <w:t>"따라오시오."</w:t>
      </w:r>
    </w:p>
    <w:p>
      <w:pPr>
        <w:ind w:firstLine="567"/>
      </w:pPr>
      <w:r>
        <w:rPr>
          <w:sz w:val="22"/>
        </w:rPr>
        <w:t>"어디로요?" 셀라가 물었다.</w:t>
      </w:r>
    </w:p>
    <w:p>
      <w:pPr>
        <w:ind w:firstLine="567"/>
      </w:pPr>
      <w:r>
        <w:rPr>
          <w:sz w:val="22"/>
        </w:rPr>
        <w:t>"도성으로. 설명은 그곳에서."</w:t>
      </w:r>
    </w:p>
    <w:p>
      <w:pPr>
        <w:ind w:firstLine="567"/>
      </w:pPr>
      <w:r>
        <w:rPr>
          <w:sz w:val="22"/>
        </w:rPr>
        <w:t>에밀리가 셀라 옆으로 왔다. 낮은 목소리로 속삭였다.</w:t>
      </w:r>
    </w:p>
    <w:p>
      <w:pPr>
        <w:ind w:firstLine="567"/>
      </w:pPr>
      <w:r>
        <w:rPr>
          <w:sz w:val="22"/>
        </w:rPr>
        <w:t>"저 사람 따라가도 괜찮을까?"</w:t>
      </w:r>
    </w:p>
    <w:p>
      <w:pPr>
        <w:ind w:firstLine="567"/>
      </w:pPr>
      <w:r>
        <w:rPr>
          <w:sz w:val="22"/>
        </w:rPr>
        <w:t>셀라는 숲을 돌아보았다. 뒤에는 문이 사라진 자리. 옆에는 짐승의 재. 앞에는 빛의 검을 쓰는 낯선 남자. 선택지라고 할 것도 없었다. 여기 남으면 다음 짐승이 올 때 둘 다 죽는다.</w:t>
      </w:r>
    </w:p>
    <w:p>
      <w:pPr>
        <w:ind w:firstLine="567"/>
      </w:pPr>
      <w:r>
        <w:rPr>
          <w:sz w:val="22"/>
        </w:rPr>
        <w:t>"선택지가 없어."</w:t>
      </w:r>
    </w:p>
    <w:p>
      <w:pPr>
        <w:ind w:firstLine="567"/>
      </w:pPr>
      <w:r>
        <w:rPr>
          <w:sz w:val="22"/>
        </w:rPr>
        <w:t>"……그것도 그렇네."</w:t>
      </w:r>
    </w:p>
    <w:p>
      <w:pPr>
        <w:ind w:firstLine="567"/>
      </w:pPr>
      <w:r>
        <w:rPr>
          <w:sz w:val="22"/>
        </w:rPr>
        <w:t>두 소녀가 남자의 뒤를 따라 걸었다. 은빛 나뭇잎들이 머리 위에서 천천히 흔들렸다. 빛 입자들이 세 사람의 어깨 위로 내려앉았다가, 다시 떠올랐다. 마치 숲이 이 이방인들의 냄새를 맡고 있는 것처럼.</w:t>
      </w:r>
    </w:p>
    <w:p>
      <w:pPr>
        <w:ind w:firstLine="567"/>
      </w:pPr>
      <w:r>
        <w:rPr>
          <w:sz w:val="22"/>
        </w:rPr>
        <w:t>셀라는 걸으며 오른쪽 손목을 감싸 쥐었다. 모반의 빛이 점차 약해지고 있었다. 하지만 아까 짐승을 피했을 때의 감각은 사라지지 않았다. 손끝에서 발끝까지 흐르던 전류 같은 것. 그것이 무엇인지, 왜 자기에게 일어났는지 모른다.</w:t>
      </w:r>
    </w:p>
    <w:p>
      <w:pPr>
        <w:ind w:firstLine="567"/>
      </w:pPr>
      <w:r>
        <w:rPr>
          <w:sz w:val="22"/>
        </w:rPr>
        <w:t>모른다는 것이 무섭다. 그런데 알고 싶다는 것이 더 크다.</w:t>
      </w:r>
    </w:p>
    <w:p>
      <w:pPr>
        <w:ind w:firstLine="567"/>
      </w:pPr>
      <w:r>
        <w:rPr>
          <w:sz w:val="22"/>
        </w:rPr>
        <w:t>언제나 이렇다. 겁이 호기심을 이기지 못한다. 그것이 셀라를 이 숲까지 끌고 왔고, 아마 더 깊은 곳까지 끌고 갈 것이다.</w:t>
      </w:r>
    </w:p>
    <w:p>
      <w:pPr>
        <w:ind w:firstLine="567"/>
      </w:pPr>
      <w:r>
        <w:rPr>
          <w:sz w:val="22"/>
        </w:rPr>
        <w:t>나무들 사이로 새벽빛이 스며들기 시작했다. 은빛 잎사귀 위에 금빛이 번졌다. 마치 두 가지 빛이 만나 인사하듯. 셀라는 그 풍경 앞에서 한 순간, 무서운 것을 잊었다.</w:t>
      </w:r>
    </w:p>
    <w:p>
      <w:pPr>
        <w:ind w:firstLine="567"/>
      </w:pPr>
      <w:r>
        <w:rPr>
          <w:sz w:val="22"/>
        </w:rPr>
        <w:t>아름다운 것은 무서운 것을 잠깐 멈추게 하는 힘이 있다.</w:t>
      </w:r>
    </w:p>
    <w:sectPr w:rsidR="00FC693F" w:rsidRPr="0006063C" w:rsidSect="00034616"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80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