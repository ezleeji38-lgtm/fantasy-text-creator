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56"/>
        </w:rPr>
        <w:t>셀라의 문</w:t>
      </w:r>
    </w:p>
    <w:p>
      <w:pPr>
        <w:jc w:val="center"/>
      </w:pPr>
      <w:r>
        <w:rPr>
          <w:color w:val="666666"/>
          <w:sz w:val="28"/>
        </w:rPr>
        <w:t>줄거리 초안 · 12챕터 구성</w:t>
      </w:r>
    </w:p>
    <w:p>
      <w:pPr>
        <w:jc w:val="center"/>
      </w:pPr>
      <w:r>
        <w:rPr>
          <w:color w:val="999999"/>
          <w:sz w:val="20"/>
        </w:rPr>
        <w:t>작가: 이지연  |  장르: 현대 판타지  |  배경: 영국 콘월 + 이세계 아스텔리아  |  120p (6.5만 자)</w:t>
      </w:r>
    </w:p>
    <w:p>
      <w:r>
        <w:br w:type="page"/>
      </w:r>
    </w:p>
    <w:p>
      <w:pPr>
        <w:pStyle w:val="Heading1"/>
      </w:pPr>
      <w:r>
        <w:t>시놉시스</w:t>
      </w:r>
    </w:p>
    <w:p>
      <w:pPr>
        <w:pStyle w:val="Heading2"/>
      </w:pPr>
      <w:r>
        <w:t>로그라인</w:t>
      </w:r>
    </w:p>
    <w:p>
      <w:r>
        <w:t>겁 많은 18세 소녀 셀라가 영국 고대 유적의 문을 통해 중세 마법 왕국에 건너가 잠든 고대 능력을 각성시키지만, 섭정이 그 힘을 전쟁 무기로 쓰려 하면서 친구와 자기 자신을 지키기 위해 두려움 앞에 서는 법을 배운다.</w:t>
      </w:r>
    </w:p>
    <w:p>
      <w:pPr>
        <w:pStyle w:val="Heading2"/>
      </w:pPr>
      <w:r>
        <w:t>한 단락 요약</w:t>
      </w:r>
    </w:p>
    <w:p>
      <w:r>
        <w:t>영국 콘월의 작은 마을에서 자란 한국계 영국인 소녀 셀라는 졸업을 앞두고 자신이 어디에도 속하지 못한다고 느낀다. 보름달 밤, 친구 에밀리와 함께 고대 환형석 '크로우 서클'을 탐험하다 문이 열리고, 둘은 중세 마법 왕국 아스텔리아로 건너간다. 왕자 레온이 둘을 발견하고, 셀라에게서 700년간 나타나지 않았던 '고대 형태' — 빛을 신체에 흡수해 초인적 힘을 발현하는 능력 — 가 깨어나고 있음을 알아챈다. 섭정 말로스는 셀라를 환대하며 왕국의 손님으로 대접하지만, 그의 진짜 목적은 셀라의 능력을 변경지 전쟁에 투입해 자신의 권력을 공고히 하는 것이다. 셀라는 자신의 능력을 제어하지 못해 위험에 처하고, 에밀리가 말로스의 인질이 되면서 선택의 순간에 내몰린다. 두려움에 얼어붙는 대신, 셀라는 처음으로 자기 의지로 문 앞에 선다. 전쟁 무기가 아니라 자기 자신으로서. 말로스의 계획은 좌절되지만 그는 완전히 무너지지 않고, 셀라는 두 세계를 잇는 문의 열쇠가 자기 안에 있다는 것을 깨달으며 새로운 여정을 시작한다.</w:t>
      </w:r>
    </w:p>
    <w:p>
      <w:pPr>
        <w:pStyle w:val="Heading2"/>
      </w:pPr>
      <w:r>
        <w:t>한 페이지 요약</w:t>
      </w:r>
    </w:p>
    <w:p>
      <w:pPr>
        <w:pStyle w:val="Heading3"/>
      </w:pPr>
      <w:r>
        <w:t>도입 (ch01~ch03)</w:t>
      </w:r>
    </w:p>
    <w:p>
      <w:r>
        <w:t>셀라는 영국 콘월 세인트 아이라에서 어머니와 사는 18세 한국계 영국인이다. 졸업을 앞두고 불안하고, 자기가 어디에 속하는지 모른다. 유일한 친구 에밀리와 보름달 밤 크로우 서클을 탐험하다, 환형석 사이에서 빛이 일고 두 소녀는 아스텔리아의 은빛 숲으로 떨어진다. 왕자 레온이 그들을 발견하고 왕도 루미나스로 데려간다. 셀라의 손목 모반이 빛나기 시작하고, 이동 중 마수를 만났을 때 셀라의 몸이 본능적으로 반응 — 비정상적인 반사신경으로 마수의 공격을 피한다.</w:t>
      </w:r>
    </w:p>
    <w:p>
      <w:pPr>
        <w:pStyle w:val="Heading3"/>
      </w:pPr>
      <w:r>
        <w:t>전개 (ch04~ch06)</w:t>
      </w:r>
    </w:p>
    <w:p>
      <w:r>
        <w:t>루미나스에서 셀라와 에밀리는 섭정 말로스의 환대를 받는다. 말로스는 부드럽고 친절하지만, 레온은 의심을 품는다. 셀라의 고대 형태 능력이 점차 각성하면서 훈련이 시작된다. 레온이 직접 셀라를 훈련하며 둘 사이에 유대가 형성된다. 에밀리는 마법이 없지만 왕도의 사람들과 금방 친해져 정보를 모은다. 말로스가 셀라에게 "왕국을 구할 수 있는 건 당신뿐"이라며 변경지 전투 참여를 제안한다. 셀라는 갈등한다 — 도움이 되고 싶지만, 두렵다.</w:t>
      </w:r>
    </w:p>
    <w:p>
      <w:pPr>
        <w:pStyle w:val="Heading3"/>
      </w:pPr>
      <w:r>
        <w:t>위기 (ch07~ch09)</w:t>
      </w:r>
    </w:p>
    <w:p>
      <w:r>
        <w:t>셀라가 훈련 중 능력 폭주 — 제어를 잃어 훈련장 일부를 부순다. 레온이 다친다. 셀라는 공포에 빠지고, 자기가 무기가 아니라 위험 그 자체라고 느낀다. 에밀리가 말로스의 본색을 알게 되는 단서를 발견하지만, 말로스에게 발각된다. 말로스는 에밀리를 "보호"라는 이름으로 가둔다. 셀라에게 최후통첩: 변경지에서 싸우면 에밀리를 돌려보내겠다. 셀라는 갈등의 바닥에 선다 — 무기로 쓰이면 친구를 구할 수 있지만, 제어 못하는 힘으로 더 많은 사람을 다치게 할 수도 있다.</w:t>
      </w:r>
    </w:p>
    <w:p>
      <w:pPr>
        <w:pStyle w:val="Heading3"/>
      </w:pPr>
      <w:r>
        <w:t>절정 (ch10~ch11)</w:t>
      </w:r>
    </w:p>
    <w:p>
      <w:r>
        <w:t>레온이 셀라에게 말한다: "당신이 선택해야 한다. 아무도 대신 선택해줄 수 없다." 셀라는 말로스의 조건을 거부하고, 에밀리를 직접 구하러 간다. 레온이 합류. 말로스의 저택에서 대치. 셀라는 능력 폭주의 공포 앞에서 이번에는 도망치지 않는다. 두려움을 안고 달린다. 에밀리를 구출하는 과정에서 셀라의 능력이 처음으로 온전히 발현된다 — 파괴가 아니라 보호를 위해 쓸 때 제어가 된다. 말로스의 계획이 좌절되지만, 그는 왕궁에서의 정치적 기반이 남아있어 완전히 무너지지 않는다.</w:t>
      </w:r>
    </w:p>
    <w:p>
      <w:pPr>
        <w:pStyle w:val="Heading3"/>
      </w:pPr>
      <w:r>
        <w:t>결말 (ch12)</w:t>
      </w:r>
    </w:p>
    <w:p>
      <w:r>
        <w:t>셀라와 에밀리가 돌아갈 시간이 온다. 다음 보름달 밤, 은빛 숲의 문이 열린다. 레온은 문 앞에서 기다린다. 셀라는 선택한다 — 돌아간다. 엄마가 기다리고, 아직 졸업도 안 했다. 하지만 이번에는 안다: 이 문이 다시 열릴 것이고, 자기가 돌아올 것이라는 걸. 에밀리: "다음엔 좀 더 튼튼한 신발 신고 오자." 셀라가 문을 통과하며, 손목의 초승달 모반이 사라지지 않고 그대로 빛나고 있다. 여정은 계속된다.</w:t>
      </w:r>
    </w:p>
    <w:p>
      <w:r>
        <w:br w:type="page"/>
      </w:r>
    </w:p>
    <w:p>
      <w:pPr>
        <w:pStyle w:val="Heading1"/>
      </w:pPr>
      <w:r>
        <w:t>3막 구조</w:t>
      </w:r>
    </w:p>
    <w:p>
      <w:pPr>
        <w:pStyle w:val="Heading2"/>
      </w:pPr>
      <w:r>
        <w:t>1막: 설정 (ch01~ch03, 약 25%)</w:t>
      </w:r>
    </w:p>
    <w:p>
      <w:r>
        <w:rPr>
          <w:b/>
        </w:rPr>
        <w:t xml:space="preserve">오프닝 이미지: </w:t>
      </w:r>
      <w:r>
        <w:t>셀라가 세인트 아이라 해안 절벽에 앉아 바다를 보며 졸업 후 진로를 고민. "나는 어디에 속해 있지?"</w:t>
      </w:r>
    </w:p>
    <w:p>
      <w:r>
        <w:rPr>
          <w:b/>
        </w:rPr>
        <w:t xml:space="preserve">일상 세계: </w:t>
      </w:r>
      <w:r>
        <w:t>콘월의 작은 마을. 한국계 영국인으로서 어디에도 완전히 속하지 못하는 느낌. 에밀리만이 유일한 자리.</w:t>
      </w:r>
    </w:p>
    <w:p>
      <w:r>
        <w:rPr>
          <w:b/>
        </w:rPr>
        <w:t xml:space="preserve">부름: </w:t>
      </w:r>
      <w:r>
        <w:t>보름달 밤, 에밀리가 크로우 서클 야간 탐험을 제안. 셀라는 겁나지만 호기심이 이긴다.</w:t>
      </w:r>
    </w:p>
    <w:p>
      <w:r>
        <w:rPr>
          <w:b/>
        </w:rPr>
        <w:t xml:space="preserve">1막 터닝포인트: </w:t>
      </w:r>
      <w:r>
        <w:t>환형석 사이에서 문이 열리고 아스텔리아로 넘어간다. 돌아가는 법을 모른다.</w:t>
      </w:r>
    </w:p>
    <w:p>
      <w:pPr>
        <w:pStyle w:val="Heading2"/>
      </w:pPr>
      <w:r>
        <w:t>2막 전반: 시험 (ch04~ch06, 약 25%)</w:t>
      </w:r>
    </w:p>
    <w:p>
      <w:r>
        <w:rPr>
          <w:b/>
        </w:rPr>
        <w:t xml:space="preserve">새로운 세계: </w:t>
      </w:r>
      <w:r>
        <w:t>아스텔리아 왕도 루미나스. 아름답지만 전쟁의 그림자.</w:t>
      </w:r>
    </w:p>
    <w:p>
      <w:r>
        <w:rPr>
          <w:b/>
        </w:rPr>
        <w:t xml:space="preserve">동료 등장: </w:t>
      </w:r>
      <w:r>
        <w:t>레온 왕자가 셀라를 보호하고 훈련. 말로스가 환대하며 접근.</w:t>
      </w:r>
    </w:p>
    <w:p>
      <w:r>
        <w:rPr>
          <w:b/>
        </w:rPr>
        <w:t xml:space="preserve">작은 승리: </w:t>
      </w:r>
      <w:r>
        <w:t>셀라가 훈련에서 처음으로 능력을 의식적으로 발현. 작은 성취감.</w:t>
      </w:r>
    </w:p>
    <w:p>
      <w:r>
        <w:rPr>
          <w:b/>
        </w:rPr>
        <w:t xml:space="preserve">미드포인트: </w:t>
      </w:r>
      <w:r>
        <w:t>말로스가 "왕국을 구할 수 있는 건 당신뿐"이라는 제안. 이야기가 "집에 가기"에서 "이 세계의 전쟁"으로 확장.</w:t>
      </w:r>
    </w:p>
    <w:p>
      <w:pPr>
        <w:pStyle w:val="Heading2"/>
      </w:pPr>
      <w:r>
        <w:t>2막 후반: 심화 (ch07~ch09, 약 25%)</w:t>
      </w:r>
    </w:p>
    <w:p>
      <w:r>
        <w:rPr>
          <w:b/>
        </w:rPr>
        <w:t xml:space="preserve">능력 폭주: </w:t>
      </w:r>
      <w:r>
        <w:t>훈련 중 셀라가 제어를 잃고 레온이 다친다. 자기 자신이 위험이라는 공포.</w:t>
      </w:r>
    </w:p>
    <w:p>
      <w:r>
        <w:rPr>
          <w:b/>
        </w:rPr>
        <w:t xml:space="preserve">에밀리 납치: </w:t>
      </w:r>
      <w:r>
        <w:t>에밀리가 말로스의 본색을 발견 → 말로스에게 잡힌다.</w:t>
      </w:r>
    </w:p>
    <w:p>
      <w:r>
        <w:rPr>
          <w:b/>
        </w:rPr>
        <w:t xml:space="preserve">Dark Night: </w:t>
      </w:r>
      <w:r>
        <w:t>셀라 혼자 남겨진다. 무기로 쓰이면 에밀리를 구할 수 있지만, 제어 못하는 힘으로 더 많은 사람을 다치게 할 수도 있다.</w:t>
      </w:r>
    </w:p>
    <w:p>
      <w:r>
        <w:rPr>
          <w:b/>
        </w:rPr>
        <w:t xml:space="preserve">깨달음: </w:t>
      </w:r>
      <w:r>
        <w:t>레온의 말 — "당신이 선택해야 한다. 아무도 대신 선택해줄 수 없다."</w:t>
      </w:r>
    </w:p>
    <w:p>
      <w:r>
        <w:rPr>
          <w:b/>
        </w:rPr>
        <w:t xml:space="preserve">2막 터닝포인트: </w:t>
      </w:r>
      <w:r>
        <w:t>셀라가 말로스의 조건을 거부하고 에밀리를 직접 구하러 가기로 결심.</w:t>
      </w:r>
    </w:p>
    <w:p>
      <w:pPr>
        <w:pStyle w:val="Heading2"/>
      </w:pPr>
      <w:r>
        <w:t>3막: 해결 (ch10~ch12, 약 25%)</w:t>
      </w:r>
    </w:p>
    <w:p>
      <w:r>
        <w:rPr>
          <w:b/>
        </w:rPr>
        <w:t xml:space="preserve">대치: </w:t>
      </w:r>
      <w:r>
        <w:t>말로스의 저택에서 셀라·레온 vs 말로스. 에밀리 구출.</w:t>
      </w:r>
    </w:p>
    <w:p>
      <w:r>
        <w:rPr>
          <w:b/>
        </w:rPr>
        <w:t xml:space="preserve">클라이맥스: </w:t>
      </w:r>
      <w:r>
        <w:t>셀라가 두려움 앞에서 도망치지 않는다. 보호를 위해 힘을 쓸 때 처음으로 온전한 제어. 능력이 파괴가 아니라 수호의 형태로 완성.</w:t>
      </w:r>
    </w:p>
    <w:p>
      <w:r>
        <w:rPr>
          <w:b/>
        </w:rPr>
        <w:t xml:space="preserve">말로스 좌절: </w:t>
      </w:r>
      <w:r>
        <w:t>계획은 무너지지만 정치적 기반 남음 (열린 결말의 여지).</w:t>
      </w:r>
    </w:p>
    <w:p>
      <w:r>
        <w:rPr>
          <w:b/>
        </w:rPr>
        <w:t xml:space="preserve">귀환: </w:t>
      </w:r>
      <w:r>
        <w:t>다음 보름달, 은빛 숲의 문이 열린다. 셀라와 에밀리 현실로 돌아간다.</w:t>
      </w:r>
    </w:p>
    <w:p>
      <w:r>
        <w:rPr>
          <w:b/>
        </w:rPr>
        <w:t xml:space="preserve">엔딩 이미지: </w:t>
      </w:r>
      <w:r>
        <w:t>크로우 서클을 빠져나온 셀라. 손목의 초승달 모반이 여전히 빛난다. 졸업식 날 아침, 셀라의 얼굴에 불안 대신 조용한 결의. 오프닝과 수미상관 — 같은 절벽, 같은 바다, 다른 눈.</w:t>
      </w:r>
    </w:p>
    <w:p>
      <w:pPr>
        <w:pStyle w:val="Heading2"/>
      </w:pPr>
      <w:r>
        <w:t>주요 복선</w:t>
      </w:r>
    </w:p>
    <w:p>
      <w:pPr>
        <w:pStyle w:val="ListBullet"/>
      </w:pPr>
      <w:r>
        <w:t>복선 1: 셀라 손목의 초승달 모반(ch01) → 문을 여는 열쇠이자 능력의 표식 (ch10~12 회수)</w:t>
      </w:r>
    </w:p>
    <w:p>
      <w:pPr>
        <w:pStyle w:val="ListBullet"/>
      </w:pPr>
      <w:r>
        <w:t>복선 2: "크로우 서클에 보름달 밤에 가지 마라" 마을 금기(ch01) → 700년 전 소환의 역사 (ch05 회수)</w:t>
      </w:r>
    </w:p>
    <w:p>
      <w:pPr>
        <w:pStyle w:val="ListBullet"/>
      </w:pPr>
      <w:r>
        <w:t>복선 3: 말로스의 지팡이에 셀라의 모반과 같은 초승달 문양(ch04) → 말로스가 문을 의도적으로 연 장본인 (ch09 회수)</w:t>
      </w:r>
    </w:p>
    <w:p>
      <w:pPr>
        <w:pStyle w:val="ListBullet"/>
      </w:pPr>
      <w:r>
        <w:t>복선 4: 셀라의 능력이 감정 격화 시 폭주(ch03) → 보호의 의지일 때 제어 성공 (ch11 회수)</w:t>
      </w:r>
    </w:p>
    <w:p>
      <w:pPr>
        <w:pStyle w:val="ListBullet"/>
      </w:pPr>
      <w:r>
        <w:t>복선 5: 에밀리의 "겁나면 내 손 잡아" 말버릇(ch01) → 클라이맥스에서 셀라가 에밀리에게 같은 말 (ch11 회수)</w:t>
      </w:r>
    </w:p>
    <w:p>
      <w:r>
        <w:br w:type="page"/>
      </w:r>
    </w:p>
    <w:p>
      <w:pPr>
        <w:pStyle w:val="Heading1"/>
      </w:pPr>
      <w:r>
        <w:t>챕터별 줄거리</w:t>
      </w:r>
    </w:p>
    <w:p>
      <w:pPr>
        <w:pStyle w:val="Heading2"/>
      </w:pPr>
      <w:r>
        <w:t>ch01</w:t>
      </w:r>
    </w:p>
    <w:p>
      <w:r>
        <w:rPr>
          <w:b/>
        </w:rPr>
        <w:t xml:space="preserve">제목: </w:t>
      </w:r>
      <w:r>
        <w:t>서클</w:t>
      </w:r>
    </w:p>
    <w:p>
      <w:r>
        <w:rPr>
          <w:b/>
        </w:rPr>
        <w:t xml:space="preserve">시점 인물: </w:t>
      </w:r>
      <w:r>
        <w:t>셀라</w:t>
      </w:r>
    </w:p>
    <w:p>
      <w:r>
        <w:rPr>
          <w:b/>
        </w:rPr>
        <w:t xml:space="preserve">장소·시간: </w:t>
      </w:r>
      <w:r>
        <w:t>세인트 아이라, 해안 절벽 → 크로우 서클. 보름달 밤.</w:t>
      </w:r>
    </w:p>
    <w:p>
      <w:r>
        <w:rPr>
          <w:b/>
        </w:rPr>
        <w:t xml:space="preserve">씬 구성: </w:t>
      </w:r>
      <w:r>
        <w:t>3개 씬</w:t>
      </w:r>
    </w:p>
    <w:p>
      <w:r>
        <w:rPr>
          <w:b/>
        </w:rPr>
        <w:t xml:space="preserve">핵심 사건: </w:t>
      </w:r>
      <w:r/>
    </w:p>
    <w:p>
      <w:r>
        <w:t>1. 셀라가 절벽에서 진로 고민. 에밀리가 찾아와 크로우 서클 야간 탐험을 제안한다.</w:t>
      </w:r>
    </w:p>
    <w:p>
      <w:r>
        <w:t>2. 두 소녀가 크로우 서클에 도착. 환형석 사이를 탐험하다 중앙 제단석이 달빛에 반응. 셀라의 손목 모반이 빛나기 시작.</w:t>
      </w:r>
    </w:p>
    <w:p>
      <w:r>
        <w:t>3. 빛이 폭발하고 두 소녀가 어딘가로 빨려 들어간다. 정신을 차리니 은빛 잎사귀의 숲.</w:t>
      </w:r>
    </w:p>
    <w:p>
      <w:r>
        <w:rPr>
          <w:b/>
        </w:rPr>
        <w:t xml:space="preserve">등장 인물: </w:t>
      </w:r>
      <w:r>
        <w:t>셀라, 에밀리</w:t>
      </w:r>
    </w:p>
    <w:p>
      <w:r>
        <w:rPr>
          <w:b/>
        </w:rPr>
        <w:t xml:space="preserve">반드시 포함할 것: </w:t>
      </w:r>
      <w:r>
        <w:t>셀라의 "어디에도 속하지 못한다" 감정 / 에밀리의 "겁나면 내 손 잡아" 대사 / 모반이 빛나는 첫 순간 / 콘월 바다와 마을 묘사 (현실 앵커)</w:t>
      </w:r>
    </w:p>
    <w:p>
      <w:r>
        <w:rPr>
          <w:b/>
        </w:rPr>
        <w:t xml:space="preserve">챕터 끝 상태: </w:t>
      </w:r>
      <w:r>
        <w:t>두 소녀가 낯선 숲에서 깨어난다. 돌아가는 법을 모른다.</w:t>
      </w:r>
    </w:p>
    <w:p>
      <w:pPr>
        <w:pStyle w:val="Heading2"/>
      </w:pPr>
      <w:r>
        <w:t>ch02</w:t>
      </w:r>
    </w:p>
    <w:p>
      <w:r>
        <w:rPr>
          <w:b/>
        </w:rPr>
        <w:t xml:space="preserve">제목: </w:t>
      </w:r>
      <w:r>
        <w:t>은빛 숲</w:t>
      </w:r>
    </w:p>
    <w:p>
      <w:r>
        <w:rPr>
          <w:b/>
        </w:rPr>
        <w:t xml:space="preserve">시점 인물: </w:t>
      </w:r>
      <w:r>
        <w:t>셀라</w:t>
      </w:r>
    </w:p>
    <w:p>
      <w:r>
        <w:rPr>
          <w:b/>
        </w:rPr>
        <w:t xml:space="preserve">장소·시간: </w:t>
      </w:r>
      <w:r>
        <w:t>아스텔리아, 은빛 숲 → 숲 가장자리. 새벽.</w:t>
      </w:r>
    </w:p>
    <w:p>
      <w:r>
        <w:rPr>
          <w:b/>
        </w:rPr>
        <w:t xml:space="preserve">씬 구성: </w:t>
      </w:r>
      <w:r>
        <w:t>3개 씬</w:t>
      </w:r>
    </w:p>
    <w:p>
      <w:r>
        <w:rPr>
          <w:b/>
        </w:rPr>
        <w:t xml:space="preserve">핵심 사건: </w:t>
      </w:r>
      <w:r/>
    </w:p>
    <w:p>
      <w:r>
        <w:t>1. 은빛 숲에서 길을 잃은 셀라와 에밀리. 숲이 살아있는 것처럼 길을 바꾼다. 에밀리가 용기를 주고, 셀라가 관찰력으로 빛의 흐름을 따라 방향을 잡는다.</w:t>
      </w:r>
    </w:p>
    <w:p>
      <w:r>
        <w:t>2. 마수(작은 늑대형)가 나타나 둘을 쫓는다. 셀라가 본능적으로 에밀리를 밀치고 마수의 발톱을 피한다 — 비정상적 반사신경의 첫 발현. 본인도 놀란다.</w:t>
      </w:r>
    </w:p>
    <w:p>
      <w:r>
        <w:t>3. 레온이 빛의 검으로 마수를 베고 등장. 두 소녀를 보고 경계하지만, 셀라의 빛나는 모반을 보고 표정이 변한다.</w:t>
      </w:r>
    </w:p>
    <w:p>
      <w:r>
        <w:rPr>
          <w:b/>
        </w:rPr>
        <w:t xml:space="preserve">등장 인물: </w:t>
      </w:r>
      <w:r>
        <w:t>셀라, 에밀리, 레온(첫 등장)</w:t>
      </w:r>
    </w:p>
    <w:p>
      <w:r>
        <w:rPr>
          <w:b/>
        </w:rPr>
        <w:t xml:space="preserve">반드시 포함할 것: </w:t>
      </w:r>
      <w:r>
        <w:t>은빛 숲의 비주얼(은색 잎, 공중에 떠다니는 빛 입자) / 셀라의 능력 첫 발현(자신도 모르게) / 레온의 빛의 검 + 첫 대사 / 에밀리: "이거 완전 판타지 영화잖아"</w:t>
      </w:r>
    </w:p>
    <w:p>
      <w:r>
        <w:rPr>
          <w:b/>
        </w:rPr>
        <w:t xml:space="preserve">챕터 끝 상태: </w:t>
      </w:r>
      <w:r>
        <w:t>레온이 "따라오시오. 설명은 도성에서"라고 말한다.</w:t>
      </w:r>
    </w:p>
    <w:p>
      <w:pPr>
        <w:pStyle w:val="Heading2"/>
      </w:pPr>
      <w:r>
        <w:t>ch03</w:t>
      </w:r>
    </w:p>
    <w:p>
      <w:r>
        <w:rPr>
          <w:b/>
        </w:rPr>
        <w:t xml:space="preserve">제목: </w:t>
      </w:r>
      <w:r>
        <w:t>빛의 도시</w:t>
      </w:r>
    </w:p>
    <w:p>
      <w:r>
        <w:rPr>
          <w:b/>
        </w:rPr>
        <w:t xml:space="preserve">시점 인물: </w:t>
      </w:r>
      <w:r>
        <w:t>셀라</w:t>
      </w:r>
    </w:p>
    <w:p>
      <w:r>
        <w:rPr>
          <w:b/>
        </w:rPr>
        <w:t xml:space="preserve">장소·시간: </w:t>
      </w:r>
      <w:r>
        <w:t>왕도 루미나스. 아침.</w:t>
      </w:r>
    </w:p>
    <w:p>
      <w:r>
        <w:rPr>
          <w:b/>
        </w:rPr>
        <w:t xml:space="preserve">씬 구성: </w:t>
      </w:r>
      <w:r>
        <w:t>3개 씬</w:t>
      </w:r>
    </w:p>
    <w:p>
      <w:r>
        <w:rPr>
          <w:b/>
        </w:rPr>
        <w:t xml:space="preserve">핵심 사건: </w:t>
      </w:r>
      <w:r/>
    </w:p>
    <w:p>
      <w:r>
        <w:t>1. 호수 위의 도시 루미나스에 도착. 셀라와 에밀리가 아스텔리아 세계에 압도된다. 하얀 석조 건물, 물 위의 반영, 마법이 일상에 스며있는 풍경.</w:t>
      </w:r>
    </w:p>
    <w:p>
      <w:r>
        <w:t>2. 왕궁에서 섭정 말로스를 만난다. 말로스는 부드럽고 환대하며 "귀한 손님"이라 칭한다. 레온은 뒤에서 표정이 굳는다.</w:t>
      </w:r>
    </w:p>
    <w:p>
      <w:r>
        <w:t>3. 밤, 셀라가 혼자 왕궁 발코니에서 달을 본다. 영국의 달과 같은 달. 집에 가고 싶다는 마음과, 이곳을 더 알고 싶다는 호기심이 동시에.</w:t>
      </w:r>
    </w:p>
    <w:p>
      <w:r>
        <w:rPr>
          <w:b/>
        </w:rPr>
        <w:t xml:space="preserve">등장 인물: </w:t>
      </w:r>
      <w:r>
        <w:t>셀라, 에밀리, 레온, 말로스(첫 등장)</w:t>
      </w:r>
    </w:p>
    <w:p>
      <w:r>
        <w:rPr>
          <w:b/>
        </w:rPr>
        <w:t xml:space="preserve">반드시 포함할 것: </w:t>
      </w:r>
      <w:r>
        <w:t>루미나스의 압도적 비주얼 / 말로스의 부드러운 첫인상 + 지팡이에 초승달 문양 (복선) / 레온의 미묘한 경계 표정 / 셀라의 이중 감정 (두려움 + 호기심)</w:t>
      </w:r>
    </w:p>
    <w:p>
      <w:r>
        <w:rPr>
          <w:b/>
        </w:rPr>
        <w:t xml:space="preserve">챕터 끝 상태: </w:t>
      </w:r>
      <w:r>
        <w:t>말로스가 "문이 다시 열리려면 다음 보름달까지 기다려야 한다"고 말한다. 약 한 달. 갇힌 것은 아니지만, 돌아갈 수도 없다.</w:t>
      </w:r>
    </w:p>
    <w:p>
      <w:pPr>
        <w:pStyle w:val="Heading2"/>
      </w:pPr>
      <w:r>
        <w:t>ch04</w:t>
      </w:r>
    </w:p>
    <w:p>
      <w:r>
        <w:rPr>
          <w:b/>
        </w:rPr>
        <w:t xml:space="preserve">제목: </w:t>
      </w:r>
      <w:r>
        <w:t>고대 형태</w:t>
      </w:r>
    </w:p>
    <w:p>
      <w:r>
        <w:rPr>
          <w:b/>
        </w:rPr>
        <w:t xml:space="preserve">시점 인물: </w:t>
      </w:r>
      <w:r>
        <w:t>셀라</w:t>
      </w:r>
    </w:p>
    <w:p>
      <w:r>
        <w:rPr>
          <w:b/>
        </w:rPr>
        <w:t xml:space="preserve">장소·시간: </w:t>
      </w:r>
      <w:r>
        <w:t>루미나스 훈련장. 며칠 후.</w:t>
      </w:r>
    </w:p>
    <w:p>
      <w:r>
        <w:rPr>
          <w:b/>
        </w:rPr>
        <w:t xml:space="preserve">씬 구성: </w:t>
      </w:r>
      <w:r>
        <w:t>3개 씬</w:t>
      </w:r>
    </w:p>
    <w:p>
      <w:r>
        <w:rPr>
          <w:b/>
        </w:rPr>
        <w:t xml:space="preserve">핵심 사건: </w:t>
      </w:r>
      <w:r/>
    </w:p>
    <w:p>
      <w:r>
        <w:t>1. 레온이 셀라에게 '고대 형태'에 대해 설명한다. 700년 전 문 너머에서 온 전사가 이 능력을 가졌고, 왕국을 구한 뒤 돌아갔다. 셀라는 반신반의.</w:t>
      </w:r>
    </w:p>
    <w:p>
      <w:r>
        <w:t>2. 훈련 시작. 셀라가 의식적으로 능력을 쓰려 하지만 잘 안 된다. 좌절. 에밀리가 옆에서 "넌 원래 세 번째에 성공하는 타입이잖아"라며 격려.</w:t>
      </w:r>
    </w:p>
    <w:p>
      <w:r>
        <w:t>3. 세 번째 시도에서 셀라가 처음으로 의식적 발현 — 짧은 순간이지만, 자기 몸이 빛을 흡수하고 모든 감각이 확장되는 경험. 놀라움과 쾌감. 레온: "시작입니다."</w:t>
      </w:r>
    </w:p>
    <w:p>
      <w:r>
        <w:rPr>
          <w:b/>
        </w:rPr>
        <w:t xml:space="preserve">등장 인물: </w:t>
      </w:r>
      <w:r>
        <w:t>셀라, 에밀리, 레온</w:t>
      </w:r>
    </w:p>
    <w:p>
      <w:r>
        <w:rPr>
          <w:b/>
        </w:rPr>
        <w:t xml:space="preserve">반드시 포함할 것: </w:t>
      </w:r>
      <w:r>
        <w:t>700년 전 전승 설명 / 능력의 메커니즘(빛을 체내 흡수) / 셀라가 실패→성공하는 과정 / 에밀리의 독특한 격려 방식</w:t>
      </w:r>
    </w:p>
    <w:p>
      <w:r>
        <w:rPr>
          <w:b/>
        </w:rPr>
        <w:t xml:space="preserve">챕터 끝 상태: </w:t>
      </w:r>
      <w:r>
        <w:t>능력 각성의 시작. 동시에 말로스가 먼 곳에서 이 훈련을 지켜보고 있다.</w:t>
      </w:r>
    </w:p>
    <w:p>
      <w:pPr>
        <w:pStyle w:val="Heading2"/>
      </w:pPr>
      <w:r>
        <w:t>ch05</w:t>
      </w:r>
    </w:p>
    <w:p>
      <w:r>
        <w:rPr>
          <w:b/>
        </w:rPr>
        <w:t xml:space="preserve">제목: </w:t>
      </w:r>
      <w:r>
        <w:t>손님과 도구</w:t>
      </w:r>
    </w:p>
    <w:p>
      <w:r>
        <w:rPr>
          <w:b/>
        </w:rPr>
        <w:t xml:space="preserve">시점 인물: </w:t>
      </w:r>
      <w:r>
        <w:t>셀라</w:t>
      </w:r>
    </w:p>
    <w:p>
      <w:r>
        <w:rPr>
          <w:b/>
        </w:rPr>
        <w:t xml:space="preserve">장소·시간: </w:t>
      </w:r>
      <w:r>
        <w:t>왕궁 도서관 → 말로스의 집무실. 일주일 후.</w:t>
      </w:r>
    </w:p>
    <w:p>
      <w:r>
        <w:rPr>
          <w:b/>
        </w:rPr>
        <w:t xml:space="preserve">씬 구성: </w:t>
      </w:r>
      <w:r>
        <w:t>3개 씬</w:t>
      </w:r>
    </w:p>
    <w:p>
      <w:r>
        <w:rPr>
          <w:b/>
        </w:rPr>
        <w:t xml:space="preserve">핵심 사건: </w:t>
      </w:r>
      <w:r/>
    </w:p>
    <w:p>
      <w:r>
        <w:t>1. 셀라가 도서관에서 700년 전 기록을 찾는다. 문을 열 수 있는 것은 '고대 형태' 소유자뿐이라는 내용. 그리고 문은 자연적으로 열리지 않는다 — 누군가 여는 것이다.</w:t>
      </w:r>
    </w:p>
    <w:p>
      <w:r>
        <w:t>2. 말로스가 셀라를 초대해 차를 대접하며, 변경지 전쟁 이야기를 한다. "수많은 사람이 죽고 있습니다. 당신의 힘이면 그들을 구할 수 있어요." 셀라의 양심을 건드린다.</w:t>
      </w:r>
    </w:p>
    <w:p>
      <w:r>
        <w:t>3. 레온이 밤에 셀라를 찾아와 경고한다. "말로스의 말에는 항상 진실이 80%만 섞여 있다." 셀라는 누구를 믿어야 할지 모른다.</w:t>
      </w:r>
    </w:p>
    <w:p>
      <w:r>
        <w:rPr>
          <w:b/>
        </w:rPr>
        <w:t xml:space="preserve">등장 인물: </w:t>
      </w:r>
      <w:r>
        <w:t>셀라, 말로스, 레온</w:t>
      </w:r>
    </w:p>
    <w:p>
      <w:r>
        <w:rPr>
          <w:b/>
        </w:rPr>
        <w:t xml:space="preserve">반드시 포함할 것: </w:t>
      </w:r>
      <w:r>
        <w:t>"문은 자연적으로 열리지 않는다" 발견 (복선) / 말로스의 회유 장면 — 진심처럼 보이는 조작 / 레온의 경고 — 직접 증거는 못 대는 답답함</w:t>
      </w:r>
    </w:p>
    <w:p>
      <w:r>
        <w:rPr>
          <w:b/>
        </w:rPr>
        <w:t xml:space="preserve">챕터 끝 상태: </w:t>
      </w:r>
      <w:r>
        <w:t>셀라의 내적 갈등 심화. 도움이 되고 싶지만 뭔가 이상하다.</w:t>
      </w:r>
    </w:p>
    <w:p>
      <w:pPr>
        <w:pStyle w:val="Heading2"/>
      </w:pPr>
      <w:r>
        <w:t>ch06</w:t>
      </w:r>
    </w:p>
    <w:p>
      <w:r>
        <w:rPr>
          <w:b/>
        </w:rPr>
        <w:t xml:space="preserve">제목: </w:t>
      </w:r>
      <w:r>
        <w:t>에밀리의 귀</w:t>
      </w:r>
    </w:p>
    <w:p>
      <w:r>
        <w:rPr>
          <w:b/>
        </w:rPr>
        <w:t xml:space="preserve">시점 인물: </w:t>
      </w:r>
      <w:r>
        <w:t>에밀리</w:t>
      </w:r>
    </w:p>
    <w:p>
      <w:r>
        <w:rPr>
          <w:b/>
        </w:rPr>
        <w:t xml:space="preserve">장소·시간: </w:t>
      </w:r>
      <w:r>
        <w:t>루미나스 시내 → 왕궁 하인 숙소. 같은 시기.</w:t>
      </w:r>
    </w:p>
    <w:p>
      <w:r>
        <w:rPr>
          <w:b/>
        </w:rPr>
        <w:t xml:space="preserve">씬 구성: </w:t>
      </w:r>
      <w:r>
        <w:t>3개 씬</w:t>
      </w:r>
    </w:p>
    <w:p>
      <w:r>
        <w:rPr>
          <w:b/>
        </w:rPr>
        <w:t xml:space="preserve">핵심 사건: </w:t>
      </w:r>
      <w:r/>
    </w:p>
    <w:p>
      <w:r>
        <w:t>1. (시점 전환) 에밀리는 마법 없이도 마을 사람들과 금방 친해진다. 시장 상인, 하인, 병사들에게서 정보를 모은다. "나는 언어 능력은 있다고."</w:t>
      </w:r>
    </w:p>
    <w:p>
      <w:r>
        <w:t>2. 하인 한 명이 슬쩍 이야기한다 — 말로스가 문의 봉인을 약화시키기 위해 마법사를 고용한 적이 있다. 셀라와 에밀리가 넘어온 것은 우연이 아니다.</w:t>
      </w:r>
    </w:p>
    <w:p>
      <w:r>
        <w:t>3. 에밀리가 이 사실을 셀라에게 알리러 가는 길에 말로스의 부하에게 미행당한다. 에밀리는 눈치채지 못한다.</w:t>
      </w:r>
    </w:p>
    <w:p>
      <w:r>
        <w:rPr>
          <w:b/>
        </w:rPr>
        <w:t xml:space="preserve">등장 인물: </w:t>
      </w:r>
      <w:r>
        <w:t>에밀리(시점), 시장 사람들, 말로스 부하</w:t>
      </w:r>
    </w:p>
    <w:p>
      <w:r>
        <w:rPr>
          <w:b/>
        </w:rPr>
        <w:t xml:space="preserve">반드시 포함할 것: </w:t>
      </w:r>
      <w:r>
        <w:t>에밀리의 사교성이 실질적 정보 수집이 되는 장면 / "문을 연 건 말로스" 핵심 단서 / 에밀리가 위험에 접근하고 있다는 서스펜스</w:t>
      </w:r>
    </w:p>
    <w:p>
      <w:r>
        <w:rPr>
          <w:b/>
        </w:rPr>
        <w:t xml:space="preserve">챕터 끝 상태: </w:t>
      </w:r>
      <w:r>
        <w:t>에밀리가 셀라에게 달려간다. 독자는 그녀가 미행당하고 있음을 안다.</w:t>
      </w:r>
    </w:p>
    <w:p>
      <w:pPr>
        <w:pStyle w:val="Heading2"/>
      </w:pPr>
      <w:r>
        <w:t>ch07</w:t>
      </w:r>
    </w:p>
    <w:p>
      <w:r>
        <w:rPr>
          <w:b/>
        </w:rPr>
        <w:t xml:space="preserve">제목: </w:t>
      </w:r>
      <w:r>
        <w:t>폭주</w:t>
      </w:r>
    </w:p>
    <w:p>
      <w:r>
        <w:rPr>
          <w:b/>
        </w:rPr>
        <w:t xml:space="preserve">시점 인물: </w:t>
      </w:r>
      <w:r>
        <w:t>셀라</w:t>
      </w:r>
    </w:p>
    <w:p>
      <w:r>
        <w:rPr>
          <w:b/>
        </w:rPr>
        <w:t xml:space="preserve">장소·시간: </w:t>
      </w:r>
      <w:r>
        <w:t>훈련장 → 왕궁. 2주 차.</w:t>
      </w:r>
    </w:p>
    <w:p>
      <w:r>
        <w:rPr>
          <w:b/>
        </w:rPr>
        <w:t xml:space="preserve">씬 구성: </w:t>
      </w:r>
      <w:r>
        <w:t>3개 씬</w:t>
      </w:r>
    </w:p>
    <w:p>
      <w:r>
        <w:rPr>
          <w:b/>
        </w:rPr>
        <w:t xml:space="preserve">핵심 사건: </w:t>
      </w:r>
      <w:r/>
    </w:p>
    <w:p>
      <w:r>
        <w:t>1. 에밀리가 셀라에게 전달: "문을 연 건 말로스야." 셀라는 분노하지만, 증거가 하인의 전언뿐이라 바로 대응 못 한다.</w:t>
      </w:r>
    </w:p>
    <w:p>
      <w:r>
        <w:t>2. 감정이 불안정한 상태에서 훈련. 능력이 폭주한다. 셀라의 몸에서 빛이 통제 불능으로 방출, 훈련장 벽이 부서진다. 레온이 셀라를 감싸다 팔에 부상.</w:t>
      </w:r>
    </w:p>
    <w:p>
      <w:r>
        <w:t>3. 셀라가 무너진다. "나 때문에 다쳤잖아." 자신이 무기가 아니라 위험 그 자체라는 공포.</w:t>
      </w:r>
    </w:p>
    <w:p>
      <w:r>
        <w:rPr>
          <w:b/>
        </w:rPr>
        <w:t xml:space="preserve">등장 인물: </w:t>
      </w:r>
      <w:r>
        <w:t>셀라, 에밀리, 레온</w:t>
      </w:r>
    </w:p>
    <w:p>
      <w:r>
        <w:rPr>
          <w:b/>
        </w:rPr>
        <w:t xml:space="preserve">반드시 포함할 것: </w:t>
      </w:r>
      <w:r>
        <w:t>능력 폭주의 시각적 묘사(제어 안 되는 빛의 파동) / 레온 부상 → 셀라의 죄책감 / 셀라가 훈련을 중단하겠다고 선언</w:t>
      </w:r>
    </w:p>
    <w:p>
      <w:r>
        <w:rPr>
          <w:b/>
        </w:rPr>
        <w:t xml:space="preserve">챕터 끝 상태: </w:t>
      </w:r>
      <w:r>
        <w:t>셀라가 방에 틀어박힌다. 에밀리만 문 앞에 앉아있다.</w:t>
      </w:r>
    </w:p>
    <w:p>
      <w:pPr>
        <w:pStyle w:val="Heading2"/>
      </w:pPr>
      <w:r>
        <w:t>ch08</w:t>
      </w:r>
    </w:p>
    <w:p>
      <w:r>
        <w:rPr>
          <w:b/>
        </w:rPr>
        <w:t xml:space="preserve">제목: </w:t>
      </w:r>
      <w:r>
        <w:t>새장</w:t>
      </w:r>
    </w:p>
    <w:p>
      <w:r>
        <w:rPr>
          <w:b/>
        </w:rPr>
        <w:t xml:space="preserve">시점 인물: </w:t>
      </w:r>
      <w:r>
        <w:t>셀라</w:t>
      </w:r>
    </w:p>
    <w:p>
      <w:r>
        <w:rPr>
          <w:b/>
        </w:rPr>
        <w:t xml:space="preserve">장소·시간: </w:t>
      </w:r>
      <w:r>
        <w:t>왕궁 → 말로스의 별관. 2주 차 후반.</w:t>
      </w:r>
    </w:p>
    <w:p>
      <w:r>
        <w:rPr>
          <w:b/>
        </w:rPr>
        <w:t xml:space="preserve">씬 구성: </w:t>
      </w:r>
      <w:r>
        <w:t>3개 씬</w:t>
      </w:r>
    </w:p>
    <w:p>
      <w:r>
        <w:rPr>
          <w:b/>
        </w:rPr>
        <w:t xml:space="preserve">핵심 사건: </w:t>
      </w:r>
      <w:r/>
    </w:p>
    <w:p>
      <w:r>
        <w:t>1. 말로스가 셀라를 찾아온다. 위로하는 척하며 제안: "훈련이 아니라 실전에서 써보면 됩니다. 변경지에서 한 번만 싸워주세요. 그러면 집에 보내드리죠."</w:t>
      </w:r>
    </w:p>
    <w:p>
      <w:r>
        <w:t>2. 셀라가 망설이는 사이, 에밀리가 사라진다. 말로스가 "에밀리는 안전한 곳에 있습니다. 보호 차원입니다"라 말하지만, 사실상 인질.</w:t>
      </w:r>
    </w:p>
    <w:p>
      <w:r>
        <w:t>3. 셀라가 레온에게 도움을 청한다. 레온: "당신이 선택해야 한다. 아무도 대신 선택해줄 수 없다. 하지만 어떤 선택을 하든 나는 옆에 있겠다."</w:t>
      </w:r>
    </w:p>
    <w:p>
      <w:r>
        <w:rPr>
          <w:b/>
        </w:rPr>
        <w:t xml:space="preserve">등장 인물: </w:t>
      </w:r>
      <w:r>
        <w:t>셀라, 말로스, 레온</w:t>
      </w:r>
    </w:p>
    <w:p>
      <w:r>
        <w:rPr>
          <w:b/>
        </w:rPr>
        <w:t xml:space="preserve">반드시 포함할 것: </w:t>
      </w:r>
      <w:r>
        <w:t>말로스의 부드러운 위협 / 에밀리 실종의 충격 / 레온의 결정적 대사 — 대신해주지 않지만 곁에 있겠다는 약속</w:t>
      </w:r>
    </w:p>
    <w:p>
      <w:r>
        <w:rPr>
          <w:b/>
        </w:rPr>
        <w:t xml:space="preserve">챕터 끝 상태: </w:t>
      </w:r>
      <w:r>
        <w:t>이 이야기의 가장 어두운 밤. 셀라 혼자 창 밖의 달을 본다.</w:t>
      </w:r>
    </w:p>
    <w:p>
      <w:pPr>
        <w:pStyle w:val="Heading2"/>
      </w:pPr>
      <w:r>
        <w:t>ch09</w:t>
      </w:r>
    </w:p>
    <w:p>
      <w:r>
        <w:rPr>
          <w:b/>
        </w:rPr>
        <w:t xml:space="preserve">제목: </w:t>
      </w:r>
      <w:r>
        <w:t>겁쟁이의 선택</w:t>
      </w:r>
    </w:p>
    <w:p>
      <w:r>
        <w:rPr>
          <w:b/>
        </w:rPr>
        <w:t xml:space="preserve">시점 인물: </w:t>
      </w:r>
      <w:r>
        <w:t>셀라</w:t>
      </w:r>
    </w:p>
    <w:p>
      <w:r>
        <w:rPr>
          <w:b/>
        </w:rPr>
        <w:t xml:space="preserve">장소·시간: </w:t>
      </w:r>
      <w:r>
        <w:t>왕궁 셀라의 방 → 왕궁 통로. 새벽.</w:t>
      </w:r>
    </w:p>
    <w:p>
      <w:r>
        <w:rPr>
          <w:b/>
        </w:rPr>
        <w:t xml:space="preserve">씬 구성: </w:t>
      </w:r>
      <w:r>
        <w:t>2개 씬</w:t>
      </w:r>
    </w:p>
    <w:p>
      <w:r>
        <w:rPr>
          <w:b/>
        </w:rPr>
        <w:t xml:space="preserve">핵심 사건: </w:t>
      </w:r>
      <w:r/>
    </w:p>
    <w:p>
      <w:r>
        <w:t>1. 셀라가 밤새 고민한다. 무기가 되면 에밀리를 구할 수 있다. 하지만 제어를 못 하면 전장에서 더 많은 사람을 죽인다. 떠오르는 건 에밀리의 말: "겁나면 내 손 잡아. 같이 무서워하면 반이잖아." 셀라는 깨닫는다 — 용기는 두려움이 없는 게 아니라, 두려우면서도 움직이는 것.</w:t>
      </w:r>
    </w:p>
    <w:p>
      <w:r>
        <w:t>2. 셀라가 방을 나선다. 레온을 찾아간다. "말로스 조건대로 안 할 거야. 에밀리를 내가 직접 데려올 거야. 도와줘." 레온이 고개를 끄덕인다.</w:t>
      </w:r>
    </w:p>
    <w:p>
      <w:r>
        <w:rPr>
          <w:b/>
        </w:rPr>
        <w:t xml:space="preserve">등장 인물: </w:t>
      </w:r>
      <w:r>
        <w:t>셀라, 레온</w:t>
      </w:r>
    </w:p>
    <w:p>
      <w:r>
        <w:rPr>
          <w:b/>
        </w:rPr>
        <w:t xml:space="preserve">반드시 포함할 것: </w:t>
      </w:r>
      <w:r>
        <w:t>셀라의 내면 전환 — "나는 겁쟁이다. 하지만 겁쟁이도 달릴 수 있다" / 에밀리 대사 회상 / 레온에게 처음으로 반말 + 이름 부름 ("레온, 도와줘")</w:t>
      </w:r>
    </w:p>
    <w:p>
      <w:r>
        <w:rPr>
          <w:b/>
        </w:rPr>
        <w:t xml:space="preserve">챕터 끝 상태: </w:t>
      </w:r>
      <w:r>
        <w:t>2막 터닝포인트. 셀라가 처음으로 자기 의지로 움직인다.</w:t>
      </w:r>
    </w:p>
    <w:p>
      <w:pPr>
        <w:pStyle w:val="Heading2"/>
      </w:pPr>
      <w:r>
        <w:t>ch10</w:t>
      </w:r>
    </w:p>
    <w:p>
      <w:r>
        <w:rPr>
          <w:b/>
        </w:rPr>
        <w:t xml:space="preserve">제목: </w:t>
      </w:r>
      <w:r>
        <w:t>달빛 작전</w:t>
      </w:r>
    </w:p>
    <w:p>
      <w:r>
        <w:rPr>
          <w:b/>
        </w:rPr>
        <w:t xml:space="preserve">시점 인물: </w:t>
      </w:r>
      <w:r>
        <w:t>셀라</w:t>
      </w:r>
    </w:p>
    <w:p>
      <w:r>
        <w:rPr>
          <w:b/>
        </w:rPr>
        <w:t xml:space="preserve">장소·시간: </w:t>
      </w:r>
      <w:r>
        <w:t>왕궁 → 말로스 별관. 새벽~아침.</w:t>
      </w:r>
    </w:p>
    <w:p>
      <w:r>
        <w:rPr>
          <w:b/>
        </w:rPr>
        <w:t xml:space="preserve">씬 구성: </w:t>
      </w:r>
      <w:r>
        <w:t>3개 씬</w:t>
      </w:r>
    </w:p>
    <w:p>
      <w:r>
        <w:rPr>
          <w:b/>
        </w:rPr>
        <w:t xml:space="preserve">핵심 사건: </w:t>
      </w:r>
      <w:r/>
    </w:p>
    <w:p>
      <w:r>
        <w:t>1. 레온이 신뢰할 수 있는 기사 2명과 합류. 말로스 별관의 구조를 파악한다. 에밀리는 지하 방에 갇혀있다.</w:t>
      </w:r>
    </w:p>
    <w:p>
      <w:r>
        <w:t>2. 잠입. 레온이 경비를 빛의 검으로 제압하고, 셀라가 에밀리가 갇힌 방으로 달려간다.</w:t>
      </w:r>
    </w:p>
    <w:p>
      <w:r>
        <w:t>3. 함정. 말로스가 기다리고 있다. "예상했습니다." 말로스의 마법사들이 셀라와 레온을 둘러싼다.</w:t>
      </w:r>
    </w:p>
    <w:p>
      <w:r>
        <w:rPr>
          <w:b/>
        </w:rPr>
        <w:t xml:space="preserve">등장 인물: </w:t>
      </w:r>
      <w:r>
        <w:t>셀라, 레온, 말로스, 에밀리(갇힌 상태)</w:t>
      </w:r>
    </w:p>
    <w:p>
      <w:r>
        <w:rPr>
          <w:b/>
        </w:rPr>
        <w:t xml:space="preserve">반드시 포함할 것: </w:t>
      </w:r>
      <w:r>
        <w:t>잠입의 긴장감 / 말로스의 여유 있는 함정 / 셀라가 두려워하지만 멈추지 않는다는 것을 보여주는 행동 묘사</w:t>
      </w:r>
    </w:p>
    <w:p>
      <w:r>
        <w:rPr>
          <w:b/>
        </w:rPr>
        <w:t xml:space="preserve">챕터 끝 상태: </w:t>
      </w:r>
      <w:r>
        <w:t>포위. 절체절명.</w:t>
      </w:r>
    </w:p>
    <w:p>
      <w:pPr>
        <w:pStyle w:val="Heading2"/>
      </w:pPr>
      <w:r>
        <w:t>ch11</w:t>
      </w:r>
    </w:p>
    <w:p>
      <w:r>
        <w:rPr>
          <w:b/>
        </w:rPr>
        <w:t xml:space="preserve">제목: </w:t>
      </w:r>
      <w:r>
        <w:t>겁쟁이의 빛</w:t>
      </w:r>
    </w:p>
    <w:p>
      <w:r>
        <w:rPr>
          <w:b/>
        </w:rPr>
        <w:t xml:space="preserve">시점 인물: </w:t>
      </w:r>
      <w:r>
        <w:t>셀라</w:t>
      </w:r>
    </w:p>
    <w:p>
      <w:r>
        <w:rPr>
          <w:b/>
        </w:rPr>
        <w:t xml:space="preserve">장소·시간: </w:t>
      </w:r>
      <w:r>
        <w:t>말로스 별관 지하. 아침.</w:t>
      </w:r>
    </w:p>
    <w:p>
      <w:r>
        <w:rPr>
          <w:b/>
        </w:rPr>
        <w:t xml:space="preserve">씬 구성: </w:t>
      </w:r>
      <w:r>
        <w:t>3개 씬</w:t>
      </w:r>
    </w:p>
    <w:p>
      <w:r>
        <w:rPr>
          <w:b/>
        </w:rPr>
        <w:t xml:space="preserve">핵심 사건: </w:t>
      </w:r>
      <w:r/>
    </w:p>
    <w:p>
      <w:r>
        <w:t>1. 말로스가 마지막 제안: "순순히 따르면 에밀리도, 왕자도 무사합니다." 셀라는 거부한다. "나는 무기가 아니야."</w:t>
      </w:r>
    </w:p>
    <w:p>
      <w:r>
        <w:t>2. 전투. 레온이 마법사들과 싸우고, 셀라가 에밀리에게 달려간다. 말로스가 마법으로 셀라를 막는다. 셀라의 능력이 다시 폭주 직전 — 하지만 이번에는 다르다. 셀라가 에밀리의 손을 잡으며 말한다: "겁나면 내 손 잡아."</w:t>
      </w:r>
    </w:p>
    <w:p>
      <w:r>
        <w:t>3. 보호하겠다는 의지가 촉매. 능력이 처음으로 온전히 제어된다. 셀라의 몸에서 금빛이 방출되며 말로스의 마법을 깨뜨린다. 에밀리를 안고 방을 뚫고 나간다. 말로스는 물리적으로 제압되지만 죽지 않는다.</w:t>
      </w:r>
    </w:p>
    <w:p>
      <w:r>
        <w:rPr>
          <w:b/>
        </w:rPr>
        <w:t xml:space="preserve">등장 인물: </w:t>
      </w:r>
      <w:r>
        <w:t>셀라, 에밀리, 레온, 말로스</w:t>
      </w:r>
    </w:p>
    <w:p>
      <w:r>
        <w:rPr>
          <w:b/>
        </w:rPr>
        <w:t xml:space="preserve">반드시 포함할 것: </w:t>
      </w:r>
      <w:r>
        <w:t>"나는 무기가 아니야" 선언 / "겁나면 내 손 잡아" 대사 회수 (ch01 복선) / 능력의 완전한 제어 — 파괴가 아닌 보호 / 금빛 발현의 비주얼 / 말로스 좌절하지만 완전히 끝나지 않음</w:t>
      </w:r>
    </w:p>
    <w:p>
      <w:r>
        <w:rPr>
          <w:b/>
        </w:rPr>
        <w:t xml:space="preserve">챕터 끝 상태: </w:t>
      </w:r>
      <w:r>
        <w:t>에밀리 구출. 셀라가 에밀리를 안고 있다. 레온이 옆에 서 있다. 첫 승리.</w:t>
      </w:r>
    </w:p>
    <w:p>
      <w:pPr>
        <w:pStyle w:val="Heading2"/>
      </w:pPr>
      <w:r>
        <w:t>ch12</w:t>
      </w:r>
    </w:p>
    <w:p>
      <w:r>
        <w:rPr>
          <w:b/>
        </w:rPr>
        <w:t xml:space="preserve">제목: </w:t>
      </w:r>
      <w:r>
        <w:t>문 앞에서</w:t>
      </w:r>
    </w:p>
    <w:p>
      <w:r>
        <w:rPr>
          <w:b/>
        </w:rPr>
        <w:t xml:space="preserve">시점 인물: </w:t>
      </w:r>
      <w:r>
        <w:t>셀라</w:t>
      </w:r>
    </w:p>
    <w:p>
      <w:r>
        <w:rPr>
          <w:b/>
        </w:rPr>
        <w:t xml:space="preserve">장소·시간: </w:t>
      </w:r>
      <w:r>
        <w:t>루미나스 → 은빛 숲 → 크로우 서클. 보름달 밤.</w:t>
      </w:r>
    </w:p>
    <w:p>
      <w:r>
        <w:rPr>
          <w:b/>
        </w:rPr>
        <w:t xml:space="preserve">씬 구성: </w:t>
      </w:r>
      <w:r>
        <w:t>3개 씬</w:t>
      </w:r>
    </w:p>
    <w:p>
      <w:r>
        <w:rPr>
          <w:b/>
        </w:rPr>
        <w:t xml:space="preserve">핵심 사건: </w:t>
      </w:r>
      <w:r/>
    </w:p>
    <w:p>
      <w:r>
        <w:t>1. 사건 수습. 병약한 왕이 말로스를 직위 해제한다 (완전 처벌은 정치적으로 미뤄짐). 레온이 섭정 역할을 대행. 셀라에게 "남아도 됩니다"라고 말한다.</w:t>
      </w:r>
    </w:p>
    <w:p>
      <w:r>
        <w:t>2. 보름달 밤. 은빛 숲에서 문이 열린다. 셀라의 모반이 반응한다. 셀라는 선택한다 — 돌아간다. "엄마가 기다리고, 졸업식이 남았어." 에밀리: "다음엔 좀 더 튼튼한 신발 신고 오자." 레온: "당신이 돌아와도, 돌아오지 않아도, 이 자리를 지키겠습니다."</w:t>
      </w:r>
    </w:p>
    <w:p>
      <w:r>
        <w:t>3. 크로우 서클로 돌아온 셀라와 에밀리. 보름달 아래 환형석 위에 서 있다. 손목의 초승달 모반이 사라지지 않고 빛난다. 셀라가 바다를 바라본다 — ch01과 같은 절벽, 같은 바다, 하지만 다른 눈. 이번엔 안다: 자기가 어디로 가야 하는지. 그리고 갈 용기가 있다는 것을.</w:t>
      </w:r>
    </w:p>
    <w:p>
      <w:r>
        <w:rPr>
          <w:b/>
        </w:rPr>
        <w:t xml:space="preserve">등장 인물: </w:t>
      </w:r>
      <w:r>
        <w:t>셀라, 에밀리, 레온, (왕 아르테온 간접)</w:t>
      </w:r>
    </w:p>
    <w:p>
      <w:r>
        <w:rPr>
          <w:b/>
        </w:rPr>
        <w:t xml:space="preserve">반드시 포함할 것: </w:t>
      </w:r>
      <w:r>
        <w:t>레온과의 작별 (감정절제된 수미상관 대사) / 에밀리의 건조한 유머 / 모반이 여전히 빛남 → 문이 다시 열릴 수 있다는 암시 / 오프닝 이미지와 대비되는 엔딩 이미지</w:t>
      </w:r>
    </w:p>
    <w:p>
      <w:r>
        <w:rPr>
          <w:b/>
        </w:rPr>
        <w:t xml:space="preserve">챕터 끝 상태: </w:t>
      </w:r>
      <w:r>
        <w:t>열린 결말. 여정은 계속된다. 독자는 셀라가 돌아올 것을 안다.</w:t>
      </w:r>
    </w:p>
    <w:p>
      <w:r>
        <w:br w:type="page"/>
      </w:r>
    </w:p>
    <w:p>
      <w:pPr>
        <w:pStyle w:val="Heading1"/>
      </w:pPr>
      <w:r>
        <w:t>주요 인물</w:t>
      </w:r>
    </w:p>
    <w:p>
      <w:r>
        <w:rPr>
          <w:b/>
          <w:sz w:val="24"/>
        </w:rPr>
        <w:t xml:space="preserve">셀라 (Sella)  </w:t>
      </w:r>
      <w:r>
        <w:t>18세, 한국계 영국인, 겁 많지만 호기심이 강하다. 이세계에서 고대 형태(신체 강화) 능력이 각성. "내가 속한 곳은 내가 선택한 곳이다."</w:t>
      </w:r>
    </w:p>
    <w:p>
      <w:r>
        <w:rPr>
          <w:b/>
          <w:sz w:val="24"/>
        </w:rPr>
        <w:t xml:space="preserve">에밀리 (Emily)  </w:t>
      </w:r>
      <w:r>
        <w:t>18세, 셀라의 유일한 친구. 용감하고 직설적. 마법 없이 용기와 사교성으로 팀에 기여. "겁나면 내 손 잡아."</w:t>
      </w:r>
    </w:p>
    <w:p>
      <w:r>
        <w:rPr>
          <w:b/>
          <w:sz w:val="24"/>
        </w:rPr>
        <w:t xml:space="preserve">레온 (Leon)  </w:t>
      </w:r>
      <w:r>
        <w:t>21세, 아스텔리아 왕자이자 기사. 과묵하고 책임감 강하다. 빛의 검 사용자. 셀라를 보호하며 함께 싸우는 법을 배운다.</w:t>
      </w:r>
    </w:p>
    <w:p>
      <w:r>
        <w:rPr>
          <w:b/>
          <w:sz w:val="24"/>
        </w:rPr>
        <w:t xml:space="preserve">말로스 (Malos)  </w:t>
      </w:r>
      <w:r>
        <w:t>45세, 섭정. 부드럽고 지략적이지만 잔혹. 셀라의 능력을 전쟁 무기로 쓰려 한다. 문을 의도적으로 연 장본인.</w:t>
      </w:r>
    </w:p>
    <w:p>
      <w:r>
        <w:br w:type="page"/>
      </w:r>
    </w:p>
    <w:p>
      <w:pPr>
        <w:pStyle w:val="Heading1"/>
      </w:pPr>
      <w:r>
        <w:t>핵심 테마</w:t>
      </w:r>
    </w:p>
    <w:p>
      <w:r>
        <w:t>용기란 두려움이 없는 것이 아니라, 두려우면서도 선택하는 것.</w:t>
      </w:r>
    </w:p>
    <w:p>
      <w:r>
        <w:t>소속감은 발견하는 것이 아니라 선택하는 것 — "내가 속한 곳은 내가 선택한 곳이다."</w:t>
      </w:r>
    </w:p>
    <w:p/>
    <w:p>
      <w:pPr>
        <w:pStyle w:val="Heading2"/>
      </w:pPr>
      <w:r>
        <w:t>독자에게 남기고 싶은 감정</w:t>
      </w:r>
    </w:p>
    <w:p>
      <w:r>
        <w:t>"나도 용기를 내보고 싶다"는 힘, 그리고 먹먹하지만 따뜻한 여운.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맑은 고딕" w:hAnsi="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