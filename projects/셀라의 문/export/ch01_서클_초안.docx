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b/>
          <w:sz w:val="44"/>
        </w:rPr>
        <w:t>셀라의 문</w:t>
      </w:r>
    </w:p>
    <w:p>
      <w:pPr>
        <w:jc w:val="center"/>
      </w:pPr>
      <w:r>
        <w:rPr>
          <w:color w:val="888888"/>
          <w:sz w:val="24"/>
        </w:rPr>
        <w:t>Chapter 1</w:t>
      </w:r>
    </w:p>
    <w:p/>
    <w:p>
      <w:pPr>
        <w:jc w:val="center"/>
      </w:pPr>
      <w:r>
        <w:rPr>
          <w:b/>
          <w:sz w:val="36"/>
        </w:rPr>
        <w:t>서클</w:t>
      </w:r>
    </w:p>
    <w:p/>
    <w:p>
      <w:pPr>
        <w:ind w:firstLine="567"/>
      </w:pPr>
      <w:r>
        <w:rPr>
          <w:sz w:val="22"/>
        </w:rPr>
        <w:t>셀라는 절벽 끝에 앉아 있었다. 바다가 너무 넓어서 오히려 답답했다.</w:t>
      </w:r>
    </w:p>
    <w:p>
      <w:pPr>
        <w:ind w:firstLine="567"/>
      </w:pPr>
      <w:r>
        <w:rPr>
          <w:sz w:val="22"/>
        </w:rPr>
        <w:t>콘월의 저녁 바다는 잿빛이었다. 수평선은 하늘과 물의 경계를 지우고 있었고, 갈매기 한 마리가 바람 위에 얹힌 채 날갯짓도 하지 않았다. 셀라는 무릎을 끌어안고 그 새를 보았다. 저 새는 어디로 가는 걸까. 아니, 어디로 가야 하는지 알기는 하는 걸까.</w:t>
      </w:r>
    </w:p>
    <w:p>
      <w:pPr>
        <w:ind w:firstLine="567"/>
      </w:pPr>
      <w:r>
        <w:rPr>
          <w:sz w:val="22"/>
        </w:rPr>
        <w:t>졸업이 석 달 앞이었다. 진로 상담 선생이 지난주에 물었다. 무엇을 하고 싶은지. 셀라는 웃기만 했다. 하고 싶은 것을 모르는 게 아니라, 하고 싶은 것이 있어야 한다는 사실 자체가 무거웠다. 런던으로 갈 수도 있고, 바다 건너 어디로든 갈 수도 있다. 선택지가 없는 것이 문제가 아니었다. 선택지가 전부 남의 것 같다는 게 문제였다.</w:t>
      </w:r>
    </w:p>
    <w:p>
      <w:pPr>
        <w:ind w:firstLine="567"/>
      </w:pPr>
      <w:r>
        <w:rPr>
          <w:sz w:val="22"/>
        </w:rPr>
        <w:t>바람이 머리카락을 흩뜨렸다. 검은 머리칼 사이로 바다 냄새가 스며들었다. 소금과 해초와 젖은 돌의 냄새. 이 냄새는 태어날 때부터 셀라의 것이었다. 세인트 아이라를 떠나면 이 냄새도 잃을까. 떠나지 않으면, 이 절벽 위에서 평생 바다만 보다 끝날까.</w:t>
      </w:r>
    </w:p>
    <w:p>
      <w:pPr>
        <w:ind w:firstLine="567"/>
      </w:pPr>
      <w:r>
        <w:rPr>
          <w:sz w:val="22"/>
        </w:rPr>
        <w:t>어느 쪽이 더 무서운지 셀라는 아직 모른다.</w:t>
      </w:r>
    </w:p>
    <w:p>
      <w:pPr>
        <w:ind w:firstLine="567"/>
      </w:pPr>
      <w:r>
        <w:rPr>
          <w:sz w:val="22"/>
        </w:rPr>
        <w:t>뒤에서 자갈 구르는 소리가 들렸다.</w:t>
      </w:r>
    </w:p>
    <w:p>
      <w:pPr>
        <w:ind w:firstLine="567"/>
      </w:pPr>
      <w:r>
        <w:rPr>
          <w:sz w:val="22"/>
        </w:rPr>
        <w:t>"셀! 여기 있었구나."</w:t>
      </w:r>
    </w:p>
    <w:p>
      <w:pPr>
        <w:ind w:firstLine="567"/>
      </w:pPr>
      <w:r>
        <w:rPr>
          <w:sz w:val="22"/>
        </w:rPr>
        <w:t>에밀리가 언덕을 올라오고 있었다. 붉은 점퍼가 잿빛 풍경 속에서 유일하게 살아 있는 색이었다. 숨이 차서 볼이 빨갛고, 짧은 금발이 바람에 뒤집혀 있었다. 에밀리는 언제나 이런 식이었다. 셀라가 조용히 가라앉고 있을 때 소리를 내며 나타나는 사람.</w:t>
      </w:r>
    </w:p>
    <w:p>
      <w:pPr>
        <w:ind w:firstLine="567"/>
      </w:pPr>
      <w:r>
        <w:rPr>
          <w:sz w:val="22"/>
        </w:rPr>
        <w:t>"또 여기서 바다 보면서 인생 고민하고 있었지?"</w:t>
      </w:r>
    </w:p>
    <w:p>
      <w:pPr>
        <w:ind w:firstLine="567"/>
      </w:pPr>
      <w:r>
        <w:rPr>
          <w:sz w:val="22"/>
        </w:rPr>
        <w:t>"안 했어."</w:t>
      </w:r>
    </w:p>
    <w:p>
      <w:pPr>
        <w:ind w:firstLine="567"/>
      </w:pPr>
      <w:r>
        <w:rPr>
          <w:sz w:val="22"/>
        </w:rPr>
        <w:t>"거짓말. 무릎에 턱 올리고 있으면 백 퍼센트 고민 중이야."</w:t>
      </w:r>
    </w:p>
    <w:p>
      <w:pPr>
        <w:ind w:firstLine="567"/>
      </w:pPr>
      <w:r>
        <w:rPr>
          <w:sz w:val="22"/>
        </w:rPr>
        <w:t>에밀리가 옆에 털썩 앉았다. 다리를 절벽 너머로 내밀고, 발을 흔들었다. 셀라라면 하지 못할 동작이었다. 이 절벽은 삼십 미터 높이인데, 에밀리는 벤치에 앉은 것처럼 편안해 보였다.</w:t>
      </w:r>
    </w:p>
    <w:p>
      <w:pPr>
        <w:ind w:firstLine="567"/>
      </w:pPr>
      <w:r>
        <w:rPr>
          <w:sz w:val="22"/>
        </w:rPr>
        <w:t>"좋은 소식이 있어."</w:t>
      </w:r>
    </w:p>
    <w:p>
      <w:pPr>
        <w:ind w:firstLine="567"/>
      </w:pPr>
      <w:r>
        <w:rPr>
          <w:sz w:val="22"/>
        </w:rPr>
        <w:t>"뭔데."</w:t>
      </w:r>
    </w:p>
    <w:p>
      <w:pPr>
        <w:ind w:firstLine="567"/>
      </w:pPr>
      <w:r>
        <w:rPr>
          <w:sz w:val="22"/>
        </w:rPr>
        <w:t>"오늘 보름달이야."</w:t>
      </w:r>
    </w:p>
    <w:p>
      <w:pPr>
        <w:ind w:firstLine="567"/>
      </w:pPr>
      <w:r>
        <w:rPr>
          <w:sz w:val="22"/>
        </w:rPr>
        <w:t>셀라가 고개를 돌렸다. 에밀리의 초록 눈이 반짝이고 있었다. 이 반짝임을 셀라는 알고 있다. 무언가를 계획했을 때 나오는 빛.</w:t>
      </w:r>
    </w:p>
    <w:p>
      <w:pPr>
        <w:ind w:firstLine="567"/>
      </w:pPr>
      <w:r>
        <w:rPr>
          <w:sz w:val="22"/>
        </w:rPr>
        <w:t>"크로우 서클 가자."</w:t>
      </w:r>
    </w:p>
    <w:p>
      <w:pPr>
        <w:ind w:firstLine="567"/>
      </w:pPr>
      <w:r>
        <w:rPr>
          <w:sz w:val="22"/>
        </w:rPr>
        <w:t>"밤에?"</w:t>
      </w:r>
    </w:p>
    <w:p>
      <w:pPr>
        <w:ind w:firstLine="567"/>
      </w:pPr>
      <w:r>
        <w:rPr>
          <w:sz w:val="22"/>
        </w:rPr>
        <w:t>"밤이니까 가는 거지. 낮에 가면 그냥 돌덩이잖아."</w:t>
      </w:r>
    </w:p>
    <w:p>
      <w:pPr>
        <w:ind w:firstLine="567"/>
      </w:pPr>
      <w:r>
        <w:rPr>
          <w:sz w:val="22"/>
        </w:rPr>
        <w:t>크로우 서클. 마을 북쪽 언덕 위, 다섯 개의 돌이 원을 이루고 선 환형석. 관광 시즌에는 사진 찍는 사람들이 오지만, 주민들 사이에서는 오래된 금기가 있었다. 보름달 밤에 크로우 서클에 가지 마라. 왜냐고 물으면 아무도 이유를 말하지 않았다. 그냥 가지 마라, 라고만 했다.</w:t>
      </w:r>
    </w:p>
    <w:p>
      <w:pPr>
        <w:ind w:firstLine="567"/>
      </w:pPr>
      <w:r>
        <w:rPr>
          <w:sz w:val="22"/>
        </w:rPr>
        <w:t>"할머니가 뭐라고 하셨는지 알잖아."</w:t>
      </w:r>
    </w:p>
    <w:p>
      <w:pPr>
        <w:ind w:firstLine="567"/>
      </w:pPr>
      <w:r>
        <w:rPr>
          <w:sz w:val="22"/>
        </w:rPr>
        <w:t>"할머니는 검은 고양이가 길을 건너면 돌아가라는 분이야, 셀. 그 기준으로 살면 집에서 한 발자국도 못 나가."</w:t>
      </w:r>
    </w:p>
    <w:p>
      <w:pPr>
        <w:ind w:firstLine="567"/>
      </w:pPr>
      <w:r>
        <w:rPr>
          <w:sz w:val="22"/>
        </w:rPr>
        <w:t>틀린 말은 아니었다. 하지만 맞는 말이라고 해서 무서운 게 사라지지는 않았다. 셀라는 바다를 다시 보았다. 갈매기는 이미 사라져 있었다. 어디로 갔는지 보이지 않았다.</w:t>
      </w:r>
    </w:p>
    <w:p>
      <w:pPr>
        <w:ind w:firstLine="567"/>
      </w:pPr>
      <w:r>
        <w:rPr>
          <w:sz w:val="22"/>
        </w:rPr>
        <w:t>"겁나면 내 손 잡아." 에밀리가 말했다. 장난스러운 목소리였지만, 손은 진짜로 내밀고 있었다. "같이 무서워하면 반이잖아."</w:t>
      </w:r>
    </w:p>
    <w:p>
      <w:pPr>
        <w:ind w:firstLine="567"/>
      </w:pPr>
      <w:r>
        <w:rPr>
          <w:sz w:val="22"/>
        </w:rPr>
        <w:t>셀라는 그 손을 보았다. 에밀리의 손은 항상 따뜻했다. 이유 없이 따뜻한 사람이 세상에 있다는 것을, 셀라는 이 친구를 통해서 배웠다.</w:t>
      </w:r>
    </w:p>
    <w:p>
      <w:pPr>
        <w:ind w:firstLine="567"/>
      </w:pPr>
      <w:r>
        <w:rPr>
          <w:sz w:val="22"/>
        </w:rPr>
        <w:t>"……가자."</w:t>
      </w:r>
    </w:p>
    <w:p>
      <w:pPr>
        <w:ind w:firstLine="567"/>
      </w:pPr>
      <w:r>
        <w:rPr>
          <w:sz w:val="22"/>
        </w:rPr>
        <w:t>에밀리가 환하게 웃었다. 셀라는 웃지 못했다. 대신 일어섰다. 일어서는 것이 대답이었다.</w:t>
      </w:r>
    </w:p>
    <w:p>
      <w:pPr>
        <w:jc w:val="center"/>
      </w:pPr>
      <w:r>
        <w:rPr>
          <w:color w:val="999999"/>
        </w:rPr>
        <w:br/>
        <w:t>*   *   *</w:t>
        <w:br/>
      </w:r>
    </w:p>
    <w:p>
      <w:pPr>
        <w:ind w:firstLine="567"/>
      </w:pPr>
      <w:r>
        <w:rPr>
          <w:sz w:val="22"/>
        </w:rPr>
        <w:t>크로우 서클까지는 걸어서 이십 분이었다.</w:t>
      </w:r>
    </w:p>
    <w:p>
      <w:pPr>
        <w:ind w:firstLine="567"/>
      </w:pPr>
      <w:r>
        <w:rPr>
          <w:sz w:val="22"/>
        </w:rPr>
        <w:t>마을의 불빛이 등 뒤로 작아졌다. 언덕길은 풀이 무성하고 길이 좁았다. 보름달이 떠 있었지만, 구름이 가끔 얼굴을 가렸다. 그때마다 세상이 순간적으로 어두워졌다가, 다시 달빛이 돌아왔다. 달빛은 풀밭 위에 은빛을 뿌리고, 먼 바다 위에 길 하나를 놓았다.</w:t>
      </w:r>
    </w:p>
    <w:p>
      <w:pPr>
        <w:ind w:firstLine="567"/>
      </w:pPr>
      <w:r>
        <w:rPr>
          <w:sz w:val="22"/>
        </w:rPr>
        <w:t>에밀리가 앞서 걸었다. 셀라가 한 발 뒤에서 따라갔다. 언제나 이런 배치였다. 에밀리가 먼저 뛰어들고, 셀라가 그 뒤를 따르는 것. 그것이 두 사람의 오래된 보폭이었다.</w:t>
      </w:r>
    </w:p>
    <w:p>
      <w:pPr>
        <w:ind w:firstLine="567"/>
      </w:pPr>
      <w:r>
        <w:rPr>
          <w:sz w:val="22"/>
        </w:rPr>
        <w:t>"저기 보여?"</w:t>
      </w:r>
    </w:p>
    <w:p>
      <w:pPr>
        <w:ind w:firstLine="567"/>
      </w:pPr>
      <w:r>
        <w:rPr>
          <w:sz w:val="22"/>
        </w:rPr>
        <w:t>언덕 꼭대기에 다섯 개의 돌이 서 있었다. 검은 윤곽이 달빛을 등지고 있었다. 낮에 보면 이끼 낀 화강암 덩어리에 불과했지만, 밤에는 달랐다. 돌들이 무언가를 기다리고 있는 것처럼, 원의 안쪽을 향해 약간씩 기울어져 있었다.</w:t>
      </w:r>
    </w:p>
    <w:p>
      <w:pPr>
        <w:ind w:firstLine="567"/>
      </w:pPr>
      <w:r>
        <w:rPr>
          <w:sz w:val="22"/>
        </w:rPr>
        <w:t>바람이 멈추었다.</w:t>
      </w:r>
    </w:p>
    <w:p>
      <w:pPr>
        <w:ind w:firstLine="567"/>
      </w:pPr>
      <w:r>
        <w:rPr>
          <w:sz w:val="22"/>
        </w:rPr>
        <w:t>셀라는 그것을 느꼈다. 아까까지 머리카락을 흩뜨리던 바람이, 언덕 꼭대기에 올라선 순간 사라졌다. 풀도 흔들리지 않았다. 소리도 없었다. 바다의 파도 소리조차 여기까지 올라오지 못하는 것 같았다.</w:t>
      </w:r>
    </w:p>
    <w:p>
      <w:pPr>
        <w:ind w:firstLine="567"/>
      </w:pPr>
      <w:r>
        <w:rPr>
          <w:sz w:val="22"/>
        </w:rPr>
        <w:t>"에밀리, 이거 좀 이상하지 않아?"</w:t>
      </w:r>
    </w:p>
    <w:p>
      <w:pPr>
        <w:ind w:firstLine="567"/>
      </w:pPr>
      <w:r>
        <w:rPr>
          <w:sz w:val="22"/>
        </w:rPr>
        <w:t>"뭐가?"</w:t>
      </w:r>
    </w:p>
    <w:p>
      <w:pPr>
        <w:ind w:firstLine="567"/>
      </w:pPr>
      <w:r>
        <w:rPr>
          <w:sz w:val="22"/>
        </w:rPr>
        <w:t>"바람이 없어."</w:t>
      </w:r>
    </w:p>
    <w:p>
      <w:pPr>
        <w:ind w:firstLine="567"/>
      </w:pPr>
      <w:r>
        <w:rPr>
          <w:sz w:val="22"/>
        </w:rPr>
        <w:t>에밀리가 손가락을 세워 공기를 확인했다. 그리고 셀라를 보았다. 처음으로, 아주 잠깐, 에밀리의 눈에서도 불안이 지나갔다. 하지만 곧 사라졌다. 에밀리는 불안을 오래 들고 있지 않는 사람이었다.</w:t>
      </w:r>
    </w:p>
    <w:p>
      <w:pPr>
        <w:ind w:firstLine="567"/>
      </w:pPr>
      <w:r>
        <w:rPr>
          <w:sz w:val="22"/>
        </w:rPr>
        <w:t>"들어가 보자."</w:t>
      </w:r>
    </w:p>
    <w:p>
      <w:pPr>
        <w:ind w:firstLine="567"/>
      </w:pPr>
      <w:r>
        <w:rPr>
          <w:sz w:val="22"/>
        </w:rPr>
        <w:t>두 소녀가 돌 사이로 걸어 들어갔다. 원의 중앙에 편평한 제단석이 놓여 있었다. 달빛이 제단석 위에 고여 있었다. 물처럼. 빛이 돌 위에 물처럼 고일 수 있다는 것을 셀라는 처음 보았다.</w:t>
      </w:r>
    </w:p>
    <w:p>
      <w:pPr>
        <w:ind w:firstLine="567"/>
      </w:pPr>
      <w:r>
        <w:rPr>
          <w:sz w:val="22"/>
        </w:rPr>
        <w:t>"예쁘다." 에밀리가 속삭였다.</w:t>
      </w:r>
    </w:p>
    <w:p>
      <w:pPr>
        <w:ind w:firstLine="567"/>
      </w:pPr>
      <w:r>
        <w:rPr>
          <w:sz w:val="22"/>
        </w:rPr>
        <w:t>셀라는 대답하지 못했다. 오른쪽 손목 안쪽이 따뜻해지고 있었다. 초승달 모양의 작은 모반, 태어날 때부터 있었던 그 자리가 맥박처럼 뛰기 시작했다. 셀라는 소매를 걷어 올렸다. 모반이 빛나고 있었다. 희미하지만 확실하게. 제단석 위에 고인 달빛과 같은 색으로.</w:t>
      </w:r>
    </w:p>
    <w:p>
      <w:pPr>
        <w:ind w:firstLine="567"/>
      </w:pPr>
      <w:r>
        <w:rPr>
          <w:sz w:val="22"/>
        </w:rPr>
        <w:t>"셀, 네 손목——"</w:t>
      </w:r>
    </w:p>
    <w:p>
      <w:pPr>
        <w:ind w:firstLine="567"/>
      </w:pPr>
      <w:r>
        <w:rPr>
          <w:sz w:val="22"/>
        </w:rPr>
        <w:t>빛이 폭발했다.</w:t>
      </w:r>
    </w:p>
    <w:p>
      <w:pPr>
        <w:ind w:firstLine="567"/>
      </w:pPr>
      <w:r>
        <w:rPr>
          <w:sz w:val="22"/>
        </w:rPr>
        <w:t>제단석에서부터. 다섯 개의 돌을 타고 올라가며. 원을 따라 빛의 기둥이 솟았다. 눈을 뜰 수 없을 만큼 밝았고, 소리가 없었다. 소리 없는 폭발. 셀라는 본능적으로 에밀리의 손을 잡았다. 에밀리도 셀라의 손을 잡았다. 둘 다 눈을 감았다.</w:t>
      </w:r>
    </w:p>
    <w:p>
      <w:pPr>
        <w:ind w:firstLine="567"/>
      </w:pPr>
      <w:r>
        <w:rPr>
          <w:sz w:val="22"/>
        </w:rPr>
        <w:t>발밑의 땅이 사라졌다.</w:t>
      </w:r>
    </w:p>
    <w:p>
      <w:pPr>
        <w:ind w:firstLine="567"/>
      </w:pPr>
      <w:r>
        <w:rPr>
          <w:sz w:val="22"/>
        </w:rPr>
        <w:t>떨어지는 것 같기도 했고, 올라가는 것 같기도 했다. 방향이 없었다. 시간도 없었다. 있는 것은 에밀리의 손의 온기뿐이었다.</w:t>
      </w:r>
    </w:p>
    <w:p>
      <w:pPr>
        <w:ind w:firstLine="567"/>
      </w:pPr>
      <w:r>
        <w:rPr>
          <w:sz w:val="22"/>
        </w:rPr>
        <w:t>그리고 멈추었다.</w:t>
      </w:r>
    </w:p>
    <w:p>
      <w:pPr>
        <w:ind w:firstLine="567"/>
      </w:pPr>
      <w:r>
        <w:rPr>
          <w:sz w:val="22"/>
        </w:rPr>
        <w:t>셀라가 눈을 떴다. 풀 위에 누워 있었다. 하늘이 보였다. 달이 떠 있었다. 같은 보름달. 하지만 별의 위치가 달랐다. 그리고 풀에서 나는 냄새가 달랐다. 소금과 해초의 바다 냄새 대신, 이슬과 꿀과 무언가 빛나는 것의 냄새.</w:t>
      </w:r>
    </w:p>
    <w:p>
      <w:pPr>
        <w:ind w:firstLine="567"/>
      </w:pPr>
      <w:r>
        <w:rPr>
          <w:sz w:val="22"/>
        </w:rPr>
        <w:t>셀라는 천천히 몸을 일으켰다.</w:t>
      </w:r>
    </w:p>
    <w:p>
      <w:pPr>
        <w:ind w:firstLine="567"/>
      </w:pPr>
      <w:r>
        <w:rPr>
          <w:sz w:val="22"/>
        </w:rPr>
        <w:t>나무들이 서 있었다. 잎이 은빛이었다. 달빛을 받는 것이 아니라, 잎 자체가 빛을 내고 있었다. 공기 중에 작은 빛 입자들이 떠다니며 반딧불처럼 천천히 흘러가고 있었다.</w:t>
      </w:r>
    </w:p>
    <w:p>
      <w:pPr>
        <w:ind w:firstLine="567"/>
      </w:pPr>
      <w:r>
        <w:rPr>
          <w:sz w:val="22"/>
        </w:rPr>
        <w:t>옆에서 에밀리가 신음하며 일어났다.</w:t>
      </w:r>
    </w:p>
    <w:p>
      <w:pPr>
        <w:ind w:firstLine="567"/>
      </w:pPr>
      <w:r>
        <w:rPr>
          <w:sz w:val="22"/>
        </w:rPr>
        <w:t>"……여기 어디야?"</w:t>
      </w:r>
    </w:p>
    <w:p>
      <w:pPr>
        <w:ind w:firstLine="567"/>
      </w:pPr>
      <w:r>
        <w:rPr>
          <w:sz w:val="22"/>
        </w:rPr>
        <w:t>셀라는 대답할 수 없었다. 대답할 말이 없었기 때문이 아니었다. 이 풍경이 너무 아름다워서, 무서운 것도 잊고, 한 마디도 나오지 않았기 때문이었다.</w:t>
      </w:r>
    </w:p>
    <w:p>
      <w:pPr>
        <w:ind w:firstLine="567"/>
      </w:pPr>
      <w:r>
        <w:rPr>
          <w:sz w:val="22"/>
        </w:rPr>
        <w:t>손목의 모반이 아직 빛나고 있었다. 은빛 나뭇잎들과 같은 빛으로.</w:t>
      </w:r>
    </w:p>
    <w:p/>
    <w:p/>
    <w:sectPr w:rsidR="00FC693F" w:rsidRPr="0006063C" w:rsidSect="00034616">
      <w:pgSz w:w="12240" w:h="15840"/>
      <w:pgMar w:top="1701" w:right="1417" w:bottom="1701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432" w:lineRule="auto" w:after="80"/>
    </w:pPr>
    <w:rPr>
      <w:rFonts w:ascii="맑은 고딕" w:hAnsi="맑은 고딕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