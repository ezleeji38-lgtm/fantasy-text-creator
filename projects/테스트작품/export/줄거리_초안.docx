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재의 숲</w:t>
      </w:r>
    </w:p>
    <w:p>
      <w:pPr>
        <w:jc w:val="center"/>
      </w:pPr>
      <w:r>
        <w:rPr>
          <w:color w:val="666666"/>
          <w:sz w:val="28"/>
        </w:rPr>
        <w:t>줄거리 초안 · 12챕터 구성</w:t>
      </w:r>
    </w:p>
    <w:p>
      <w:pPr>
        <w:jc w:val="center"/>
      </w:pPr>
      <w:r>
        <w:rPr>
          <w:color w:val="999999"/>
          <w:sz w:val="20"/>
        </w:rPr>
        <w:t>작가: 이지연  |  장르: 정통 판타지  |  목표 분량: 120페이지 (약 6.5만 자)</w:t>
      </w:r>
    </w:p>
    <w:p>
      <w:r>
        <w:br w:type="page"/>
      </w:r>
    </w:p>
    <w:p>
      <w:pPr>
        <w:pStyle w:val="Heading1"/>
      </w:pPr>
      <w:r>
        <w:t>로그라인</w:t>
      </w:r>
    </w:p>
    <w:p>
      <w:r>
        <w:t>파문당한 수련사제 카엘이 실종된 형을 찾아 금역 재의 숲에 들어가지만, 형이 스스로 타락자가 되어 숲의 봉인을 지키고 있었다는 진실과 마주하며, 형을 구하는 것이 아니라 자기 자신을 구해야 한다는 것을 깨닫는다.</w:t>
      </w:r>
    </w:p>
    <w:p>
      <w:pPr>
        <w:pStyle w:val="Heading1"/>
      </w:pPr>
      <w:r>
        <w:t>한 단락 요약</w:t>
      </w:r>
    </w:p>
    <w:p>
      <w:r>
        <w:t>변경 순찰대원 카엘은 5년 전 재의 숲에서 실종된 형 도린의 검이 발견되었다는 소문을 듣고, 금역 깊숙이 들어간다. 숲 안에서 카엘은 마수들과 싸우며 성화의 기억 대가를 치르고, 이단자 소녀 세라핀을 만나 숲의 진짜 비밀—대화재 이전에 봉인된 고대 어둠이 깨어나고 있다는 것—을 알게 된다. 교단이 보낸 추적자 리에나가 카엘을 데려가려 하지만, 카엘은 숲 깊은 곳에서 형을 찾는다. 도린은 살아 있었다. 그러나 검은 불꽃의 타락자가 되어 고대 어둠의 봉인을 유지하고 있었다. 도린은 자발적으로 이 길을 택했고, 교단은 그 사실을 알면서도 묵인했다. 카엘은 형을 구하려 하지만 도린이 거부하고, 봉인이 흔들리면서 고대 어둠의 일부가 풀려난다. 카엘은 자신의 성화를 최대로 끌어올려 어둠을 다시 밀어넣지만, 그 대가로 형에 대한 기억 대부분을 잃는다. 기억을 잃었지만 카엘은 안다—자신이 여기 서 있는 이유가 형 때문만이 아니라, 자신이 빛을 쓸 가치가 있는 사람이기 때문이라는 것을.</w:t>
      </w:r>
    </w:p>
    <w:p>
      <w:r>
        <w:br w:type="page"/>
      </w:r>
    </w:p>
    <w:p>
      <w:pPr>
        <w:pStyle w:val="Heading1"/>
      </w:pPr>
      <w:r>
        <w:t>3막 구조 요약</w:t>
      </w:r>
    </w:p>
    <w:p>
      <w:pPr>
        <w:pStyle w:val="Heading2"/>
      </w:pPr>
      <w:r>
        <w:t>1막: 설정 (ch01~ch03)</w:t>
      </w:r>
    </w:p>
    <w:p>
      <w:pPr>
        <w:pStyle w:val="ListBullet"/>
      </w:pPr>
      <w:r>
        <w:t>오프닝 이미지: 카엘이 우물가에서 혼자 상처를 치유. 성화의 빛과 기억의 대가.</w:t>
      </w:r>
    </w:p>
    <w:p>
      <w:pPr>
        <w:pStyle w:val="ListBullet"/>
      </w:pPr>
      <w:r>
        <w:t>일상 세계: 변경 순찰대. 마수 사냥이 일상. 카엘은 유능하지만 고립돼 있다.</w:t>
      </w:r>
    </w:p>
    <w:p>
      <w:pPr>
        <w:pStyle w:val="ListBullet"/>
      </w:pPr>
      <w:r>
        <w:t>부름: 형 도린의 검이 재의 숲 경계에서 발견됐다는 소문.</w:t>
      </w:r>
    </w:p>
    <w:p>
      <w:pPr>
        <w:pStyle w:val="ListBullet"/>
      </w:pPr>
      <w:r>
        <w:t>1막 터닝포인트: 카엘이 재의 숲에 들어간다. 첫날 밤 마수와 싸우며 성화를 쓰고, 고향 기억 일부를 잃는다.</w:t>
      </w:r>
    </w:p>
    <w:p>
      <w:pPr>
        <w:pStyle w:val="Heading2"/>
      </w:pPr>
      <w:r>
        <w:t>2막 전반: 시험 (ch04~ch06)</w:t>
      </w:r>
    </w:p>
    <w:p>
      <w:pPr>
        <w:pStyle w:val="ListBullet"/>
      </w:pPr>
      <w:r>
        <w:t>새로운 세계: 재의 숲 내부. 검은 나무, 잿빛 토양, 마수의 영역.</w:t>
      </w:r>
    </w:p>
    <w:p>
      <w:pPr>
        <w:pStyle w:val="ListBullet"/>
      </w:pPr>
      <w:r>
        <w:t>동료 등장: 세라핀(이단자 소녀). 숲을 읽는 능력. 교단에게 버려진 성화 혈통.</w:t>
      </w:r>
    </w:p>
    <w:p>
      <w:pPr>
        <w:pStyle w:val="ListBullet"/>
      </w:pPr>
      <w:r>
        <w:t>미드포인트: 세라핀이 봉인의 진실을 말한다. 이야기가 "형 찾기"에서 "세계의 비밀"로 확장.</w:t>
      </w:r>
    </w:p>
    <w:p>
      <w:pPr>
        <w:pStyle w:val="ListBullet"/>
      </w:pPr>
      <w:r>
        <w:t>교단이 카엘의 진입을 감지하고, 리에나를 추적자로 보낸다.</w:t>
      </w:r>
    </w:p>
    <w:p>
      <w:pPr>
        <w:pStyle w:val="Heading2"/>
      </w:pPr>
      <w:r>
        <w:t>2막 후반: 심화 (ch07~ch09)</w:t>
      </w:r>
    </w:p>
    <w:p>
      <w:pPr>
        <w:pStyle w:val="ListBullet"/>
      </w:pPr>
      <w:r>
        <w:t>리에나 합류. 교단의 명 vs 양심의 갈등.</w:t>
      </w:r>
    </w:p>
    <w:p>
      <w:pPr>
        <w:pStyle w:val="ListBullet"/>
      </w:pPr>
      <w:r>
        <w:t>봉인 근처 마수전에서 카엘이 성화를 과도하게 사용. 기억 대가 폭증.</w:t>
      </w:r>
    </w:p>
    <w:p>
      <w:pPr>
        <w:pStyle w:val="ListBullet"/>
      </w:pPr>
      <w:r>
        <w:t>Dark Night: "내가 누구를 찾고 있었지?" — 자신이 왜 여기 왔는지 흐려지는 공포.</w:t>
      </w:r>
    </w:p>
    <w:p>
      <w:pPr>
        <w:pStyle w:val="ListBullet"/>
      </w:pPr>
      <w:r>
        <w:t>깨달음: 기억이 아닌 의지로 전진하기로 결심.</w:t>
      </w:r>
    </w:p>
    <w:p>
      <w:pPr>
        <w:pStyle w:val="ListBullet"/>
      </w:pPr>
      <w:r>
        <w:t>2막 터닝포인트: 리에나가 교단을 거부하고 카엘 편에 선다.</w:t>
      </w:r>
    </w:p>
    <w:p>
      <w:pPr>
        <w:pStyle w:val="Heading2"/>
      </w:pPr>
      <w:r>
        <w:t>3막: 해결 (ch10~ch12)</w:t>
      </w:r>
    </w:p>
    <w:p>
      <w:pPr>
        <w:pStyle w:val="ListBullet"/>
      </w:pPr>
      <w:r>
        <w:t>도린 재회. 검은 불꽃의 타락자. 그러나 온전한 정신. 희생이 아닌 선택.</w:t>
      </w:r>
    </w:p>
    <w:p>
      <w:pPr>
        <w:pStyle w:val="ListBullet"/>
      </w:pPr>
      <w:r>
        <w:t>핵심 대사: "네가 나를 구하려는 게 아니야. 네 죄책감을 지우려는 거지."</w:t>
      </w:r>
    </w:p>
    <w:p>
      <w:pPr>
        <w:pStyle w:val="ListBullet"/>
      </w:pPr>
      <w:r>
        <w:t>봉인 위기. 고대 어둠이 새어 나온다.</w:t>
      </w:r>
    </w:p>
    <w:p>
      <w:pPr>
        <w:pStyle w:val="ListBullet"/>
      </w:pPr>
      <w:r>
        <w:t>클라이맥스: 카엘이 성화 최대 출력. "내 빛은 내 것이다."</w:t>
      </w:r>
    </w:p>
    <w:p>
      <w:pPr>
        <w:pStyle w:val="ListBullet"/>
      </w:pPr>
      <w:r>
        <w:t>대가: 형에 대한 기억 대부분 상실. 이름만 남음.</w:t>
      </w:r>
    </w:p>
    <w:p>
      <w:pPr>
        <w:pStyle w:val="ListBullet"/>
      </w:pPr>
      <w:r>
        <w:t>결말: 카엘이 재의 숲을 나선다. 허리에 형의 녹슨 검. 왜 자기 것인지 모르지만, 버릴 수 없다.</w:t>
      </w:r>
    </w:p>
    <w:p>
      <w:r>
        <w:br w:type="page"/>
      </w:r>
    </w:p>
    <w:p>
      <w:pPr>
        <w:pStyle w:val="Heading1"/>
      </w:pPr>
      <w:r>
        <w:t>주요 복선</w:t>
      </w:r>
    </w:p>
    <w:p>
      <w:r>
        <w:rPr>
          <w:b/>
        </w:rPr>
        <w:t xml:space="preserve">흉터 반응: </w:t>
      </w:r>
      <w:r>
        <w:t>ch01에서 카엘의 손등 흉터가 검은 불빛에 반응 → ch10에서 도린의 성화와 혈연 공명으로 회수</w:t>
      </w:r>
    </w:p>
    <w:p>
      <w:r>
        <w:rPr>
          <w:b/>
        </w:rPr>
        <w:t xml:space="preserve">교단 교리: </w:t>
      </w:r>
      <w:r>
        <w:t>"어둠이 있어야 빛이 보인다" (ch01) → 도린의 선택 이유와 직결 (ch11 회수)</w:t>
      </w:r>
    </w:p>
    <w:p>
      <w:r>
        <w:rPr>
          <w:b/>
        </w:rPr>
        <w:t xml:space="preserve">"돌아오지 않는 자들": </w:t>
      </w:r>
      <w:r>
        <w:t>제목이자 마르칸의 대사 (ch01) → 카엘은 돌아오는 자가 된다 (ch12 회수)</w:t>
      </w:r>
    </w:p>
    <w:p>
      <w:r>
        <w:rPr>
          <w:b/>
        </w:rPr>
        <w:t xml:space="preserve">세라핀의 능력: </w:t>
      </w:r>
      <w:r>
        <w:t>숲을 읽는 능력 (ch04) → 봉인을 유지하는 새로운 방법의 열쇠 (ch12)</w:t>
      </w:r>
    </w:p>
    <w:p>
      <w:r>
        <w:rPr>
          <w:b/>
        </w:rPr>
        <w:t xml:space="preserve">정화 계열 성화: </w:t>
      </w:r>
      <w:r>
        <w:t>카엘이 파괴 대신 정화만 쓰는 이유 (ch01) → 정화로 어둠을 밀어넣는 클라이맥스 (ch11~12)</w:t>
      </w:r>
    </w:p>
    <w:p>
      <w:r>
        <w:br w:type="page"/>
      </w:r>
    </w:p>
    <w:p>
      <w:pPr>
        <w:pStyle w:val="Heading1"/>
      </w:pPr>
      <w:r>
        <w:t>챕터별 줄거리</w:t>
      </w:r>
    </w:p>
    <w:p>
      <w:pPr>
        <w:pStyle w:val="Heading2"/>
      </w:pPr>
      <w:r>
        <w:t>ch01: 돌아오지 않는 자들</w:t>
      </w:r>
    </w:p>
    <w:p>
      <w:r>
        <w:rPr>
          <w:color w:val="888888"/>
          <w:sz w:val="18"/>
        </w:rPr>
        <w:t>시점: 카엘 | 장소: 열린 벌판 → 재의 숲 경계 | 시간: 늦가을 저녁~밤</w:t>
      </w:r>
    </w:p>
    <w:p>
      <w:r>
        <w:t>카엘이 순찰대 마지막 임무를 마치고 형의 검 소문을 듣는다. 마르칸 대장이 만류하지만 카엘은 떠난다. 성화로 부상을 치유하고, 기억 대가로 어제 점심 기억을 잃는다. 재의 숲 경계에 도착해 숲 안쪽에서 검은 불빛이 맥동하는 것을 목격. 손등 흉터가 반응. 숲으로 진입한다.</w:t>
      </w:r>
    </w:p>
    <w:p>
      <w:pPr>
        <w:pStyle w:val="Heading2"/>
      </w:pPr>
      <w:r>
        <w:t>ch02: 재 위의 발자국</w:t>
      </w:r>
    </w:p>
    <w:p>
      <w:r>
        <w:rPr>
          <w:color w:val="888888"/>
          <w:sz w:val="18"/>
        </w:rPr>
        <w:t>시점: 카엘 | 장소: 재의 숲 외곽 | 시간: 밤~새벽</w:t>
      </w:r>
    </w:p>
    <w:p>
      <w:r>
        <w:t>숲에서 첫 밤. 은가루로 경계선을 치며 야영. 새벽에 늑대마수 무리가 습격하고, 카엘은 검으로 싸우다 밀려 성화를 쓴다. 마수를 물리치지만 기억 대가로 고향 밀포드의 우물가, 어머니의 얼굴이 흐려진다. 숲 깊은 곳에서 인간이 만든 덫을 발견한다.</w:t>
      </w:r>
    </w:p>
    <w:p>
      <w:pPr>
        <w:pStyle w:val="Heading2"/>
      </w:pPr>
      <w:r>
        <w:t>ch03: 빈 함정</w:t>
      </w:r>
    </w:p>
    <w:p>
      <w:r>
        <w:rPr>
          <w:color w:val="888888"/>
          <w:sz w:val="18"/>
        </w:rPr>
        <w:t>시점: 카엘 | 장소: 재의 숲 중간 지대 | 시간: 아침~낮</w:t>
      </w:r>
    </w:p>
    <w:p>
      <w:r>
        <w:t>덫의 흔적을 따라 더 깊이 진행. 숲이 방향감각을 삼킨다. 오래된 야영지와 교단 수련복 조각을 발견—형의 것일 수 있다. 카엘이 혼자 버티는 한계가 드러난다. 나뭇가지 사이로 누군가가 지켜보는 기척.</w:t>
      </w:r>
    </w:p>
    <w:p>
      <w:pPr>
        <w:pStyle w:val="Heading2"/>
      </w:pPr>
      <w:r>
        <w:t>ch04: 숲을 읽는 아이</w:t>
      </w:r>
    </w:p>
    <w:p>
      <w:r>
        <w:rPr>
          <w:color w:val="888888"/>
          <w:sz w:val="18"/>
        </w:rPr>
        <w:t>시점: 카엘 | 장소: 재의 숲 중심부 입구 | 시간: 낮</w:t>
      </w:r>
    </w:p>
    <w:p>
      <w:r>
        <w:t>그림자의 주인은 세라핀, 교단에서 쫓겨나 숲에서 3년째 혼자 사는 이단자 소녀. 나무 수액의 흐름으로 마수 위치를 읽는 능력을 가졌다. 카엘은 처음으로 다른 사람에게 도움을 요청한다. 세라핀은 조건부 안내를 제안하며 "더 깊이 가면 '그분'이 있어"라는 의미심장한 말을 남긴다.</w:t>
      </w:r>
    </w:p>
    <w:p>
      <w:pPr>
        <w:pStyle w:val="Heading2"/>
      </w:pPr>
      <w:r>
        <w:t>ch05: 뿌리 아래의 것</w:t>
      </w:r>
    </w:p>
    <w:p>
      <w:r>
        <w:rPr>
          <w:color w:val="888888"/>
          <w:sz w:val="18"/>
        </w:rPr>
        <w:t>시점: 카엘 | 장소: 재의 숲 심층부 | 시간: 이틀째</w:t>
      </w:r>
    </w:p>
    <w:p>
      <w:r>
        <w:t>세라핀의 안내로 심층에 진입. 뿌리 사이에서 검은 맥동이 느껴진다. 세라핀이 대화재의 진짜 역사를 말한다—자연재해가 아니라, 고대 어둠을 봉인하기 위해 교단이 숲을 태운 것. 카엘은 형이 단순 정찰이 아니라 봉인 점검으로 보내졌다는 것을 깨닫고, 교단에 대한 분노가 조용히 타오른다.</w:t>
      </w:r>
    </w:p>
    <w:p>
      <w:pPr>
        <w:pStyle w:val="Heading2"/>
      </w:pPr>
      <w:r>
        <w:t>ch06: 추적자</w:t>
      </w:r>
    </w:p>
    <w:p>
      <w:r>
        <w:rPr>
          <w:color w:val="888888"/>
          <w:sz w:val="18"/>
        </w:rPr>
        <w:t>시점: 리에나 | 장소: 재의 숲 외곽 → 중간 지대</w:t>
      </w:r>
    </w:p>
    <w:p>
      <w:r>
        <w:t>(시점 전환) 리에나가 교단의 명으로 재의 숲에 진입. 카엘을 데려오거나, 그가 아는 것이 밖으로 나가지 않게 하라는 명령. 카엘과의 교단 시절 기억이 회상된다. 교단 문서에서 "봉인은 한 명의 화신이 유지한다"는 단서를 발견. 갈등이 시작된다.</w:t>
      </w:r>
    </w:p>
    <w:p>
      <w:pPr>
        <w:pStyle w:val="Heading2"/>
      </w:pPr>
      <w:r>
        <w:t>ch07: 세 개의 불꽃</w:t>
      </w:r>
    </w:p>
    <w:p>
      <w:r>
        <w:rPr>
          <w:color w:val="888888"/>
          <w:sz w:val="18"/>
        </w:rPr>
        <w:t>시점: 카엘 | 장소: 재의 숲 심층부 | 시간: 셋째 날</w:t>
      </w:r>
    </w:p>
    <w:p>
      <w:r>
        <w:t>리에나가 카엘과 세라핀을 찾아낸다. 세라핀은 교단 사제를 경계. 셋이 불편한 합의를 이룬다—봉인까지 함께 가고, 그곳에서 결정한다. 세 사람의 성화 색이 다르다: 카엘(은백), 리에나(금빛), 세라핀(이슬빛).</w:t>
      </w:r>
    </w:p>
    <w:p>
      <w:pPr>
        <w:pStyle w:val="Heading2"/>
      </w:pPr>
      <w:r>
        <w:t>ch08: 기억이 닳는 소리</w:t>
      </w:r>
    </w:p>
    <w:p>
      <w:r>
        <w:rPr>
          <w:color w:val="888888"/>
          <w:sz w:val="18"/>
        </w:rPr>
        <w:t>시점: 카엘 | 장소: 봉인 근처 | 시간: 셋째 날 밤</w:t>
      </w:r>
    </w:p>
    <w:p>
      <w:r>
        <w:t>봉인 근처에서 강력한 마수가 출현. 셋이 합력해 싸우지만 밀린다. 카엘이 성화를 최대 출력으로 끌어올려 마수를 퇴치하지만, 기억 대가가 폭증—교단 시절, 형과의 훈련, 파문의 날을 잃는다. "나는 왜 여기 있지?" 이 이야기의 가장 어두운 순간.</w:t>
      </w:r>
    </w:p>
    <w:p>
      <w:pPr>
        <w:pStyle w:val="Heading2"/>
      </w:pPr>
      <w:r>
        <w:t>ch09: 교단이 숨긴 것</w:t>
      </w:r>
    </w:p>
    <w:p>
      <w:r>
        <w:rPr>
          <w:color w:val="888888"/>
          <w:sz w:val="18"/>
        </w:rPr>
        <w:t>시점: 리에나 | 장소: 봉인 외곽 야영 | 시간: 넷째 날 새벽</w:t>
      </w:r>
    </w:p>
    <w:p>
      <w:r>
        <w:t>리에나가 교단 문서와 세라핀의 증언을 종합해 진실을 파악: 교단은 봉인을 유지하기 위해 의도적으로 한 명의 타락자를 화신으로 만들었다. 도린이 그 화신이다. 리에나가 카엘에게 모든 것을 전한다. 카엘의 반응은 고요. "그래도 간다." 리에나가 교단을 거부하기로 결심한다.</w:t>
      </w:r>
    </w:p>
    <w:p>
      <w:pPr>
        <w:pStyle w:val="Heading2"/>
      </w:pPr>
      <w:r>
        <w:t>ch10: 검은 불꽃</w:t>
      </w:r>
    </w:p>
    <w:p>
      <w:r>
        <w:rPr>
          <w:color w:val="888888"/>
          <w:sz w:val="18"/>
        </w:rPr>
        <w:t>시점: 카엘 | 장소: 봉인의 중심 | 시간: 넷째 날 낮</w:t>
      </w:r>
    </w:p>
    <w:p>
      <w:r>
        <w:t>봉인 중심부 도달. 거대한 구덩이, 뿌리들이 뚜껑처럼 덮고 있다. 가장자리에 도린이 앉아 있다. 5년 만의 재회. 검은 불꽃이 양손에서 조용히 타오른다. 도린의 첫 마디: "컸구나." 도린은 설명한다—자발적 선택이었다. 봉인이 풀리면 세상이 삼켜진다. 나 하나면 막을 수 있었다. 카엘이 형을 데려가려 하지만 도린은 거부한다.</w:t>
      </w:r>
    </w:p>
    <w:p>
      <w:pPr>
        <w:pStyle w:val="Heading2"/>
      </w:pPr>
      <w:r>
        <w:t>ch11: 네 빛은 네 것이다</w:t>
      </w:r>
    </w:p>
    <w:p>
      <w:r>
        <w:rPr>
          <w:color w:val="888888"/>
          <w:sz w:val="18"/>
        </w:rPr>
        <w:t>시점: 카엘 | 장소: 봉인의 중심 | 시간: 넷째 날 낮~저녁</w:t>
      </w:r>
    </w:p>
    <w:p>
      <w:r>
        <w:t>카엘과 도린의 대치. 도린: "네가 나를 구하려는 게 아니야. 네 죄책감을 지우려는 거지." 카엘의 자기벌적 본성이 정면으로 부서진다. 대치 중 봉인이 흔들리고 고대 어둠이 새어 나온다. 카엘의 선택: 형을 끌고 가는 것이 아니라, 어둠을 자신이 밀어넣는다. "내 빛은 내 것이다." 성화 최대 출력. 숲이 은백색으로 물든다. 어둠이 봉인 안으로 밀려 들어간다.</w:t>
      </w:r>
    </w:p>
    <w:p>
      <w:pPr>
        <w:pStyle w:val="Heading2"/>
      </w:pPr>
      <w:r>
        <w:t>ch12: 돌아오는 자</w:t>
      </w:r>
    </w:p>
    <w:p>
      <w:r>
        <w:rPr>
          <w:color w:val="888888"/>
          <w:sz w:val="18"/>
        </w:rPr>
        <w:t>시점: 카엘 | 장소: 봉인 중심 → 열린 벌판 | 시간: 며칠 후</w:t>
      </w:r>
    </w:p>
    <w:p>
      <w:r>
        <w:t>카엘이 깨어난다. 형의 이름은 기억하지만, 얼굴·목소리·함께한 시간은 사라졌다. 옆에 놓인 녹슨 검이 누구 것인지 모르겠지만, 버릴 수 없다. 리에나는 교단에 돌아가 진실을 보고하겠다고 약속. 세라핀은 도린 곁에서 봉인을 돕겠다고 한다. 도린: "가라. 네 빛을 바깥에서 써라." 카엘이 재의 숲을 나서 열린 벌판을 걷는다. 마르칸이 기다리고 있다. "돌아왔군." 기억은 사라졌지만, 가슴 한가운데 아직 따뜻한 것이 남아 있다. 자기 자신의 빛이다.</w:t>
      </w:r>
    </w:p>
    <w:p>
      <w:r>
        <w:br w:type="page"/>
      </w:r>
    </w:p>
    <w:p>
      <w:pPr>
        <w:pStyle w:val="Heading1"/>
      </w:pPr>
      <w:r>
        <w:t>카엘의 정서 아크</w:t>
      </w:r>
    </w:p>
    <w:p>
      <w:r>
        <w:rPr>
          <w:b/>
        </w:rPr>
        <w:t xml:space="preserve">시작: </w:t>
      </w:r>
      <w:r>
        <w:t>"형을 찾겠다"는 집념 뒤에 자기혐오를 숨기고 있다.</w:t>
      </w:r>
    </w:p>
    <w:p>
      <w:r>
        <w:rPr>
          <w:b/>
        </w:rPr>
        <w:t xml:space="preserve">전환: </w:t>
      </w:r>
      <w:r>
        <w:t>형이 자발적으로 떠났다는 사실을 알게 된다. "네 죄책감을 지우려는 거지."</w:t>
      </w:r>
    </w:p>
    <w:p>
      <w:r>
        <w:rPr>
          <w:b/>
        </w:rPr>
        <w:t xml:space="preserve">종착: </w:t>
      </w:r>
      <w:r>
        <w:t>형의 선택을 이해하고, 자신의 빛을 자신을 위해 쓰기로 결심한다. "내 빛은 내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